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II. Les Bois</w:t>
      </w:r>
    </w:p>
    <w:p>
      <w:r>
        <w:rPr>
          <w:b/>
        </w:rPr>
        <w:t xml:space="preserve">Plage formantique : </w:t>
      </w:r>
      <w:r>
        <w:t>226–2 638 Hz (voyelles /u/ → /i/). Grande diversité timbrale selon le type d'anche et le profil du tuyau.</w:t>
      </w:r>
    </w:p>
    <w:p>
      <w:pPr>
        <w:pStyle w:val="Heading3"/>
      </w:pPr>
      <w:r>
        <w:t>Caractéristiques principales</w:t>
      </w:r>
    </w:p>
    <w:p>
      <w:pPr>
        <w:pStyle w:val="ListBullet"/>
      </w:pPr>
      <w:r>
        <w:rPr>
          <w:b/>
          <w:sz w:val="20"/>
        </w:rPr>
        <w:t xml:space="preserve">Anches doubles </w:t>
      </w:r>
      <w:r>
        <w:rPr>
          <w:sz w:val="20"/>
        </w:rPr>
        <w:t>(hautbois, cor anglais, basson, contrebasson) : zone formantique commune autour de 900–1 200 Hz, coloration vocalique /a/.</w:t>
      </w:r>
    </w:p>
    <w:p>
      <w:pPr>
        <w:pStyle w:val="ListBullet"/>
      </w:pPr>
      <w:r>
        <w:rPr>
          <w:b/>
          <w:sz w:val="20"/>
        </w:rPr>
        <w:t xml:space="preserve">Clarinettes </w:t>
      </w:r>
      <w:r>
        <w:rPr>
          <w:sz w:val="20"/>
        </w:rPr>
        <w:t>(tuyau cylindrique, harmoniques impairs) : pas de formant fixe au sens strict — le spectre dépend fortement du registre.</w:t>
      </w:r>
    </w:p>
    <w:p>
      <w:pPr>
        <w:pStyle w:val="ListBullet"/>
      </w:pPr>
      <w:r>
        <w:rPr>
          <w:b/>
          <w:sz w:val="20"/>
        </w:rPr>
        <w:t xml:space="preserve">Flûtes </w:t>
      </w:r>
      <w:r>
        <w:rPr>
          <w:sz w:val="20"/>
        </w:rPr>
        <w:t>(tuyau ouvert) : pas de formant fixe — spectre décroît linéairement au-dessus du fondamental.</w:t>
      </w:r>
    </w:p>
    <w:p>
      <w:r>
        <w:rPr>
          <w:b/>
          <w:color w:val="C62828"/>
        </w:rPr>
        <w:t xml:space="preserve">Découverte clé : </w:t>
      </w:r>
      <w:r>
        <w:t>le cor anglais (F1=452 Hz) et le basson (F1=495 Hz) sont dans la zone /o/. Convergences clés : cor anglais + clarinette Sib Δ=11 Hz (452 vs 463 Hz), basson + violon Δ=11 Hz (495 vs 506 Hz), cor anglais + cor Δ=64 Hz (452 vs 388 Hz).</w:t>
      </w:r>
    </w:p>
    <w:p>
      <w:pPr>
        <w:pStyle w:val="Heading2"/>
      </w:pPr>
      <w:r>
        <w:rPr>
          <w:color w:val="2E7D32"/>
        </w:rPr>
        <w:t>Flûtes</w:t>
      </w:r>
    </w:p>
    <w:p>
      <w:r>
        <w:rPr>
          <w:b w:val="0"/>
          <w:i w:val="0"/>
          <w:sz w:val="20"/>
        </w:rPr>
        <w:t>La famille des flûtes se distingue par l'absence de formant fixe strict. Le spectre est dominé par la fondamentale, avec une décroissance quasi-linéaire en dB. Le Fp (centroïde spectral) permet néanmoins de caractériser la zone d'énergie principale.</w:t>
      </w:r>
    </w:p>
    <w:p>
      <w:pPr>
        <w:pStyle w:val="Heading2"/>
      </w:pPr>
      <w:r>
        <w:rPr>
          <w:color w:val="1B5E20"/>
        </w:rPr>
        <w:t>Petite flûte</w:t>
      </w:r>
    </w:p>
    <w:p>
      <w:pPr>
        <w:jc w:val="center"/>
      </w:pPr>
      <w:r>
        <w:drawing>
          <wp:inline xmlns:a="http://schemas.openxmlformats.org/drawingml/2006/main" xmlns:pic="http://schemas.openxmlformats.org/drawingml/2006/picture">
            <wp:extent cx="5943600" cy="2948763"/>
            <wp:docPr id="1" name="Picture 1"/>
            <wp:cNvGraphicFramePr>
              <a:graphicFrameLocks noChangeAspect="1"/>
            </wp:cNvGraphicFramePr>
            <a:graphic>
              <a:graphicData uri="http://schemas.openxmlformats.org/drawingml/2006/picture">
                <pic:pic>
                  <pic:nvPicPr>
                    <pic:cNvPr id="0" name="bois_piccolo.png"/>
                    <pic:cNvPicPr/>
                  </pic:nvPicPr>
                  <pic:blipFill>
                    <a:blip r:embed="rId9"/>
                    <a:stretch>
                      <a:fillRect/>
                    </a:stretch>
                  </pic:blipFill>
                  <pic:spPr>
                    <a:xfrm>
                      <a:off x="0" y="0"/>
                      <a:ext cx="5943600" cy="2948763"/>
                    </a:xfrm>
                    <a:prstGeom prst="rect"/>
                  </pic:spPr>
                </pic:pic>
              </a:graphicData>
            </a:graphic>
          </wp:inline>
        </w:drawing>
      </w:r>
    </w:p>
    <w:p>
      <w:r>
        <w:rPr>
          <w:b w:val="0"/>
          <w:i/>
          <w:sz w:val="20"/>
        </w:rPr>
        <w:t>Instrument le plus aigu spectralement de l'orchestre. Comme la grande flûte, il ne possède pas de formant fixe au sens strict — son énergie spectrale est concentrée dans les hautes fréquences (F1=1 109 Hz, zone /e/). Backus cite ~3 400 Hz correspondant au Fp ou au sommet de la courbe de rayonnement. Fp non calculé dans le corpus actuel. La variation dynamique est marquée : la piccolo projette dans les aigu extrêmes en forte.</w:t>
      </w:r>
    </w:p>
    <w:p>
      <w:r>
        <w:rPr>
          <w:b/>
          <w:i w:val="0"/>
          <w:color w:val="1B5E20"/>
          <w:sz w:val="20"/>
        </w:rPr>
        <w:t>Fp (centroïde) = 1320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~3 400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Yan_Adds</w:t>
            </w:r>
          </w:p>
        </w:tc>
        <w:tc>
          <w:tcPr>
            <w:tcW w:type="dxa" w:w="1020"/>
            <w:shd w:fill="DFF0D8"/>
          </w:tcPr>
          <w:p>
            <w:pPr>
              <w:jc w:val="center"/>
            </w:pPr>
            <w:r/>
            <w:r>
              <w:rPr>
                <w:b w:val="0"/>
                <w:sz w:val="18"/>
              </w:rPr>
              <w:t>2 336 ±852</w:t>
            </w:r>
          </w:p>
        </w:tc>
        <w:tc>
          <w:tcPr>
            <w:tcW w:type="dxa" w:w="1020"/>
            <w:shd w:fill="DFF0D8"/>
          </w:tcPr>
          <w:p>
            <w:pPr>
              <w:jc w:val="center"/>
            </w:pPr>
            <w:r/>
            <w:r>
              <w:rPr>
                <w:b w:val="0"/>
                <w:sz w:val="18"/>
              </w:rPr>
              <w:t>3 866 ±790</w:t>
            </w:r>
          </w:p>
        </w:tc>
        <w:tc>
          <w:tcPr>
            <w:tcW w:type="dxa" w:w="1020"/>
            <w:shd w:fill="DFF0D8"/>
          </w:tcPr>
          <w:p>
            <w:pPr>
              <w:jc w:val="center"/>
            </w:pPr>
            <w:r/>
            <w:r>
              <w:rPr>
                <w:b w:val="0"/>
                <w:sz w:val="18"/>
              </w:rPr>
              <w:t>5 291</w:t>
            </w:r>
          </w:p>
        </w:tc>
        <w:tc>
          <w:tcPr>
            <w:tcW w:type="dxa" w:w="1020"/>
            <w:shd w:fill="DFF0D8"/>
          </w:tcPr>
          <w:p>
            <w:pPr>
              <w:jc w:val="center"/>
            </w:pPr>
            <w:r/>
            <w:r>
              <w:rPr>
                <w:b w:val="0"/>
                <w:sz w:val="18"/>
              </w:rPr>
              <w:t>6 931</w:t>
            </w:r>
          </w:p>
        </w:tc>
        <w:tc>
          <w:tcPr>
            <w:tcW w:type="dxa" w:w="1020"/>
            <w:shd w:fill="DFF0D8"/>
          </w:tcPr>
          <w:p>
            <w:pPr>
              <w:jc w:val="center"/>
            </w:pPr>
            <w:r/>
            <w:r>
              <w:rPr>
                <w:b w:val="0"/>
                <w:sz w:val="18"/>
              </w:rPr>
              <w:t>i (ee)</w:t>
            </w:r>
          </w:p>
        </w:tc>
        <w:tc>
          <w:tcPr>
            <w:tcW w:type="dxa" w:w="567"/>
            <w:shd w:fill="DFF0D8"/>
          </w:tcPr>
          <w:p>
            <w:pPr>
              <w:jc w:val="center"/>
            </w:pPr>
            <w:r/>
            <w:r>
              <w:rPr>
                <w:b w:val="0"/>
                <w:sz w:val="18"/>
              </w:rPr>
              <w:t>111</w:t>
            </w:r>
          </w:p>
        </w:tc>
        <w:tc>
          <w:tcPr>
            <w:tcW w:type="dxa" w:w="680"/>
            <w:shd w:fill="DFF0D8"/>
          </w:tcPr>
          <w:p>
            <w:pPr>
              <w:jc w:val="center"/>
            </w:pPr>
            <w:r/>
            <w:r>
              <w:rPr>
                <w:b w:val="0"/>
                <w:sz w:val="18"/>
              </w:rPr>
              <w:t>oui</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flatterzunge</w:t>
            </w:r>
          </w:p>
        </w:tc>
        <w:tc>
          <w:tcPr>
            <w:tcW w:type="dxa" w:w="624"/>
          </w:tcPr>
          <w:p>
            <w:pPr>
              <w:jc w:val="center"/>
            </w:pPr>
            <w:r/>
            <w:r>
              <w:rPr>
                <w:b w:val="0"/>
                <w:sz w:val="18"/>
              </w:rPr>
              <w:t>36</w:t>
            </w:r>
          </w:p>
        </w:tc>
        <w:tc>
          <w:tcPr>
            <w:tcW w:type="dxa" w:w="737"/>
          </w:tcPr>
          <w:p>
            <w:pPr>
              <w:jc w:val="center"/>
            </w:pPr>
            <w:r/>
            <w:r>
              <w:rPr>
                <w:b w:val="0"/>
                <w:sz w:val="18"/>
              </w:rPr>
              <w:t>1 292</w:t>
            </w:r>
          </w:p>
        </w:tc>
        <w:tc>
          <w:tcPr>
            <w:tcW w:type="dxa" w:w="737"/>
          </w:tcPr>
          <w:p>
            <w:pPr>
              <w:jc w:val="center"/>
            </w:pPr>
            <w:r/>
            <w:r>
              <w:rPr>
                <w:b w:val="0"/>
                <w:sz w:val="18"/>
              </w:rPr>
              <w:t>2 153</w:t>
            </w:r>
          </w:p>
        </w:tc>
        <w:tc>
          <w:tcPr>
            <w:tcW w:type="dxa" w:w="737"/>
          </w:tcPr>
          <w:p>
            <w:pPr>
              <w:jc w:val="center"/>
            </w:pPr>
            <w:r/>
            <w:r>
              <w:rPr>
                <w:b w:val="0"/>
                <w:sz w:val="18"/>
              </w:rPr>
              <w:t>2 853</w:t>
            </w:r>
          </w:p>
        </w:tc>
        <w:tc>
          <w:tcPr>
            <w:tcW w:type="dxa" w:w="737"/>
          </w:tcPr>
          <w:p>
            <w:pPr>
              <w:jc w:val="center"/>
            </w:pPr>
            <w:r/>
            <w:r>
              <w:rPr>
                <w:b w:val="0"/>
                <w:sz w:val="18"/>
              </w:rPr>
              <w:t>3 348</w:t>
            </w:r>
          </w:p>
        </w:tc>
        <w:tc>
          <w:tcPr>
            <w:tcW w:type="dxa" w:w="737"/>
          </w:tcPr>
          <w:p>
            <w:pPr>
              <w:jc w:val="center"/>
            </w:pPr>
            <w:r/>
            <w:r>
              <w:rPr>
                <w:b w:val="0"/>
                <w:sz w:val="18"/>
              </w:rPr>
              <w:t>4 113</w:t>
            </w:r>
          </w:p>
        </w:tc>
        <w:tc>
          <w:tcPr>
            <w:tcW w:type="dxa" w:w="737"/>
          </w:tcPr>
          <w:p>
            <w:pPr>
              <w:jc w:val="center"/>
            </w:pPr>
            <w:r/>
            <w:r>
              <w:rPr>
                <w:b w:val="0"/>
                <w:sz w:val="18"/>
              </w:rPr>
              <w:t>4 759</w:t>
            </w:r>
          </w:p>
        </w:tc>
      </w:tr>
      <w:tr>
        <w:tc>
          <w:tcPr>
            <w:tcW w:type="dxa" w:w="2721"/>
            <w:shd w:fill="DFF0D8"/>
          </w:tcPr>
          <w:p>
            <w:pPr>
              <w:jc w:val="center"/>
            </w:pPr>
            <w:r/>
            <w:r>
              <w:rPr>
                <w:b/>
                <w:sz w:val="18"/>
              </w:rPr>
              <w:t>ordinario</w:t>
            </w:r>
          </w:p>
        </w:tc>
        <w:tc>
          <w:tcPr>
            <w:tcW w:type="dxa" w:w="624"/>
            <w:shd w:fill="DFF0D8"/>
          </w:tcPr>
          <w:p>
            <w:pPr>
              <w:jc w:val="center"/>
            </w:pPr>
            <w:r/>
            <w:r>
              <w:rPr>
                <w:b w:val="0"/>
                <w:sz w:val="18"/>
              </w:rPr>
              <w:t>111</w:t>
            </w:r>
          </w:p>
        </w:tc>
        <w:tc>
          <w:tcPr>
            <w:tcW w:type="dxa" w:w="737"/>
            <w:shd w:fill="DFF0D8"/>
          </w:tcPr>
          <w:p>
            <w:pPr>
              <w:jc w:val="center"/>
            </w:pPr>
            <w:r/>
            <w:r>
              <w:rPr>
                <w:b w:val="0"/>
                <w:sz w:val="18"/>
              </w:rPr>
              <w:t>1 109</w:t>
            </w:r>
          </w:p>
        </w:tc>
        <w:tc>
          <w:tcPr>
            <w:tcW w:type="dxa" w:w="737"/>
            <w:shd w:fill="DFF0D8"/>
          </w:tcPr>
          <w:p>
            <w:pPr>
              <w:jc w:val="center"/>
            </w:pPr>
            <w:r/>
            <w:r>
              <w:rPr>
                <w:b w:val="0"/>
                <w:sz w:val="18"/>
              </w:rPr>
              <w:t>1 992</w:t>
            </w:r>
          </w:p>
        </w:tc>
        <w:tc>
          <w:tcPr>
            <w:tcW w:type="dxa" w:w="737"/>
            <w:shd w:fill="DFF0D8"/>
          </w:tcPr>
          <w:p>
            <w:pPr>
              <w:jc w:val="center"/>
            </w:pPr>
            <w:r/>
            <w:r>
              <w:rPr>
                <w:b w:val="0"/>
                <w:sz w:val="18"/>
              </w:rPr>
              <w:t>2 638</w:t>
            </w:r>
          </w:p>
        </w:tc>
        <w:tc>
          <w:tcPr>
            <w:tcW w:type="dxa" w:w="737"/>
            <w:shd w:fill="DFF0D8"/>
          </w:tcPr>
          <w:p>
            <w:pPr>
              <w:jc w:val="center"/>
            </w:pPr>
            <w:r/>
            <w:r>
              <w:rPr>
                <w:b w:val="0"/>
                <w:sz w:val="18"/>
              </w:rPr>
              <w:t>3 338</w:t>
            </w:r>
          </w:p>
        </w:tc>
        <w:tc>
          <w:tcPr>
            <w:tcW w:type="dxa" w:w="737"/>
            <w:shd w:fill="DFF0D8"/>
          </w:tcPr>
          <w:p>
            <w:pPr>
              <w:jc w:val="center"/>
            </w:pPr>
            <w:r/>
            <w:r>
              <w:rPr>
                <w:b w:val="0"/>
                <w:sz w:val="18"/>
              </w:rPr>
              <w:t>4 177</w:t>
            </w:r>
          </w:p>
        </w:tc>
        <w:tc>
          <w:tcPr>
            <w:tcW w:type="dxa" w:w="737"/>
            <w:shd w:fill="DFF0D8"/>
          </w:tcPr>
          <w:p>
            <w:pPr>
              <w:jc w:val="center"/>
            </w:pPr>
            <w:r/>
            <w:r>
              <w:rPr>
                <w:b w:val="0"/>
                <w:sz w:val="18"/>
              </w:rPr>
              <w:t>4 974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σ=485 [851–1572]</w:t>
            </w:r>
          </w:p>
        </w:tc>
        <w:tc>
          <w:tcPr>
            <w:tcW w:type="dxa" w:w="737"/>
            <w:shd w:fill="DFF0D8"/>
          </w:tcPr>
          <w:p>
            <w:pPr>
              <w:jc w:val="center"/>
            </w:pPr>
            <w:r/>
            <w:r>
              <w:rPr>
                <w:b w:val="0"/>
                <w:color w:val="787878"/>
                <w:sz w:val="14"/>
              </w:rPr>
              <w:t>σ=637 [1594–2229]</w:t>
            </w:r>
          </w:p>
        </w:tc>
        <w:tc>
          <w:tcPr>
            <w:tcW w:type="dxa" w:w="737"/>
            <w:shd w:fill="DFF0D8"/>
          </w:tcPr>
          <w:p>
            <w:pPr>
              <w:jc w:val="center"/>
            </w:pPr>
            <w:r/>
            <w:r>
              <w:rPr>
                <w:b w:val="0"/>
                <w:color w:val="787878"/>
                <w:sz w:val="14"/>
              </w:rPr>
              <w:t>σ=621 [2358–2972]</w:t>
            </w:r>
          </w:p>
        </w:tc>
        <w:tc>
          <w:tcPr>
            <w:tcW w:type="dxa" w:w="737"/>
            <w:shd w:fill="DFF0D8"/>
          </w:tcPr>
          <w:p>
            <w:pPr>
              <w:jc w:val="center"/>
            </w:pPr>
            <w:r/>
            <w:r>
              <w:rPr>
                <w:b w:val="0"/>
                <w:color w:val="787878"/>
                <w:sz w:val="14"/>
              </w:rPr>
              <w:t>σ=743</w:t>
            </w:r>
          </w:p>
        </w:tc>
        <w:tc>
          <w:tcPr>
            <w:tcW w:type="dxa" w:w="737"/>
            <w:shd w:fill="DFF0D8"/>
          </w:tcPr>
          <w:p>
            <w:pPr>
              <w:jc w:val="center"/>
            </w:pPr>
            <w:r/>
            <w:r>
              <w:rPr>
                <w:b w:val="0"/>
                <w:color w:val="787878"/>
                <w:sz w:val="14"/>
              </w:rPr>
              <w:t>σ=680</w:t>
            </w:r>
          </w:p>
        </w:tc>
        <w:tc>
          <w:tcPr>
            <w:tcW w:type="dxa" w:w="737"/>
            <w:shd w:fill="DFF0D8"/>
          </w:tcPr>
          <w:p>
            <w:pPr>
              <w:jc w:val="center"/>
            </w:pPr>
            <w:r/>
            <w:r>
              <w:rPr>
                <w:b w:val="0"/>
                <w:color w:val="787878"/>
                <w:sz w:val="14"/>
              </w:rPr>
              <w:t>σ=724</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Flûte</w:t>
            </w:r>
          </w:p>
        </w:tc>
        <w:tc>
          <w:tcPr>
            <w:tcW w:type="dxa" w:w="907"/>
          </w:tcPr>
          <w:p>
            <w:pPr>
              <w:jc w:val="center"/>
            </w:pPr>
            <w:r/>
            <w:r>
              <w:rPr>
                <w:b w:val="0"/>
                <w:sz w:val="18"/>
              </w:rPr>
              <w:t>1 109</w:t>
            </w:r>
          </w:p>
        </w:tc>
        <w:tc>
          <w:tcPr>
            <w:tcW w:type="dxa" w:w="907"/>
          </w:tcPr>
          <w:p>
            <w:pPr>
              <w:jc w:val="center"/>
            </w:pPr>
            <w:r/>
            <w:r>
              <w:rPr>
                <w:b w:val="0"/>
                <w:sz w:val="18"/>
              </w:rPr>
              <w:t>743</w:t>
            </w:r>
          </w:p>
        </w:tc>
        <w:tc>
          <w:tcPr>
            <w:tcW w:type="dxa" w:w="1020"/>
          </w:tcPr>
          <w:p>
            <w:pPr>
              <w:jc w:val="center"/>
            </w:pPr>
            <w:r/>
            <w:r>
              <w:rPr>
                <w:b w:val="0"/>
                <w:sz w:val="18"/>
              </w:rPr>
              <w:t>Δ=366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Violon</w:t>
            </w:r>
          </w:p>
        </w:tc>
        <w:tc>
          <w:tcPr>
            <w:tcW w:type="dxa" w:w="907"/>
          </w:tcPr>
          <w:p>
            <w:pPr>
              <w:jc w:val="center"/>
            </w:pPr>
            <w:r/>
            <w:r>
              <w:rPr>
                <w:b w:val="0"/>
                <w:sz w:val="18"/>
              </w:rPr>
              <w:t>1 109</w:t>
            </w:r>
          </w:p>
        </w:tc>
        <w:tc>
          <w:tcPr>
            <w:tcW w:type="dxa" w:w="907"/>
          </w:tcPr>
          <w:p>
            <w:pPr>
              <w:jc w:val="center"/>
            </w:pPr>
            <w:r/>
            <w:r>
              <w:rPr>
                <w:b w:val="0"/>
                <w:sz w:val="18"/>
              </w:rPr>
              <w:t>506</w:t>
            </w:r>
          </w:p>
        </w:tc>
        <w:tc>
          <w:tcPr>
            <w:tcW w:type="dxa" w:w="1020"/>
          </w:tcPr>
          <w:p>
            <w:pPr>
              <w:jc w:val="center"/>
            </w:pPr>
            <w:r/>
            <w:r>
              <w:rPr>
                <w:b w:val="0"/>
                <w:sz w:val="18"/>
              </w:rPr>
              <w:t>Δ=603 Hz</w:t>
            </w:r>
          </w:p>
        </w:tc>
        <w:tc>
          <w:tcPr>
            <w:tcW w:type="dxa" w:w="1417"/>
          </w:tcPr>
          <w:p>
            <w:pPr>
              <w:jc w:val="center"/>
            </w:pPr>
            <w:r/>
            <w:r>
              <w:rPr>
                <w:b w:val="0"/>
                <w:sz w:val="18"/>
              </w:rPr>
              <w:t>Complémentaire</w:t>
            </w:r>
          </w:p>
        </w:tc>
        <w:tc>
          <w:tcPr>
            <w:tcW w:type="dxa" w:w="1417"/>
          </w:tcPr>
          <w:p>
            <w:pPr>
              <w:jc w:val="center"/>
            </w:pPr>
            <w:r/>
            <w:r>
              <w:rPr>
                <w:b w:val="0"/>
                <w:sz w:val="18"/>
              </w:rPr>
              <w:t>Complémentaire</w:t>
            </w:r>
          </w:p>
        </w:tc>
      </w:tr>
    </w:tbl>
    <w:p/>
    <w:p>
      <w:pPr>
        <w:pStyle w:val="Heading2"/>
      </w:pPr>
      <w:r>
        <w:rPr>
          <w:color w:val="1B5E20"/>
        </w:rPr>
        <w:t>Flûte</w:t>
      </w:r>
    </w:p>
    <w:p>
      <w:pPr>
        <w:jc w:val="center"/>
      </w:pPr>
      <w:r>
        <w:drawing>
          <wp:inline xmlns:a="http://schemas.openxmlformats.org/drawingml/2006/main" xmlns:pic="http://schemas.openxmlformats.org/drawingml/2006/picture">
            <wp:extent cx="5943600" cy="2936347"/>
            <wp:docPr id="2" name="Picture 2"/>
            <wp:cNvGraphicFramePr>
              <a:graphicFrameLocks noChangeAspect="1"/>
            </wp:cNvGraphicFramePr>
            <a:graphic>
              <a:graphicData uri="http://schemas.openxmlformats.org/drawingml/2006/picture">
                <pic:pic>
                  <pic:nvPicPr>
                    <pic:cNvPr id="0" name="bois_flute.png"/>
                    <pic:cNvPicPr/>
                  </pic:nvPicPr>
                  <pic:blipFill>
                    <a:blip r:embed="rId10"/>
                    <a:stretch>
                      <a:fillRect/>
                    </a:stretch>
                  </pic:blipFill>
                  <pic:spPr>
                    <a:xfrm>
                      <a:off x="0" y="0"/>
                      <a:ext cx="5943600" cy="2936347"/>
                    </a:xfrm>
                    <a:prstGeom prst="rect"/>
                  </pic:spPr>
                </pic:pic>
              </a:graphicData>
            </a:graphic>
          </wp:inline>
        </w:drawing>
      </w:r>
    </w:p>
    <w:p>
      <w:r>
        <w:rPr>
          <w:b w:val="0"/>
          <w:i/>
          <w:sz w:val="20"/>
        </w:rPr>
        <w:t>La flûte ne possède pas de formant fixe (Meyer, Giesler) : son spectre varie fortement avec le registre et le souffle. F1 spectral strict = 743 Hz (zone /å/). Écart entre sources : Backus (~1 700 Hz) vs SOL2020 (743 Hz strict, Fp=1 535 Hz). Le Fp centroïde à 1 535 Hz est plus stable que F1 (σ F1=480 Hz vs σ Fp≈150 Hz). La flûte est l'instrument harmoniquement le plus plastique de l'orchestre. Analyse par registre : F1 passe de 334 Hz (grave, B3–A4, zone /o/) à 560 Hz (suraigu, zone /o/–/å/). Le registre grave (F1=334 Hz) converge avec le cor médium, la trompette médium et l'alto médium (F1=323 Hz, Δ=11 Hz) — quatre instruments de trois familles dans une bande de 11 Hz. Le registre médium (F1=528 Hz) converge avec le basson bas-médium (F1=517 Hz, Δ=11 Hz), fondement de la doublure flûte-basson à l'octave. Le Fp reste stable (1 473–1 617 Hz, variation 10 %).</w:t>
      </w:r>
    </w:p>
    <w:p>
      <w:r>
        <w:rPr>
          <w:b/>
          <w:i w:val="0"/>
          <w:color w:val="1B5E20"/>
          <w:sz w:val="20"/>
        </w:rPr>
        <w:t>Fp (centroïde) = 1535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~1 700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pas de formants fixes</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Meyer (2009)</w:t>
            </w:r>
          </w:p>
        </w:tc>
        <w:tc>
          <w:tcPr>
            <w:tcW w:type="dxa" w:w="1020"/>
          </w:tcPr>
          <w:p>
            <w:pPr>
              <w:jc w:val="center"/>
            </w:pPr>
            <w:r/>
            <w:r>
              <w:rPr>
                <w:b w:val="0"/>
                <w:sz w:val="18"/>
              </w:rPr>
              <w:t>PAS DE FORMANTS FIXES</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o/u variable</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SOL2020</w:t>
            </w:r>
          </w:p>
        </w:tc>
        <w:tc>
          <w:tcPr>
            <w:tcW w:type="dxa" w:w="1020"/>
            <w:shd w:fill="DFF0D8"/>
          </w:tcPr>
          <w:p>
            <w:pPr>
              <w:jc w:val="center"/>
            </w:pPr>
            <w:r/>
            <w:r>
              <w:rPr>
                <w:b w:val="0"/>
                <w:sz w:val="18"/>
              </w:rPr>
              <w:t>1 354 ±480</w:t>
            </w:r>
          </w:p>
        </w:tc>
        <w:tc>
          <w:tcPr>
            <w:tcW w:type="dxa" w:w="1020"/>
            <w:shd w:fill="DFF0D8"/>
          </w:tcPr>
          <w:p>
            <w:pPr>
              <w:jc w:val="center"/>
            </w:pPr>
            <w:r/>
            <w:r>
              <w:rPr>
                <w:b w:val="0"/>
                <w:sz w:val="18"/>
              </w:rPr>
              <w:t>1 987 ±143</w:t>
            </w:r>
          </w:p>
        </w:tc>
        <w:tc>
          <w:tcPr>
            <w:tcW w:type="dxa" w:w="1020"/>
            <w:shd w:fill="DFF0D8"/>
          </w:tcPr>
          <w:p>
            <w:pPr>
              <w:jc w:val="center"/>
            </w:pPr>
            <w:r/>
            <w:r>
              <w:rPr>
                <w:b w:val="0"/>
                <w:sz w:val="18"/>
              </w:rPr>
              <w:t>4 210</w:t>
            </w:r>
          </w:p>
        </w:tc>
        <w:tc>
          <w:tcPr>
            <w:tcW w:type="dxa" w:w="1020"/>
            <w:shd w:fill="DFF0D8"/>
          </w:tcPr>
          <w:p>
            <w:pPr>
              <w:jc w:val="center"/>
            </w:pPr>
            <w:r/>
            <w:r>
              <w:rPr>
                <w:b w:val="0"/>
                <w:sz w:val="18"/>
              </w:rPr>
              <w:t>—</w:t>
            </w:r>
          </w:p>
        </w:tc>
        <w:tc>
          <w:tcPr>
            <w:tcW w:type="dxa" w:w="1020"/>
            <w:shd w:fill="DFF0D8"/>
          </w:tcPr>
          <w:p>
            <w:pPr>
              <w:jc w:val="center"/>
            </w:pPr>
            <w:r/>
            <w:r>
              <w:rPr>
                <w:b w:val="0"/>
                <w:sz w:val="18"/>
              </w:rPr>
              <w:t>(variable)</w:t>
            </w:r>
          </w:p>
        </w:tc>
        <w:tc>
          <w:tcPr>
            <w:tcW w:type="dxa" w:w="567"/>
            <w:shd w:fill="DFF0D8"/>
          </w:tcPr>
          <w:p>
            <w:pPr>
              <w:jc w:val="center"/>
            </w:pPr>
            <w:r/>
            <w:r>
              <w:rPr>
                <w:b w:val="0"/>
                <w:sz w:val="18"/>
              </w:rPr>
              <w:t>41</w:t>
            </w:r>
          </w:p>
        </w:tc>
        <w:tc>
          <w:tcPr>
            <w:tcW w:type="dxa" w:w="680"/>
            <w:shd w:fill="DFF0D8"/>
          </w:tcPr>
          <w:p>
            <w:pPr>
              <w:jc w:val="center"/>
            </w:pPr>
            <w:r/>
            <w:r>
              <w:rPr>
                <w:b w:val="0"/>
                <w:sz w:val="18"/>
              </w:rPr>
              <w:t>approx</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13</w:t>
            </w:r>
          </w:p>
        </w:tc>
        <w:tc>
          <w:tcPr>
            <w:tcW w:type="dxa" w:w="737"/>
          </w:tcPr>
          <w:p>
            <w:pPr>
              <w:jc w:val="center"/>
            </w:pPr>
            <w:r/>
            <w:r>
              <w:rPr>
                <w:b w:val="0"/>
                <w:sz w:val="18"/>
              </w:rPr>
              <w:t>344</w:t>
            </w:r>
          </w:p>
        </w:tc>
        <w:tc>
          <w:tcPr>
            <w:tcW w:type="dxa" w:w="737"/>
          </w:tcPr>
          <w:p>
            <w:pPr>
              <w:jc w:val="center"/>
            </w:pPr>
            <w:r/>
            <w:r>
              <w:rPr>
                <w:b w:val="0"/>
                <w:sz w:val="18"/>
              </w:rPr>
              <w:t>808</w:t>
            </w:r>
          </w:p>
        </w:tc>
        <w:tc>
          <w:tcPr>
            <w:tcW w:type="dxa" w:w="737"/>
          </w:tcPr>
          <w:p>
            <w:pPr>
              <w:jc w:val="center"/>
            </w:pPr>
            <w:r/>
            <w:r>
              <w:rPr>
                <w:b w:val="0"/>
                <w:sz w:val="18"/>
              </w:rPr>
              <w:t>1 130</w:t>
            </w:r>
          </w:p>
        </w:tc>
        <w:tc>
          <w:tcPr>
            <w:tcW w:type="dxa" w:w="737"/>
          </w:tcPr>
          <w:p>
            <w:pPr>
              <w:jc w:val="center"/>
            </w:pPr>
            <w:r/>
            <w:r>
              <w:rPr>
                <w:b w:val="0"/>
                <w:sz w:val="18"/>
              </w:rPr>
              <w:t>1 497</w:t>
            </w:r>
          </w:p>
        </w:tc>
        <w:tc>
          <w:tcPr>
            <w:tcW w:type="dxa" w:w="737"/>
          </w:tcPr>
          <w:p>
            <w:pPr>
              <w:jc w:val="center"/>
            </w:pPr>
            <w:r/>
            <w:r>
              <w:rPr>
                <w:b w:val="0"/>
                <w:sz w:val="18"/>
              </w:rPr>
              <w:t>1 884</w:t>
            </w:r>
          </w:p>
        </w:tc>
        <w:tc>
          <w:tcPr>
            <w:tcW w:type="dxa" w:w="737"/>
          </w:tcPr>
          <w:p>
            <w:pPr>
              <w:jc w:val="center"/>
            </w:pPr>
            <w:r/>
            <w:r>
              <w:rPr>
                <w:b w:val="0"/>
                <w:sz w:val="18"/>
              </w:rPr>
              <w:t>2 282</w:t>
            </w:r>
          </w:p>
        </w:tc>
      </w:tr>
      <w:tr>
        <w:tc>
          <w:tcPr>
            <w:tcW w:type="dxa" w:w="2721"/>
            <w:shd w:fill="DFF0D8"/>
          </w:tcPr>
          <w:p>
            <w:pPr>
              <w:jc w:val="center"/>
            </w:pPr>
            <w:r/>
            <w:r>
              <w:rPr>
                <w:b/>
                <w:sz w:val="18"/>
              </w:rPr>
              <w:t>aeolian_and_ordinario</w:t>
            </w:r>
          </w:p>
        </w:tc>
        <w:tc>
          <w:tcPr>
            <w:tcW w:type="dxa" w:w="624"/>
            <w:shd w:fill="DFF0D8"/>
          </w:tcPr>
          <w:p>
            <w:pPr>
              <w:jc w:val="center"/>
            </w:pPr>
            <w:r/>
            <w:r>
              <w:rPr>
                <w:b w:val="0"/>
                <w:sz w:val="18"/>
              </w:rPr>
              <w:t>114</w:t>
            </w:r>
          </w:p>
        </w:tc>
        <w:tc>
          <w:tcPr>
            <w:tcW w:type="dxa" w:w="737"/>
            <w:shd w:fill="DFF0D8"/>
          </w:tcPr>
          <w:p>
            <w:pPr>
              <w:jc w:val="center"/>
            </w:pPr>
            <w:r/>
            <w:r>
              <w:rPr>
                <w:b w:val="0"/>
                <w:sz w:val="18"/>
              </w:rPr>
              <w:t>614</w:t>
            </w:r>
          </w:p>
        </w:tc>
        <w:tc>
          <w:tcPr>
            <w:tcW w:type="dxa" w:w="737"/>
            <w:shd w:fill="DFF0D8"/>
          </w:tcPr>
          <w:p>
            <w:pPr>
              <w:jc w:val="center"/>
            </w:pPr>
            <w:r/>
            <w:r>
              <w:rPr>
                <w:b w:val="0"/>
                <w:sz w:val="18"/>
              </w:rPr>
              <w:t>1 087</w:t>
            </w:r>
          </w:p>
        </w:tc>
        <w:tc>
          <w:tcPr>
            <w:tcW w:type="dxa" w:w="737"/>
            <w:shd w:fill="DFF0D8"/>
          </w:tcPr>
          <w:p>
            <w:pPr>
              <w:jc w:val="center"/>
            </w:pPr>
            <w:r/>
            <w:r>
              <w:rPr>
                <w:b w:val="0"/>
                <w:sz w:val="18"/>
              </w:rPr>
              <w:t>1 475</w:t>
            </w:r>
          </w:p>
        </w:tc>
        <w:tc>
          <w:tcPr>
            <w:tcW w:type="dxa" w:w="737"/>
            <w:shd w:fill="DFF0D8"/>
          </w:tcPr>
          <w:p>
            <w:pPr>
              <w:jc w:val="center"/>
            </w:pPr>
            <w:r/>
            <w:r>
              <w:rPr>
                <w:b w:val="0"/>
                <w:sz w:val="18"/>
              </w:rPr>
              <w:t>1 927</w:t>
            </w:r>
          </w:p>
        </w:tc>
        <w:tc>
          <w:tcPr>
            <w:tcW w:type="dxa" w:w="737"/>
            <w:shd w:fill="DFF0D8"/>
          </w:tcPr>
          <w:p>
            <w:pPr>
              <w:jc w:val="center"/>
            </w:pPr>
            <w:r/>
            <w:r>
              <w:rPr>
                <w:b w:val="0"/>
                <w:sz w:val="18"/>
              </w:rPr>
              <w:t>2 347</w:t>
            </w:r>
          </w:p>
        </w:tc>
        <w:tc>
          <w:tcPr>
            <w:tcW w:type="dxa" w:w="737"/>
            <w:shd w:fill="DFF0D8"/>
          </w:tcPr>
          <w:p>
            <w:pPr>
              <w:jc w:val="center"/>
            </w:pPr>
            <w:r/>
            <w:r>
              <w:rPr>
                <w:b w:val="0"/>
                <w:sz w:val="18"/>
              </w:rPr>
              <w:t>2 778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σ=307 [420–969]</w:t>
            </w:r>
          </w:p>
        </w:tc>
        <w:tc>
          <w:tcPr>
            <w:tcW w:type="dxa" w:w="737"/>
            <w:shd w:fill="DFF0D8"/>
          </w:tcPr>
          <w:p>
            <w:pPr>
              <w:jc w:val="center"/>
            </w:pPr>
            <w:r/>
            <w:r>
              <w:rPr>
                <w:b w:val="0"/>
                <w:color w:val="787878"/>
                <w:sz w:val="14"/>
              </w:rPr>
              <w:t>σ=331 [818–1357]</w:t>
            </w:r>
          </w:p>
        </w:tc>
        <w:tc>
          <w:tcPr>
            <w:tcW w:type="dxa" w:w="737"/>
            <w:shd w:fill="DFF0D8"/>
          </w:tcPr>
          <w:p>
            <w:pPr>
              <w:jc w:val="center"/>
            </w:pPr>
            <w:r/>
            <w:r>
              <w:rPr>
                <w:b w:val="0"/>
                <w:color w:val="787878"/>
                <w:sz w:val="14"/>
              </w:rPr>
              <w:t>σ=350 [1195–1680]</w:t>
            </w:r>
          </w:p>
        </w:tc>
        <w:tc>
          <w:tcPr>
            <w:tcW w:type="dxa" w:w="737"/>
            <w:shd w:fill="DFF0D8"/>
          </w:tcPr>
          <w:p>
            <w:pPr>
              <w:jc w:val="center"/>
            </w:pPr>
            <w:r/>
            <w:r>
              <w:rPr>
                <w:b w:val="0"/>
                <w:color w:val="787878"/>
                <w:sz w:val="14"/>
              </w:rPr>
              <w:t>σ=519</w:t>
            </w:r>
          </w:p>
        </w:tc>
        <w:tc>
          <w:tcPr>
            <w:tcW w:type="dxa" w:w="737"/>
            <w:shd w:fill="DFF0D8"/>
          </w:tcPr>
          <w:p>
            <w:pPr>
              <w:jc w:val="center"/>
            </w:pPr>
            <w:r/>
            <w:r>
              <w:rPr>
                <w:b w:val="0"/>
                <w:color w:val="787878"/>
                <w:sz w:val="14"/>
              </w:rPr>
              <w:t>σ=866</w:t>
            </w:r>
          </w:p>
        </w:tc>
        <w:tc>
          <w:tcPr>
            <w:tcW w:type="dxa" w:w="737"/>
            <w:shd w:fill="DFF0D8"/>
          </w:tcPr>
          <w:p>
            <w:pPr>
              <w:jc w:val="center"/>
            </w:pPr>
            <w:r/>
            <w:r>
              <w:rPr>
                <w:b w:val="0"/>
                <w:color w:val="787878"/>
                <w:sz w:val="14"/>
              </w:rPr>
              <w:t>σ=1321</w:t>
            </w:r>
          </w:p>
        </w:tc>
      </w:tr>
      <w:tr>
        <w:tc>
          <w:tcPr>
            <w:tcW w:type="dxa" w:w="2721"/>
            <w:shd w:fill="DFF0D8"/>
          </w:tcPr>
          <w:p>
            <w:pPr>
              <w:jc w:val="center"/>
            </w:pPr>
            <w:r/>
            <w:r>
              <w:rPr>
                <w:b/>
                <w:sz w:val="18"/>
              </w:rPr>
              <w:t>aeolian_to_ordinario</w:t>
            </w:r>
          </w:p>
        </w:tc>
        <w:tc>
          <w:tcPr>
            <w:tcW w:type="dxa" w:w="624"/>
            <w:shd w:fill="DFF0D8"/>
          </w:tcPr>
          <w:p>
            <w:pPr>
              <w:jc w:val="center"/>
            </w:pPr>
            <w:r/>
            <w:r>
              <w:rPr>
                <w:b w:val="0"/>
                <w:sz w:val="18"/>
              </w:rPr>
              <w:t>10</w:t>
            </w:r>
          </w:p>
        </w:tc>
        <w:tc>
          <w:tcPr>
            <w:tcW w:type="dxa" w:w="737"/>
            <w:shd w:fill="DFF0D8"/>
          </w:tcPr>
          <w:p>
            <w:pPr>
              <w:jc w:val="center"/>
            </w:pPr>
            <w:r/>
            <w:r>
              <w:rPr>
                <w:b w:val="0"/>
                <w:sz w:val="18"/>
              </w:rPr>
              <w:t>786</w:t>
            </w:r>
          </w:p>
        </w:tc>
        <w:tc>
          <w:tcPr>
            <w:tcW w:type="dxa" w:w="737"/>
            <w:shd w:fill="DFF0D8"/>
          </w:tcPr>
          <w:p>
            <w:pPr>
              <w:jc w:val="center"/>
            </w:pPr>
            <w:r/>
            <w:r>
              <w:rPr>
                <w:b w:val="0"/>
                <w:sz w:val="18"/>
              </w:rPr>
              <w:t>1 184</w:t>
            </w:r>
          </w:p>
        </w:tc>
        <w:tc>
          <w:tcPr>
            <w:tcW w:type="dxa" w:w="737"/>
            <w:shd w:fill="DFF0D8"/>
          </w:tcPr>
          <w:p>
            <w:pPr>
              <w:jc w:val="center"/>
            </w:pPr>
            <w:r/>
            <w:r>
              <w:rPr>
                <w:b w:val="0"/>
                <w:sz w:val="18"/>
              </w:rPr>
              <w:t>1 583</w:t>
            </w:r>
          </w:p>
        </w:tc>
        <w:tc>
          <w:tcPr>
            <w:tcW w:type="dxa" w:w="737"/>
            <w:shd w:fill="DFF0D8"/>
          </w:tcPr>
          <w:p>
            <w:pPr>
              <w:jc w:val="center"/>
            </w:pPr>
            <w:r/>
            <w:r>
              <w:rPr>
                <w:b w:val="0"/>
                <w:sz w:val="18"/>
              </w:rPr>
              <w:t>1 927</w:t>
            </w:r>
          </w:p>
        </w:tc>
        <w:tc>
          <w:tcPr>
            <w:tcW w:type="dxa" w:w="737"/>
            <w:shd w:fill="DFF0D8"/>
          </w:tcPr>
          <w:p>
            <w:pPr>
              <w:jc w:val="center"/>
            </w:pPr>
            <w:r/>
            <w:r>
              <w:rPr>
                <w:b w:val="0"/>
                <w:sz w:val="18"/>
              </w:rPr>
              <w:t>2 433</w:t>
            </w:r>
          </w:p>
        </w:tc>
        <w:tc>
          <w:tcPr>
            <w:tcW w:type="dxa" w:w="737"/>
            <w:shd w:fill="DFF0D8"/>
          </w:tcPr>
          <w:p>
            <w:pPr>
              <w:jc w:val="center"/>
            </w:pPr>
            <w:r/>
            <w:r>
              <w:rPr>
                <w:b w:val="0"/>
                <w:sz w:val="18"/>
              </w:rPr>
              <w:t>3 176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σ=306 [398–969]</w:t>
            </w:r>
          </w:p>
        </w:tc>
        <w:tc>
          <w:tcPr>
            <w:tcW w:type="dxa" w:w="737"/>
            <w:shd w:fill="DFF0D8"/>
          </w:tcPr>
          <w:p>
            <w:pPr>
              <w:jc w:val="center"/>
            </w:pPr>
            <w:r/>
            <w:r>
              <w:rPr>
                <w:b w:val="0"/>
                <w:color w:val="787878"/>
                <w:sz w:val="14"/>
              </w:rPr>
              <w:t>σ=326 [797–1270]</w:t>
            </w:r>
          </w:p>
        </w:tc>
        <w:tc>
          <w:tcPr>
            <w:tcW w:type="dxa" w:w="737"/>
            <w:shd w:fill="DFF0D8"/>
          </w:tcPr>
          <w:p>
            <w:pPr>
              <w:jc w:val="center"/>
            </w:pPr>
            <w:r/>
            <w:r>
              <w:rPr>
                <w:b w:val="0"/>
                <w:color w:val="787878"/>
                <w:sz w:val="14"/>
              </w:rPr>
              <w:t>σ=370 [1174–1604]</w:t>
            </w:r>
          </w:p>
        </w:tc>
        <w:tc>
          <w:tcPr>
            <w:tcW w:type="dxa" w:w="737"/>
            <w:shd w:fill="DFF0D8"/>
          </w:tcPr>
          <w:p>
            <w:pPr>
              <w:jc w:val="center"/>
            </w:pPr>
            <w:r/>
            <w:r>
              <w:rPr>
                <w:b w:val="0"/>
                <w:color w:val="787878"/>
                <w:sz w:val="14"/>
              </w:rPr>
              <w:t>σ=758</w:t>
            </w:r>
          </w:p>
        </w:tc>
        <w:tc>
          <w:tcPr>
            <w:tcW w:type="dxa" w:w="737"/>
            <w:shd w:fill="DFF0D8"/>
          </w:tcPr>
          <w:p>
            <w:pPr>
              <w:jc w:val="center"/>
            </w:pPr>
            <w:r/>
            <w:r>
              <w:rPr>
                <w:b w:val="0"/>
                <w:color w:val="787878"/>
                <w:sz w:val="14"/>
              </w:rPr>
              <w:t>σ=1115</w:t>
            </w:r>
          </w:p>
        </w:tc>
        <w:tc>
          <w:tcPr>
            <w:tcW w:type="dxa" w:w="737"/>
            <w:shd w:fill="DFF0D8"/>
          </w:tcPr>
          <w:p>
            <w:pPr>
              <w:jc w:val="center"/>
            </w:pPr>
            <w:r/>
            <w:r>
              <w:rPr>
                <w:b w:val="0"/>
                <w:color w:val="787878"/>
                <w:sz w:val="14"/>
              </w:rPr>
              <w:t>σ=1521</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937</w:t>
            </w:r>
          </w:p>
        </w:tc>
        <w:tc>
          <w:tcPr>
            <w:tcW w:type="dxa" w:w="737"/>
          </w:tcPr>
          <w:p>
            <w:pPr>
              <w:jc w:val="center"/>
            </w:pPr>
            <w:r/>
            <w:r>
              <w:rPr>
                <w:b w:val="0"/>
                <w:sz w:val="18"/>
              </w:rPr>
              <w:t>1 454</w:t>
            </w:r>
          </w:p>
        </w:tc>
        <w:tc>
          <w:tcPr>
            <w:tcW w:type="dxa" w:w="737"/>
          </w:tcPr>
          <w:p>
            <w:pPr>
              <w:jc w:val="center"/>
            </w:pPr>
            <w:r/>
            <w:r>
              <w:rPr>
                <w:b w:val="0"/>
                <w:sz w:val="18"/>
              </w:rPr>
              <w:t>1 970</w:t>
            </w:r>
          </w:p>
        </w:tc>
        <w:tc>
          <w:tcPr>
            <w:tcW w:type="dxa" w:w="737"/>
          </w:tcPr>
          <w:p>
            <w:pPr>
              <w:jc w:val="center"/>
            </w:pPr>
            <w:r/>
            <w:r>
              <w:rPr>
                <w:b w:val="0"/>
                <w:sz w:val="18"/>
              </w:rPr>
              <w:t>2 552</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624</w:t>
            </w:r>
          </w:p>
        </w:tc>
        <w:tc>
          <w:tcPr>
            <w:tcW w:type="dxa" w:w="737"/>
          </w:tcPr>
          <w:p>
            <w:pPr>
              <w:jc w:val="center"/>
            </w:pPr>
            <w:r/>
            <w:r>
              <w:rPr>
                <w:b w:val="0"/>
                <w:sz w:val="18"/>
              </w:rPr>
              <w:t>1 120</w:t>
            </w:r>
          </w:p>
        </w:tc>
        <w:tc>
          <w:tcPr>
            <w:tcW w:type="dxa" w:w="737"/>
          </w:tcPr>
          <w:p>
            <w:pPr>
              <w:jc w:val="center"/>
            </w:pPr>
            <w:r/>
            <w:r>
              <w:rPr>
                <w:b w:val="0"/>
                <w:sz w:val="18"/>
              </w:rPr>
              <w:t>1 540</w:t>
            </w:r>
          </w:p>
        </w:tc>
        <w:tc>
          <w:tcPr>
            <w:tcW w:type="dxa" w:w="737"/>
          </w:tcPr>
          <w:p>
            <w:pPr>
              <w:jc w:val="center"/>
            </w:pPr>
            <w:r/>
            <w:r>
              <w:rPr>
                <w:b w:val="0"/>
                <w:sz w:val="18"/>
              </w:rPr>
              <w:t>1 970</w:t>
            </w:r>
          </w:p>
        </w:tc>
        <w:tc>
          <w:tcPr>
            <w:tcW w:type="dxa" w:w="737"/>
          </w:tcPr>
          <w:p>
            <w:pPr>
              <w:jc w:val="center"/>
            </w:pPr>
            <w:r/>
            <w:r>
              <w:rPr>
                <w:b w:val="0"/>
                <w:sz w:val="18"/>
              </w:rPr>
              <w:t>2 530</w:t>
            </w:r>
          </w:p>
        </w:tc>
        <w:tc>
          <w:tcPr>
            <w:tcW w:type="dxa" w:w="737"/>
          </w:tcPr>
          <w:p>
            <w:pPr>
              <w:jc w:val="center"/>
            </w:pPr>
            <w:r/>
            <w:r>
              <w:rPr>
                <w:b w:val="0"/>
                <w:sz w:val="18"/>
              </w:rPr>
              <w:t>3 348</w:t>
            </w:r>
          </w:p>
        </w:tc>
      </w:tr>
      <w:tr>
        <w:tc>
          <w:tcPr>
            <w:tcW w:type="dxa" w:w="2721"/>
          </w:tcPr>
          <w:p>
            <w:pPr>
              <w:jc w:val="center"/>
            </w:pPr>
            <w:r/>
            <w:r>
              <w:rPr>
                <w:b/>
                <w:sz w:val="18"/>
              </w:rPr>
              <w:t>crescendo_to_decrescendo</w:t>
            </w:r>
          </w:p>
        </w:tc>
        <w:tc>
          <w:tcPr>
            <w:tcW w:type="dxa" w:w="624"/>
          </w:tcPr>
          <w:p>
            <w:pPr>
              <w:jc w:val="center"/>
            </w:pPr>
            <w:r/>
            <w:r>
              <w:rPr>
                <w:b w:val="0"/>
                <w:sz w:val="18"/>
              </w:rPr>
              <w:t>37</w:t>
            </w:r>
          </w:p>
        </w:tc>
        <w:tc>
          <w:tcPr>
            <w:tcW w:type="dxa" w:w="737"/>
          </w:tcPr>
          <w:p>
            <w:pPr>
              <w:jc w:val="center"/>
            </w:pPr>
            <w:r/>
            <w:r>
              <w:rPr>
                <w:b w:val="0"/>
                <w:sz w:val="18"/>
              </w:rPr>
              <w:t>657</w:t>
            </w:r>
          </w:p>
        </w:tc>
        <w:tc>
          <w:tcPr>
            <w:tcW w:type="dxa" w:w="737"/>
          </w:tcPr>
          <w:p>
            <w:pPr>
              <w:jc w:val="center"/>
            </w:pPr>
            <w:r/>
            <w:r>
              <w:rPr>
                <w:b w:val="0"/>
                <w:sz w:val="18"/>
              </w:rPr>
              <w:t>1 120</w:t>
            </w:r>
          </w:p>
        </w:tc>
        <w:tc>
          <w:tcPr>
            <w:tcW w:type="dxa" w:w="737"/>
          </w:tcPr>
          <w:p>
            <w:pPr>
              <w:jc w:val="center"/>
            </w:pPr>
            <w:r/>
            <w:r>
              <w:rPr>
                <w:b w:val="0"/>
                <w:sz w:val="18"/>
              </w:rPr>
              <w:t>1 540</w:t>
            </w:r>
          </w:p>
        </w:tc>
        <w:tc>
          <w:tcPr>
            <w:tcW w:type="dxa" w:w="737"/>
          </w:tcPr>
          <w:p>
            <w:pPr>
              <w:jc w:val="center"/>
            </w:pPr>
            <w:r/>
            <w:r>
              <w:rPr>
                <w:b w:val="0"/>
                <w:sz w:val="18"/>
              </w:rPr>
              <w:t>2 046</w:t>
            </w:r>
          </w:p>
        </w:tc>
        <w:tc>
          <w:tcPr>
            <w:tcW w:type="dxa" w:w="737"/>
          </w:tcPr>
          <w:p>
            <w:pPr>
              <w:jc w:val="center"/>
            </w:pPr>
            <w:r/>
            <w:r>
              <w:rPr>
                <w:b w:val="0"/>
                <w:sz w:val="18"/>
              </w:rPr>
              <w:t>2 476</w:t>
            </w:r>
          </w:p>
        </w:tc>
        <w:tc>
          <w:tcPr>
            <w:tcW w:type="dxa" w:w="737"/>
          </w:tcPr>
          <w:p>
            <w:pPr>
              <w:jc w:val="center"/>
            </w:pPr>
            <w:r/>
            <w:r>
              <w:rPr>
                <w:b w:val="0"/>
                <w:sz w:val="18"/>
              </w:rPr>
              <w:t>3 155</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754</w:t>
            </w:r>
          </w:p>
        </w:tc>
        <w:tc>
          <w:tcPr>
            <w:tcW w:type="dxa" w:w="737"/>
          </w:tcPr>
          <w:p>
            <w:pPr>
              <w:jc w:val="center"/>
            </w:pPr>
            <w:r/>
            <w:r>
              <w:rPr>
                <w:b w:val="0"/>
                <w:sz w:val="18"/>
              </w:rPr>
              <w:t>1 195</w:t>
            </w:r>
          </w:p>
        </w:tc>
        <w:tc>
          <w:tcPr>
            <w:tcW w:type="dxa" w:w="737"/>
          </w:tcPr>
          <w:p>
            <w:pPr>
              <w:jc w:val="center"/>
            </w:pPr>
            <w:r/>
            <w:r>
              <w:rPr>
                <w:b w:val="0"/>
                <w:sz w:val="18"/>
              </w:rPr>
              <w:t>1 604</w:t>
            </w:r>
          </w:p>
        </w:tc>
        <w:tc>
          <w:tcPr>
            <w:tcW w:type="dxa" w:w="737"/>
          </w:tcPr>
          <w:p>
            <w:pPr>
              <w:jc w:val="center"/>
            </w:pPr>
            <w:r/>
            <w:r>
              <w:rPr>
                <w:b w:val="0"/>
                <w:sz w:val="18"/>
              </w:rPr>
              <w:t>1 981</w:t>
            </w:r>
          </w:p>
        </w:tc>
        <w:tc>
          <w:tcPr>
            <w:tcW w:type="dxa" w:w="737"/>
          </w:tcPr>
          <w:p>
            <w:pPr>
              <w:jc w:val="center"/>
            </w:pPr>
            <w:r/>
            <w:r>
              <w:rPr>
                <w:b w:val="0"/>
                <w:sz w:val="18"/>
              </w:rPr>
              <w:t>2 390</w:t>
            </w:r>
          </w:p>
        </w:tc>
        <w:tc>
          <w:tcPr>
            <w:tcW w:type="dxa" w:w="737"/>
          </w:tcPr>
          <w:p>
            <w:pPr>
              <w:jc w:val="center"/>
            </w:pPr>
            <w:r/>
            <w:r>
              <w:rPr>
                <w:b w:val="0"/>
                <w:sz w:val="18"/>
              </w:rPr>
              <w:t>3 004</w:t>
            </w:r>
          </w:p>
        </w:tc>
      </w:tr>
      <w:tr>
        <w:tc>
          <w:tcPr>
            <w:tcW w:type="dxa" w:w="2721"/>
          </w:tcPr>
          <w:p>
            <w:pPr>
              <w:jc w:val="center"/>
            </w:pPr>
            <w:r/>
            <w:r>
              <w:rPr>
                <w:b/>
                <w:sz w:val="18"/>
              </w:rPr>
              <w:t>discolored_fingering</w:t>
            </w:r>
          </w:p>
        </w:tc>
        <w:tc>
          <w:tcPr>
            <w:tcW w:type="dxa" w:w="624"/>
          </w:tcPr>
          <w:p>
            <w:pPr>
              <w:jc w:val="center"/>
            </w:pPr>
            <w:r/>
            <w:r>
              <w:rPr>
                <w:b w:val="0"/>
                <w:sz w:val="18"/>
              </w:rPr>
              <w:t>34</w:t>
            </w:r>
          </w:p>
        </w:tc>
        <w:tc>
          <w:tcPr>
            <w:tcW w:type="dxa" w:w="737"/>
          </w:tcPr>
          <w:p>
            <w:pPr>
              <w:jc w:val="center"/>
            </w:pPr>
            <w:r/>
            <w:r>
              <w:rPr>
                <w:b w:val="0"/>
                <w:sz w:val="18"/>
              </w:rPr>
              <w:t>711</w:t>
            </w:r>
          </w:p>
        </w:tc>
        <w:tc>
          <w:tcPr>
            <w:tcW w:type="dxa" w:w="737"/>
          </w:tcPr>
          <w:p>
            <w:pPr>
              <w:jc w:val="center"/>
            </w:pPr>
            <w:r/>
            <w:r>
              <w:rPr>
                <w:b w:val="0"/>
                <w:sz w:val="18"/>
              </w:rPr>
              <w:t>1 141</w:t>
            </w:r>
          </w:p>
        </w:tc>
        <w:tc>
          <w:tcPr>
            <w:tcW w:type="dxa" w:w="737"/>
          </w:tcPr>
          <w:p>
            <w:pPr>
              <w:jc w:val="center"/>
            </w:pPr>
            <w:r/>
            <w:r>
              <w:rPr>
                <w:b w:val="0"/>
                <w:sz w:val="18"/>
              </w:rPr>
              <w:t>1 550</w:t>
            </w:r>
          </w:p>
        </w:tc>
        <w:tc>
          <w:tcPr>
            <w:tcW w:type="dxa" w:w="737"/>
          </w:tcPr>
          <w:p>
            <w:pPr>
              <w:jc w:val="center"/>
            </w:pPr>
            <w:r/>
            <w:r>
              <w:rPr>
                <w:b w:val="0"/>
                <w:sz w:val="18"/>
              </w:rPr>
              <w:t>2 056</w:t>
            </w:r>
          </w:p>
        </w:tc>
        <w:tc>
          <w:tcPr>
            <w:tcW w:type="dxa" w:w="737"/>
          </w:tcPr>
          <w:p>
            <w:pPr>
              <w:jc w:val="center"/>
            </w:pPr>
            <w:r/>
            <w:r>
              <w:rPr>
                <w:b w:val="0"/>
                <w:sz w:val="18"/>
              </w:rPr>
              <w:t>2 638</w:t>
            </w:r>
          </w:p>
        </w:tc>
        <w:tc>
          <w:tcPr>
            <w:tcW w:type="dxa" w:w="737"/>
          </w:tcPr>
          <w:p>
            <w:pPr>
              <w:jc w:val="center"/>
            </w:pPr>
            <w:r/>
            <w:r>
              <w:rPr>
                <w:b w:val="0"/>
                <w:sz w:val="18"/>
              </w:rPr>
              <w:t>3 747</w:t>
            </w:r>
          </w:p>
        </w:tc>
      </w:tr>
      <w:tr>
        <w:tc>
          <w:tcPr>
            <w:tcW w:type="dxa" w:w="2721"/>
          </w:tcPr>
          <w:p>
            <w:pPr>
              <w:jc w:val="center"/>
            </w:pPr>
            <w:r/>
            <w:r>
              <w:rPr>
                <w:b/>
                <w:sz w:val="18"/>
              </w:rPr>
              <w:t>flatterzunge</w:t>
            </w:r>
          </w:p>
        </w:tc>
        <w:tc>
          <w:tcPr>
            <w:tcW w:type="dxa" w:w="624"/>
          </w:tcPr>
          <w:p>
            <w:pPr>
              <w:jc w:val="center"/>
            </w:pPr>
            <w:r/>
            <w:r>
              <w:rPr>
                <w:b w:val="0"/>
                <w:sz w:val="18"/>
              </w:rPr>
              <w:t>116</w:t>
            </w:r>
          </w:p>
        </w:tc>
        <w:tc>
          <w:tcPr>
            <w:tcW w:type="dxa" w:w="737"/>
          </w:tcPr>
          <w:p>
            <w:pPr>
              <w:jc w:val="center"/>
            </w:pPr>
            <w:r/>
            <w:r>
              <w:rPr>
                <w:b w:val="0"/>
                <w:sz w:val="18"/>
              </w:rPr>
              <w:t>571</w:t>
            </w:r>
          </w:p>
        </w:tc>
        <w:tc>
          <w:tcPr>
            <w:tcW w:type="dxa" w:w="737"/>
          </w:tcPr>
          <w:p>
            <w:pPr>
              <w:jc w:val="center"/>
            </w:pPr>
            <w:r/>
            <w:r>
              <w:rPr>
                <w:b w:val="0"/>
                <w:sz w:val="18"/>
              </w:rPr>
              <w:t>1 066</w:t>
            </w:r>
          </w:p>
        </w:tc>
        <w:tc>
          <w:tcPr>
            <w:tcW w:type="dxa" w:w="737"/>
          </w:tcPr>
          <w:p>
            <w:pPr>
              <w:jc w:val="center"/>
            </w:pPr>
            <w:r/>
            <w:r>
              <w:rPr>
                <w:b w:val="0"/>
                <w:sz w:val="18"/>
              </w:rPr>
              <w:t>1 518</w:t>
            </w:r>
          </w:p>
        </w:tc>
        <w:tc>
          <w:tcPr>
            <w:tcW w:type="dxa" w:w="737"/>
          </w:tcPr>
          <w:p>
            <w:pPr>
              <w:jc w:val="center"/>
            </w:pPr>
            <w:r/>
            <w:r>
              <w:rPr>
                <w:b w:val="0"/>
                <w:sz w:val="18"/>
              </w:rPr>
              <w:t>1 916</w:t>
            </w:r>
          </w:p>
        </w:tc>
        <w:tc>
          <w:tcPr>
            <w:tcW w:type="dxa" w:w="737"/>
          </w:tcPr>
          <w:p>
            <w:pPr>
              <w:jc w:val="center"/>
            </w:pPr>
            <w:r/>
            <w:r>
              <w:rPr>
                <w:b w:val="0"/>
                <w:sz w:val="18"/>
              </w:rPr>
              <w:t>2 315</w:t>
            </w:r>
          </w:p>
        </w:tc>
        <w:tc>
          <w:tcPr>
            <w:tcW w:type="dxa" w:w="737"/>
          </w:tcPr>
          <w:p>
            <w:pPr>
              <w:jc w:val="center"/>
            </w:pPr>
            <w:r/>
            <w:r>
              <w:rPr>
                <w:b w:val="0"/>
                <w:sz w:val="18"/>
              </w:rPr>
              <w:t>2 627</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33</w:t>
            </w:r>
          </w:p>
        </w:tc>
        <w:tc>
          <w:tcPr>
            <w:tcW w:type="dxa" w:w="737"/>
            <w:shd w:fill="DFF0D8"/>
          </w:tcPr>
          <w:p>
            <w:pPr>
              <w:jc w:val="center"/>
            </w:pPr>
            <w:r/>
            <w:r>
              <w:rPr>
                <w:b w:val="0"/>
                <w:sz w:val="18"/>
              </w:rPr>
              <w:t>711</w:t>
            </w:r>
          </w:p>
        </w:tc>
        <w:tc>
          <w:tcPr>
            <w:tcW w:type="dxa" w:w="737"/>
            <w:shd w:fill="DFF0D8"/>
          </w:tcPr>
          <w:p>
            <w:pPr>
              <w:jc w:val="center"/>
            </w:pPr>
            <w:r/>
            <w:r>
              <w:rPr>
                <w:b w:val="0"/>
                <w:sz w:val="18"/>
              </w:rPr>
              <w:t>1 109</w:t>
            </w:r>
          </w:p>
        </w:tc>
        <w:tc>
          <w:tcPr>
            <w:tcW w:type="dxa" w:w="737"/>
            <w:shd w:fill="DFF0D8"/>
          </w:tcPr>
          <w:p>
            <w:pPr>
              <w:jc w:val="center"/>
            </w:pPr>
            <w:r/>
            <w:r>
              <w:rPr>
                <w:b w:val="0"/>
                <w:sz w:val="18"/>
              </w:rPr>
              <w:t>1 550</w:t>
            </w:r>
          </w:p>
        </w:tc>
        <w:tc>
          <w:tcPr>
            <w:tcW w:type="dxa" w:w="737"/>
            <w:shd w:fill="DFF0D8"/>
          </w:tcPr>
          <w:p>
            <w:pPr>
              <w:jc w:val="center"/>
            </w:pPr>
            <w:r/>
            <w:r>
              <w:rPr>
                <w:b w:val="0"/>
                <w:sz w:val="18"/>
              </w:rPr>
              <w:t>1 938</w:t>
            </w:r>
          </w:p>
        </w:tc>
        <w:tc>
          <w:tcPr>
            <w:tcW w:type="dxa" w:w="737"/>
            <w:shd w:fill="DFF0D8"/>
          </w:tcPr>
          <w:p>
            <w:pPr>
              <w:jc w:val="center"/>
            </w:pPr>
            <w:r/>
            <w:r>
              <w:rPr>
                <w:b w:val="0"/>
                <w:sz w:val="18"/>
              </w:rPr>
              <w:t>2 347</w:t>
            </w:r>
          </w:p>
        </w:tc>
        <w:tc>
          <w:tcPr>
            <w:tcW w:type="dxa" w:w="737"/>
            <w:shd w:fill="DFF0D8"/>
          </w:tcPr>
          <w:p>
            <w:pPr>
              <w:jc w:val="center"/>
            </w:pPr>
            <w:r/>
            <w:r>
              <w:rPr>
                <w:b w:val="0"/>
                <w:sz w:val="18"/>
              </w:rPr>
              <w:t>2 767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σ=291 [441–948]</w:t>
            </w:r>
          </w:p>
        </w:tc>
        <w:tc>
          <w:tcPr>
            <w:tcW w:type="dxa" w:w="737"/>
            <w:shd w:fill="DFF0D8"/>
          </w:tcPr>
          <w:p>
            <w:pPr>
              <w:jc w:val="center"/>
            </w:pPr>
            <w:r/>
            <w:r>
              <w:rPr>
                <w:b w:val="0"/>
                <w:color w:val="787878"/>
                <w:sz w:val="14"/>
              </w:rPr>
              <w:t>σ=499 [883–1421]</w:t>
            </w:r>
          </w:p>
        </w:tc>
        <w:tc>
          <w:tcPr>
            <w:tcW w:type="dxa" w:w="737"/>
            <w:shd w:fill="DFF0D8"/>
          </w:tcPr>
          <w:p>
            <w:pPr>
              <w:jc w:val="center"/>
            </w:pPr>
            <w:r/>
            <w:r>
              <w:rPr>
                <w:b w:val="0"/>
                <w:color w:val="787878"/>
                <w:sz w:val="14"/>
              </w:rPr>
              <w:t>σ=709 [1324–1776]</w:t>
            </w:r>
          </w:p>
        </w:tc>
        <w:tc>
          <w:tcPr>
            <w:tcW w:type="dxa" w:w="737"/>
            <w:shd w:fill="DFF0D8"/>
          </w:tcPr>
          <w:p>
            <w:pPr>
              <w:jc w:val="center"/>
            </w:pPr>
            <w:r/>
            <w:r>
              <w:rPr>
                <w:b w:val="0"/>
                <w:color w:val="787878"/>
                <w:sz w:val="14"/>
              </w:rPr>
              <w:t>σ=760</w:t>
            </w:r>
          </w:p>
        </w:tc>
        <w:tc>
          <w:tcPr>
            <w:tcW w:type="dxa" w:w="737"/>
            <w:shd w:fill="DFF0D8"/>
          </w:tcPr>
          <w:p>
            <w:pPr>
              <w:jc w:val="center"/>
            </w:pPr>
            <w:r/>
            <w:r>
              <w:rPr>
                <w:b w:val="0"/>
                <w:color w:val="787878"/>
                <w:sz w:val="14"/>
              </w:rPr>
              <w:t>σ=1008</w:t>
            </w:r>
          </w:p>
        </w:tc>
        <w:tc>
          <w:tcPr>
            <w:tcW w:type="dxa" w:w="737"/>
            <w:shd w:fill="DFF0D8"/>
          </w:tcPr>
          <w:p>
            <w:pPr>
              <w:jc w:val="center"/>
            </w:pPr>
            <w:r/>
            <w:r>
              <w:rPr>
                <w:b w:val="0"/>
                <w:color w:val="787878"/>
                <w:sz w:val="14"/>
              </w:rPr>
              <w:t>σ=812</w:t>
            </w:r>
          </w:p>
        </w:tc>
      </w:tr>
      <w:tr>
        <w:tc>
          <w:tcPr>
            <w:tcW w:type="dxa" w:w="2721"/>
          </w:tcPr>
          <w:p>
            <w:pPr>
              <w:jc w:val="center"/>
            </w:pPr>
            <w:r/>
            <w:r>
              <w:rPr>
                <w:b/>
                <w:sz w:val="18"/>
              </w:rPr>
              <w:t>harmonic_fingering</w:t>
            </w:r>
          </w:p>
        </w:tc>
        <w:tc>
          <w:tcPr>
            <w:tcW w:type="dxa" w:w="624"/>
          </w:tcPr>
          <w:p>
            <w:pPr>
              <w:jc w:val="center"/>
            </w:pPr>
            <w:r/>
            <w:r>
              <w:rPr>
                <w:b w:val="0"/>
                <w:sz w:val="18"/>
              </w:rPr>
              <w:t>38</w:t>
            </w:r>
          </w:p>
        </w:tc>
        <w:tc>
          <w:tcPr>
            <w:tcW w:type="dxa" w:w="737"/>
          </w:tcPr>
          <w:p>
            <w:pPr>
              <w:jc w:val="center"/>
            </w:pPr>
            <w:r/>
            <w:r>
              <w:rPr>
                <w:b w:val="0"/>
                <w:sz w:val="18"/>
              </w:rPr>
              <w:t>861</w:t>
            </w:r>
          </w:p>
        </w:tc>
        <w:tc>
          <w:tcPr>
            <w:tcW w:type="dxa" w:w="737"/>
          </w:tcPr>
          <w:p>
            <w:pPr>
              <w:jc w:val="center"/>
            </w:pPr>
            <w:r/>
            <w:r>
              <w:rPr>
                <w:b w:val="0"/>
                <w:sz w:val="18"/>
              </w:rPr>
              <w:t>1 410</w:t>
            </w:r>
          </w:p>
        </w:tc>
        <w:tc>
          <w:tcPr>
            <w:tcW w:type="dxa" w:w="737"/>
          </w:tcPr>
          <w:p>
            <w:pPr>
              <w:jc w:val="center"/>
            </w:pPr>
            <w:r/>
            <w:r>
              <w:rPr>
                <w:b w:val="0"/>
                <w:sz w:val="18"/>
              </w:rPr>
              <w:t>1 755</w:t>
            </w:r>
          </w:p>
        </w:tc>
        <w:tc>
          <w:tcPr>
            <w:tcW w:type="dxa" w:w="737"/>
          </w:tcPr>
          <w:p>
            <w:pPr>
              <w:jc w:val="center"/>
            </w:pPr>
            <w:r/>
            <w:r>
              <w:rPr>
                <w:b w:val="0"/>
                <w:sz w:val="18"/>
              </w:rPr>
              <w:t>2 272</w:t>
            </w:r>
          </w:p>
        </w:tc>
        <w:tc>
          <w:tcPr>
            <w:tcW w:type="dxa" w:w="737"/>
          </w:tcPr>
          <w:p>
            <w:pPr>
              <w:jc w:val="center"/>
            </w:pPr>
            <w:r/>
            <w:r>
              <w:rPr>
                <w:b w:val="0"/>
                <w:sz w:val="18"/>
              </w:rPr>
              <w:t>2 832</w:t>
            </w:r>
          </w:p>
        </w:tc>
        <w:tc>
          <w:tcPr>
            <w:tcW w:type="dxa" w:w="737"/>
          </w:tcPr>
          <w:p>
            <w:pPr>
              <w:jc w:val="center"/>
            </w:pPr>
            <w:r/>
            <w:r>
              <w:rPr>
                <w:b w:val="0"/>
                <w:sz w:val="18"/>
              </w:rPr>
              <w:t>4 016</w:t>
            </w:r>
          </w:p>
        </w:tc>
      </w:tr>
      <w:tr>
        <w:tc>
          <w:tcPr>
            <w:tcW w:type="dxa" w:w="2721"/>
          </w:tcPr>
          <w:p>
            <w:pPr>
              <w:jc w:val="center"/>
            </w:pPr>
            <w:r/>
            <w:r>
              <w:rPr>
                <w:b/>
                <w:sz w:val="18"/>
              </w:rPr>
              <w:t>jet_whistle</w:t>
            </w:r>
          </w:p>
        </w:tc>
        <w:tc>
          <w:tcPr>
            <w:tcW w:type="dxa" w:w="624"/>
          </w:tcPr>
          <w:p>
            <w:pPr>
              <w:jc w:val="center"/>
            </w:pPr>
            <w:r/>
            <w:r>
              <w:rPr>
                <w:b w:val="0"/>
                <w:sz w:val="18"/>
              </w:rPr>
              <w:t>1</w:t>
            </w:r>
          </w:p>
        </w:tc>
        <w:tc>
          <w:tcPr>
            <w:tcW w:type="dxa" w:w="737"/>
          </w:tcPr>
          <w:p>
            <w:pPr>
              <w:jc w:val="center"/>
            </w:pPr>
            <w:r/>
            <w:r>
              <w:rPr>
                <w:b w:val="0"/>
                <w:sz w:val="18"/>
              </w:rPr>
              <w:t>2 035</w:t>
            </w:r>
          </w:p>
        </w:tc>
        <w:tc>
          <w:tcPr>
            <w:tcW w:type="dxa" w:w="737"/>
          </w:tcPr>
          <w:p>
            <w:pPr>
              <w:jc w:val="center"/>
            </w:pPr>
            <w:r/>
            <w:r>
              <w:rPr>
                <w:b w:val="0"/>
                <w:sz w:val="18"/>
              </w:rPr>
              <w:t>2 379</w:t>
            </w:r>
          </w:p>
        </w:tc>
        <w:tc>
          <w:tcPr>
            <w:tcW w:type="dxa" w:w="737"/>
          </w:tcPr>
          <w:p>
            <w:pPr>
              <w:jc w:val="center"/>
            </w:pPr>
            <w:r/>
            <w:r>
              <w:rPr>
                <w:b w:val="0"/>
                <w:sz w:val="18"/>
              </w:rPr>
              <w:t>2 584</w:t>
            </w:r>
          </w:p>
        </w:tc>
        <w:tc>
          <w:tcPr>
            <w:tcW w:type="dxa" w:w="737"/>
          </w:tcPr>
          <w:p>
            <w:pPr>
              <w:jc w:val="center"/>
            </w:pPr>
            <w:r/>
            <w:r>
              <w:rPr>
                <w:b w:val="0"/>
                <w:sz w:val="18"/>
              </w:rPr>
              <w:t>2 950</w:t>
            </w:r>
          </w:p>
        </w:tc>
        <w:tc>
          <w:tcPr>
            <w:tcW w:type="dxa" w:w="737"/>
          </w:tcPr>
          <w:p>
            <w:pPr>
              <w:jc w:val="center"/>
            </w:pPr>
            <w:r/>
            <w:r>
              <w:rPr>
                <w:b w:val="0"/>
                <w:sz w:val="18"/>
              </w:rPr>
              <w:t>3 273</w:t>
            </w:r>
          </w:p>
        </w:tc>
        <w:tc>
          <w:tcPr>
            <w:tcW w:type="dxa" w:w="737"/>
          </w:tcPr>
          <w:p>
            <w:pPr>
              <w:jc w:val="center"/>
            </w:pPr>
            <w:r/>
            <w:r>
              <w:rPr>
                <w:b w:val="0"/>
                <w:sz w:val="18"/>
              </w:rPr>
              <w:t>3 768</w:t>
            </w:r>
          </w:p>
        </w:tc>
      </w:tr>
      <w:tr>
        <w:tc>
          <w:tcPr>
            <w:tcW w:type="dxa" w:w="2721"/>
          </w:tcPr>
          <w:p>
            <w:pPr>
              <w:jc w:val="center"/>
            </w:pPr>
            <w:r/>
            <w:r>
              <w:rPr>
                <w:b/>
                <w:sz w:val="18"/>
              </w:rPr>
              <w:t>key_click</w:t>
            </w:r>
          </w:p>
        </w:tc>
        <w:tc>
          <w:tcPr>
            <w:tcW w:type="dxa" w:w="624"/>
          </w:tcPr>
          <w:p>
            <w:pPr>
              <w:jc w:val="center"/>
            </w:pPr>
            <w:r/>
            <w:r>
              <w:rPr>
                <w:b w:val="0"/>
                <w:sz w:val="18"/>
              </w:rPr>
              <w:t>15</w:t>
            </w:r>
          </w:p>
        </w:tc>
        <w:tc>
          <w:tcPr>
            <w:tcW w:type="dxa" w:w="737"/>
          </w:tcPr>
          <w:p>
            <w:pPr>
              <w:jc w:val="center"/>
            </w:pPr>
            <w:r/>
            <w:r>
              <w:rPr>
                <w:b w:val="0"/>
                <w:sz w:val="18"/>
              </w:rPr>
              <w:t>398</w:t>
            </w:r>
          </w:p>
        </w:tc>
        <w:tc>
          <w:tcPr>
            <w:tcW w:type="dxa" w:w="737"/>
          </w:tcPr>
          <w:p>
            <w:pPr>
              <w:jc w:val="center"/>
            </w:pPr>
            <w:r/>
            <w:r>
              <w:rPr>
                <w:b w:val="0"/>
                <w:sz w:val="18"/>
              </w:rPr>
              <w:t>786</w:t>
            </w:r>
          </w:p>
        </w:tc>
        <w:tc>
          <w:tcPr>
            <w:tcW w:type="dxa" w:w="737"/>
          </w:tcPr>
          <w:p>
            <w:pPr>
              <w:jc w:val="center"/>
            </w:pPr>
            <w:r/>
            <w:r>
              <w:rPr>
                <w:b w:val="0"/>
                <w:sz w:val="18"/>
              </w:rPr>
              <w:t>1 120</w:t>
            </w:r>
          </w:p>
        </w:tc>
        <w:tc>
          <w:tcPr>
            <w:tcW w:type="dxa" w:w="737"/>
          </w:tcPr>
          <w:p>
            <w:pPr>
              <w:jc w:val="center"/>
            </w:pPr>
            <w:r/>
            <w:r>
              <w:rPr>
                <w:b w:val="0"/>
                <w:sz w:val="18"/>
              </w:rPr>
              <w:t>1 421</w:t>
            </w:r>
          </w:p>
        </w:tc>
        <w:tc>
          <w:tcPr>
            <w:tcW w:type="dxa" w:w="737"/>
          </w:tcPr>
          <w:p>
            <w:pPr>
              <w:jc w:val="center"/>
            </w:pPr>
            <w:r/>
            <w:r>
              <w:rPr>
                <w:b w:val="0"/>
                <w:sz w:val="18"/>
              </w:rPr>
              <w:t>1 830</w:t>
            </w:r>
          </w:p>
        </w:tc>
        <w:tc>
          <w:tcPr>
            <w:tcW w:type="dxa" w:w="737"/>
          </w:tcPr>
          <w:p>
            <w:pPr>
              <w:jc w:val="center"/>
            </w:pPr>
            <w:r/>
            <w:r>
              <w:rPr>
                <w:b w:val="0"/>
                <w:sz w:val="18"/>
              </w:rPr>
              <w:t>2 186</w:t>
            </w:r>
          </w:p>
        </w:tc>
      </w:tr>
      <w:tr>
        <w:tc>
          <w:tcPr>
            <w:tcW w:type="dxa" w:w="2721"/>
          </w:tcPr>
          <w:p>
            <w:pPr>
              <w:jc w:val="center"/>
            </w:pPr>
            <w:r/>
            <w:r>
              <w:rPr>
                <w:b/>
                <w:sz w:val="18"/>
              </w:rPr>
              <w:t>multiphonics</w:t>
            </w:r>
          </w:p>
        </w:tc>
        <w:tc>
          <w:tcPr>
            <w:tcW w:type="dxa" w:w="624"/>
          </w:tcPr>
          <w:p>
            <w:pPr>
              <w:jc w:val="center"/>
            </w:pPr>
            <w:r/>
            <w:r>
              <w:rPr>
                <w:b w:val="0"/>
                <w:sz w:val="18"/>
              </w:rPr>
              <w:t>32</w:t>
            </w:r>
          </w:p>
        </w:tc>
        <w:tc>
          <w:tcPr>
            <w:tcW w:type="dxa" w:w="737"/>
          </w:tcPr>
          <w:p>
            <w:pPr>
              <w:jc w:val="center"/>
            </w:pPr>
            <w:r/>
            <w:r>
              <w:rPr>
                <w:b w:val="0"/>
                <w:sz w:val="18"/>
              </w:rPr>
              <w:t>431</w:t>
            </w:r>
          </w:p>
        </w:tc>
        <w:tc>
          <w:tcPr>
            <w:tcW w:type="dxa" w:w="737"/>
          </w:tcPr>
          <w:p>
            <w:pPr>
              <w:jc w:val="center"/>
            </w:pPr>
            <w:r/>
            <w:r>
              <w:rPr>
                <w:b w:val="0"/>
                <w:sz w:val="18"/>
              </w:rPr>
              <w:t>872</w:t>
            </w:r>
          </w:p>
        </w:tc>
        <w:tc>
          <w:tcPr>
            <w:tcW w:type="dxa" w:w="737"/>
          </w:tcPr>
          <w:p>
            <w:pPr>
              <w:jc w:val="center"/>
            </w:pPr>
            <w:r/>
            <w:r>
              <w:rPr>
                <w:b w:val="0"/>
                <w:sz w:val="18"/>
              </w:rPr>
              <w:t>1 270</w:t>
            </w:r>
          </w:p>
        </w:tc>
        <w:tc>
          <w:tcPr>
            <w:tcW w:type="dxa" w:w="737"/>
          </w:tcPr>
          <w:p>
            <w:pPr>
              <w:jc w:val="center"/>
            </w:pPr>
            <w:r/>
            <w:r>
              <w:rPr>
                <w:b w:val="0"/>
                <w:sz w:val="18"/>
              </w:rPr>
              <w:t>1 604</w:t>
            </w:r>
          </w:p>
        </w:tc>
        <w:tc>
          <w:tcPr>
            <w:tcW w:type="dxa" w:w="737"/>
          </w:tcPr>
          <w:p>
            <w:pPr>
              <w:jc w:val="center"/>
            </w:pPr>
            <w:r/>
            <w:r>
              <w:rPr>
                <w:b w:val="0"/>
                <w:sz w:val="18"/>
              </w:rPr>
              <w:t>1 938</w:t>
            </w:r>
          </w:p>
        </w:tc>
        <w:tc>
          <w:tcPr>
            <w:tcW w:type="dxa" w:w="737"/>
          </w:tcPr>
          <w:p>
            <w:pPr>
              <w:jc w:val="center"/>
            </w:pPr>
            <w:r/>
            <w:r>
              <w:rPr>
                <w:b w:val="0"/>
                <w:sz w:val="18"/>
              </w:rPr>
              <w:t>2 476</w:t>
            </w:r>
          </w:p>
        </w:tc>
      </w:tr>
      <w:tr>
        <w:tc>
          <w:tcPr>
            <w:tcW w:type="dxa" w:w="2721"/>
          </w:tcPr>
          <w:p>
            <w:pPr>
              <w:jc w:val="center"/>
            </w:pPr>
            <w:r/>
            <w:r>
              <w:rPr>
                <w:b/>
                <w:sz w:val="18"/>
              </w:rPr>
              <w:t>note_lasting</w:t>
            </w:r>
          </w:p>
        </w:tc>
        <w:tc>
          <w:tcPr>
            <w:tcW w:type="dxa" w:w="624"/>
          </w:tcPr>
          <w:p>
            <w:pPr>
              <w:jc w:val="center"/>
            </w:pPr>
            <w:r/>
            <w:r>
              <w:rPr>
                <w:b w:val="0"/>
                <w:sz w:val="18"/>
              </w:rPr>
              <w:t>37</w:t>
            </w:r>
          </w:p>
        </w:tc>
        <w:tc>
          <w:tcPr>
            <w:tcW w:type="dxa" w:w="737"/>
          </w:tcPr>
          <w:p>
            <w:pPr>
              <w:jc w:val="center"/>
            </w:pPr>
            <w:r/>
            <w:r>
              <w:rPr>
                <w:b w:val="0"/>
                <w:sz w:val="18"/>
              </w:rPr>
              <w:t>624</w:t>
            </w:r>
          </w:p>
        </w:tc>
        <w:tc>
          <w:tcPr>
            <w:tcW w:type="dxa" w:w="737"/>
          </w:tcPr>
          <w:p>
            <w:pPr>
              <w:jc w:val="center"/>
            </w:pPr>
            <w:r/>
            <w:r>
              <w:rPr>
                <w:b w:val="0"/>
                <w:sz w:val="18"/>
              </w:rPr>
              <w:t>1 066</w:t>
            </w:r>
          </w:p>
        </w:tc>
        <w:tc>
          <w:tcPr>
            <w:tcW w:type="dxa" w:w="737"/>
          </w:tcPr>
          <w:p>
            <w:pPr>
              <w:jc w:val="center"/>
            </w:pPr>
            <w:r/>
            <w:r>
              <w:rPr>
                <w:b w:val="0"/>
                <w:sz w:val="18"/>
              </w:rPr>
              <w:t>1 561</w:t>
            </w:r>
          </w:p>
        </w:tc>
        <w:tc>
          <w:tcPr>
            <w:tcW w:type="dxa" w:w="737"/>
          </w:tcPr>
          <w:p>
            <w:pPr>
              <w:jc w:val="center"/>
            </w:pPr>
            <w:r/>
            <w:r>
              <w:rPr>
                <w:b w:val="0"/>
                <w:sz w:val="18"/>
              </w:rPr>
              <w:t>2 003</w:t>
            </w:r>
          </w:p>
        </w:tc>
        <w:tc>
          <w:tcPr>
            <w:tcW w:type="dxa" w:w="737"/>
          </w:tcPr>
          <w:p>
            <w:pPr>
              <w:jc w:val="center"/>
            </w:pPr>
            <w:r/>
            <w:r>
              <w:rPr>
                <w:b w:val="0"/>
                <w:sz w:val="18"/>
              </w:rPr>
              <w:t>2 509</w:t>
            </w:r>
          </w:p>
        </w:tc>
        <w:tc>
          <w:tcPr>
            <w:tcW w:type="dxa" w:w="737"/>
          </w:tcPr>
          <w:p>
            <w:pPr>
              <w:jc w:val="center"/>
            </w:pPr>
            <w:r/>
            <w:r>
              <w:rPr>
                <w:b w:val="0"/>
                <w:sz w:val="18"/>
              </w:rPr>
              <w:t>3 327</w:t>
            </w:r>
          </w:p>
        </w:tc>
      </w:tr>
      <w:tr>
        <w:tc>
          <w:tcPr>
            <w:tcW w:type="dxa" w:w="2721"/>
            <w:shd w:fill="DFF0D8"/>
          </w:tcPr>
          <w:p>
            <w:pPr>
              <w:jc w:val="center"/>
            </w:pPr>
            <w:r/>
            <w:r>
              <w:rPr>
                <w:b/>
                <w:sz w:val="18"/>
              </w:rPr>
              <w:t>ordinario</w:t>
            </w:r>
          </w:p>
        </w:tc>
        <w:tc>
          <w:tcPr>
            <w:tcW w:type="dxa" w:w="624"/>
            <w:shd w:fill="DFF0D8"/>
          </w:tcPr>
          <w:p>
            <w:pPr>
              <w:jc w:val="center"/>
            </w:pPr>
            <w:r/>
            <w:r>
              <w:rPr>
                <w:b w:val="0"/>
                <w:sz w:val="18"/>
              </w:rPr>
              <w:t>118</w:t>
            </w:r>
          </w:p>
        </w:tc>
        <w:tc>
          <w:tcPr>
            <w:tcW w:type="dxa" w:w="737"/>
            <w:shd w:fill="DFF0D8"/>
          </w:tcPr>
          <w:p>
            <w:pPr>
              <w:jc w:val="center"/>
            </w:pPr>
            <w:r/>
            <w:r>
              <w:rPr>
                <w:b w:val="0"/>
                <w:sz w:val="18"/>
              </w:rPr>
              <w:t>743</w:t>
            </w:r>
          </w:p>
        </w:tc>
        <w:tc>
          <w:tcPr>
            <w:tcW w:type="dxa" w:w="737"/>
            <w:shd w:fill="DFF0D8"/>
          </w:tcPr>
          <w:p>
            <w:pPr>
              <w:jc w:val="center"/>
            </w:pPr>
            <w:r/>
            <w:r>
              <w:rPr>
                <w:b w:val="0"/>
                <w:sz w:val="18"/>
              </w:rPr>
              <w:t>1 163</w:t>
            </w:r>
          </w:p>
        </w:tc>
        <w:tc>
          <w:tcPr>
            <w:tcW w:type="dxa" w:w="737"/>
            <w:shd w:fill="DFF0D8"/>
          </w:tcPr>
          <w:p>
            <w:pPr>
              <w:jc w:val="center"/>
            </w:pPr>
            <w:r/>
            <w:r>
              <w:rPr>
                <w:b w:val="0"/>
                <w:sz w:val="18"/>
              </w:rPr>
              <w:t>1 594</w:t>
            </w:r>
          </w:p>
        </w:tc>
        <w:tc>
          <w:tcPr>
            <w:tcW w:type="dxa" w:w="737"/>
            <w:shd w:fill="DFF0D8"/>
          </w:tcPr>
          <w:p>
            <w:pPr>
              <w:jc w:val="center"/>
            </w:pPr>
            <w:r/>
            <w:r>
              <w:rPr>
                <w:b w:val="0"/>
                <w:sz w:val="18"/>
              </w:rPr>
              <w:t>1 981</w:t>
            </w:r>
          </w:p>
        </w:tc>
        <w:tc>
          <w:tcPr>
            <w:tcW w:type="dxa" w:w="737"/>
            <w:shd w:fill="DFF0D8"/>
          </w:tcPr>
          <w:p>
            <w:pPr>
              <w:jc w:val="center"/>
            </w:pPr>
            <w:r/>
            <w:r>
              <w:rPr>
                <w:b w:val="0"/>
                <w:sz w:val="18"/>
              </w:rPr>
              <w:t>2 444</w:t>
            </w:r>
          </w:p>
        </w:tc>
        <w:tc>
          <w:tcPr>
            <w:tcW w:type="dxa" w:w="737"/>
            <w:shd w:fill="DFF0D8"/>
          </w:tcPr>
          <w:p>
            <w:pPr>
              <w:jc w:val="center"/>
            </w:pPr>
            <w:r/>
            <w:r>
              <w:rPr>
                <w:b w:val="0"/>
                <w:sz w:val="18"/>
              </w:rPr>
              <w:t>3 122</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σ=324 [463–969]</w:t>
            </w:r>
          </w:p>
        </w:tc>
        <w:tc>
          <w:tcPr>
            <w:tcW w:type="dxa" w:w="737"/>
            <w:shd w:fill="DFF0D8"/>
          </w:tcPr>
          <w:p>
            <w:pPr>
              <w:jc w:val="center"/>
            </w:pPr>
            <w:r/>
            <w:r>
              <w:rPr>
                <w:b w:val="0"/>
                <w:color w:val="787878"/>
                <w:sz w:val="14"/>
              </w:rPr>
              <w:t>σ=375 [883–1454]</w:t>
            </w:r>
          </w:p>
        </w:tc>
        <w:tc>
          <w:tcPr>
            <w:tcW w:type="dxa" w:w="737"/>
            <w:shd w:fill="DFF0D8"/>
          </w:tcPr>
          <w:p>
            <w:pPr>
              <w:jc w:val="center"/>
            </w:pPr>
            <w:r/>
            <w:r>
              <w:rPr>
                <w:b w:val="0"/>
                <w:color w:val="787878"/>
                <w:sz w:val="14"/>
              </w:rPr>
              <w:t>σ=465 [1324–1863]</w:t>
            </w:r>
          </w:p>
        </w:tc>
        <w:tc>
          <w:tcPr>
            <w:tcW w:type="dxa" w:w="737"/>
            <w:shd w:fill="DFF0D8"/>
          </w:tcPr>
          <w:p>
            <w:pPr>
              <w:jc w:val="center"/>
            </w:pPr>
            <w:r/>
            <w:r>
              <w:rPr>
                <w:b w:val="0"/>
                <w:color w:val="787878"/>
                <w:sz w:val="14"/>
              </w:rPr>
              <w:t>σ=627</w:t>
            </w:r>
          </w:p>
        </w:tc>
        <w:tc>
          <w:tcPr>
            <w:tcW w:type="dxa" w:w="737"/>
            <w:shd w:fill="DFF0D8"/>
          </w:tcPr>
          <w:p>
            <w:pPr>
              <w:jc w:val="center"/>
            </w:pPr>
            <w:r/>
            <w:r>
              <w:rPr>
                <w:b w:val="0"/>
                <w:color w:val="787878"/>
                <w:sz w:val="14"/>
              </w:rPr>
              <w:t>σ=771</w:t>
            </w:r>
          </w:p>
        </w:tc>
        <w:tc>
          <w:tcPr>
            <w:tcW w:type="dxa" w:w="737"/>
            <w:shd w:fill="DFF0D8"/>
          </w:tcPr>
          <w:p>
            <w:pPr>
              <w:jc w:val="center"/>
            </w:pPr>
            <w:r/>
            <w:r>
              <w:rPr>
                <w:b w:val="0"/>
                <w:color w:val="787878"/>
                <w:sz w:val="14"/>
              </w:rPr>
              <w:t>σ=1201</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111</w:t>
            </w:r>
          </w:p>
        </w:tc>
        <w:tc>
          <w:tcPr>
            <w:tcW w:type="dxa" w:w="737"/>
            <w:shd w:fill="DFF0D8"/>
          </w:tcPr>
          <w:p>
            <w:pPr>
              <w:jc w:val="center"/>
            </w:pPr>
            <w:r/>
            <w:r>
              <w:rPr>
                <w:b w:val="0"/>
                <w:sz w:val="18"/>
              </w:rPr>
              <w:t>689</w:t>
            </w:r>
          </w:p>
        </w:tc>
        <w:tc>
          <w:tcPr>
            <w:tcW w:type="dxa" w:w="737"/>
            <w:shd w:fill="DFF0D8"/>
          </w:tcPr>
          <w:p>
            <w:pPr>
              <w:jc w:val="center"/>
            </w:pPr>
            <w:r/>
            <w:r>
              <w:rPr>
                <w:b w:val="0"/>
                <w:sz w:val="18"/>
              </w:rPr>
              <w:t>1 141</w:t>
            </w:r>
          </w:p>
        </w:tc>
        <w:tc>
          <w:tcPr>
            <w:tcW w:type="dxa" w:w="737"/>
            <w:shd w:fill="DFF0D8"/>
          </w:tcPr>
          <w:p>
            <w:pPr>
              <w:jc w:val="center"/>
            </w:pPr>
            <w:r/>
            <w:r>
              <w:rPr>
                <w:b w:val="0"/>
                <w:sz w:val="18"/>
              </w:rPr>
              <w:t>1 626</w:t>
            </w:r>
          </w:p>
        </w:tc>
        <w:tc>
          <w:tcPr>
            <w:tcW w:type="dxa" w:w="737"/>
            <w:shd w:fill="DFF0D8"/>
          </w:tcPr>
          <w:p>
            <w:pPr>
              <w:jc w:val="center"/>
            </w:pPr>
            <w:r/>
            <w:r>
              <w:rPr>
                <w:b w:val="0"/>
                <w:sz w:val="18"/>
              </w:rPr>
              <w:t>1 970</w:t>
            </w:r>
          </w:p>
        </w:tc>
        <w:tc>
          <w:tcPr>
            <w:tcW w:type="dxa" w:w="737"/>
            <w:shd w:fill="DFF0D8"/>
          </w:tcPr>
          <w:p>
            <w:pPr>
              <w:jc w:val="center"/>
            </w:pPr>
            <w:r/>
            <w:r>
              <w:rPr>
                <w:b w:val="0"/>
                <w:sz w:val="18"/>
              </w:rPr>
              <w:t>2 293</w:t>
            </w:r>
          </w:p>
        </w:tc>
        <w:tc>
          <w:tcPr>
            <w:tcW w:type="dxa" w:w="737"/>
            <w:shd w:fill="DFF0D8"/>
          </w:tcPr>
          <w:p>
            <w:pPr>
              <w:jc w:val="center"/>
            </w:pPr>
            <w:r/>
            <w:r>
              <w:rPr>
                <w:b w:val="0"/>
                <w:sz w:val="18"/>
              </w:rPr>
              <w:t>2 896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σ=336 [431–980]</w:t>
            </w:r>
          </w:p>
        </w:tc>
        <w:tc>
          <w:tcPr>
            <w:tcW w:type="dxa" w:w="737"/>
            <w:shd w:fill="DFF0D8"/>
          </w:tcPr>
          <w:p>
            <w:pPr>
              <w:jc w:val="center"/>
            </w:pPr>
            <w:r/>
            <w:r>
              <w:rPr>
                <w:b w:val="0"/>
                <w:color w:val="787878"/>
                <w:sz w:val="14"/>
              </w:rPr>
              <w:t>σ=379 [851–1486]</w:t>
            </w:r>
          </w:p>
        </w:tc>
        <w:tc>
          <w:tcPr>
            <w:tcW w:type="dxa" w:w="737"/>
            <w:shd w:fill="DFF0D8"/>
          </w:tcPr>
          <w:p>
            <w:pPr>
              <w:jc w:val="center"/>
            </w:pPr>
            <w:r/>
            <w:r>
              <w:rPr>
                <w:b w:val="0"/>
                <w:color w:val="787878"/>
                <w:sz w:val="14"/>
              </w:rPr>
              <w:t>σ=486 [1281–1830]</w:t>
            </w:r>
          </w:p>
        </w:tc>
        <w:tc>
          <w:tcPr>
            <w:tcW w:type="dxa" w:w="737"/>
            <w:shd w:fill="DFF0D8"/>
          </w:tcPr>
          <w:p>
            <w:pPr>
              <w:jc w:val="center"/>
            </w:pPr>
            <w:r/>
            <w:r>
              <w:rPr>
                <w:b w:val="0"/>
                <w:color w:val="787878"/>
                <w:sz w:val="14"/>
              </w:rPr>
              <w:t>σ=504</w:t>
            </w:r>
          </w:p>
        </w:tc>
        <w:tc>
          <w:tcPr>
            <w:tcW w:type="dxa" w:w="737"/>
            <w:shd w:fill="DFF0D8"/>
          </w:tcPr>
          <w:p>
            <w:pPr>
              <w:jc w:val="center"/>
            </w:pPr>
            <w:r/>
            <w:r>
              <w:rPr>
                <w:b w:val="0"/>
                <w:color w:val="787878"/>
                <w:sz w:val="14"/>
              </w:rPr>
              <w:t>σ=758</w:t>
            </w:r>
          </w:p>
        </w:tc>
        <w:tc>
          <w:tcPr>
            <w:tcW w:type="dxa" w:w="737"/>
            <w:shd w:fill="DFF0D8"/>
          </w:tcPr>
          <w:p>
            <w:pPr>
              <w:jc w:val="center"/>
            </w:pPr>
            <w:r/>
            <w:r>
              <w:rPr>
                <w:b w:val="0"/>
                <w:color w:val="787878"/>
                <w:sz w:val="14"/>
              </w:rPr>
              <w:t>σ=1139</w:t>
            </w:r>
          </w:p>
        </w:tc>
      </w:tr>
      <w:tr>
        <w:tc>
          <w:tcPr>
            <w:tcW w:type="dxa" w:w="2721"/>
            <w:shd w:fill="DFF0D8"/>
          </w:tcPr>
          <w:p>
            <w:pPr>
              <w:jc w:val="center"/>
            </w:pPr>
            <w:r/>
            <w:r>
              <w:rPr>
                <w:b/>
                <w:sz w:val="18"/>
              </w:rPr>
              <w:t>ordinario_to_aeolian</w:t>
            </w:r>
          </w:p>
        </w:tc>
        <w:tc>
          <w:tcPr>
            <w:tcW w:type="dxa" w:w="624"/>
            <w:shd w:fill="DFF0D8"/>
          </w:tcPr>
          <w:p>
            <w:pPr>
              <w:jc w:val="center"/>
            </w:pPr>
            <w:r/>
            <w:r>
              <w:rPr>
                <w:b w:val="0"/>
                <w:sz w:val="18"/>
              </w:rPr>
              <w:t>37</w:t>
            </w:r>
          </w:p>
        </w:tc>
        <w:tc>
          <w:tcPr>
            <w:tcW w:type="dxa" w:w="737"/>
            <w:shd w:fill="DFF0D8"/>
          </w:tcPr>
          <w:p>
            <w:pPr>
              <w:jc w:val="center"/>
            </w:pPr>
            <w:r/>
            <w:r>
              <w:rPr>
                <w:b w:val="0"/>
                <w:sz w:val="18"/>
              </w:rPr>
              <w:t>549</w:t>
            </w:r>
          </w:p>
        </w:tc>
        <w:tc>
          <w:tcPr>
            <w:tcW w:type="dxa" w:w="737"/>
            <w:shd w:fill="DFF0D8"/>
          </w:tcPr>
          <w:p>
            <w:pPr>
              <w:jc w:val="center"/>
            </w:pPr>
            <w:r/>
            <w:r>
              <w:rPr>
                <w:b w:val="0"/>
                <w:sz w:val="18"/>
              </w:rPr>
              <w:t>1 087</w:t>
            </w:r>
          </w:p>
        </w:tc>
        <w:tc>
          <w:tcPr>
            <w:tcW w:type="dxa" w:w="737"/>
            <w:shd w:fill="DFF0D8"/>
          </w:tcPr>
          <w:p>
            <w:pPr>
              <w:jc w:val="center"/>
            </w:pPr>
            <w:r/>
            <w:r>
              <w:rPr>
                <w:b w:val="0"/>
                <w:sz w:val="18"/>
              </w:rPr>
              <w:t>1 454</w:t>
            </w:r>
          </w:p>
        </w:tc>
        <w:tc>
          <w:tcPr>
            <w:tcW w:type="dxa" w:w="737"/>
            <w:shd w:fill="DFF0D8"/>
          </w:tcPr>
          <w:p>
            <w:pPr>
              <w:jc w:val="center"/>
            </w:pPr>
            <w:r/>
            <w:r>
              <w:rPr>
                <w:b w:val="0"/>
                <w:sz w:val="18"/>
              </w:rPr>
              <w:t>1 970</w:t>
            </w:r>
          </w:p>
        </w:tc>
        <w:tc>
          <w:tcPr>
            <w:tcW w:type="dxa" w:w="737"/>
            <w:shd w:fill="DFF0D8"/>
          </w:tcPr>
          <w:p>
            <w:pPr>
              <w:jc w:val="center"/>
            </w:pPr>
            <w:r/>
            <w:r>
              <w:rPr>
                <w:b w:val="0"/>
                <w:sz w:val="18"/>
              </w:rPr>
              <w:t>2 541</w:t>
            </w:r>
          </w:p>
        </w:tc>
        <w:tc>
          <w:tcPr>
            <w:tcW w:type="dxa" w:w="737"/>
            <w:shd w:fill="DFF0D8"/>
          </w:tcPr>
          <w:p>
            <w:pPr>
              <w:jc w:val="center"/>
            </w:pPr>
            <w:r/>
            <w:r>
              <w:rPr>
                <w:b w:val="0"/>
                <w:sz w:val="18"/>
              </w:rPr>
              <w:t>3 165</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σ=249 [452–829]</w:t>
            </w:r>
          </w:p>
        </w:tc>
        <w:tc>
          <w:tcPr>
            <w:tcW w:type="dxa" w:w="737"/>
            <w:shd w:fill="DFF0D8"/>
          </w:tcPr>
          <w:p>
            <w:pPr>
              <w:jc w:val="center"/>
            </w:pPr>
            <w:r/>
            <w:r>
              <w:rPr>
                <w:b w:val="0"/>
                <w:color w:val="787878"/>
                <w:sz w:val="14"/>
              </w:rPr>
              <w:t>σ=326 [915–1238]</w:t>
            </w:r>
          </w:p>
        </w:tc>
        <w:tc>
          <w:tcPr>
            <w:tcW w:type="dxa" w:w="737"/>
            <w:shd w:fill="DFF0D8"/>
          </w:tcPr>
          <w:p>
            <w:pPr>
              <w:jc w:val="center"/>
            </w:pPr>
            <w:r/>
            <w:r>
              <w:rPr>
                <w:b w:val="0"/>
                <w:color w:val="787878"/>
                <w:sz w:val="14"/>
              </w:rPr>
              <w:t>σ=451 [1249–1906]</w:t>
            </w:r>
          </w:p>
        </w:tc>
        <w:tc>
          <w:tcPr>
            <w:tcW w:type="dxa" w:w="737"/>
            <w:shd w:fill="DFF0D8"/>
          </w:tcPr>
          <w:p>
            <w:pPr>
              <w:jc w:val="center"/>
            </w:pPr>
            <w:r/>
            <w:r>
              <w:rPr>
                <w:b w:val="0"/>
                <w:color w:val="787878"/>
                <w:sz w:val="14"/>
              </w:rPr>
              <w:t>σ=594</w:t>
            </w:r>
          </w:p>
        </w:tc>
        <w:tc>
          <w:tcPr>
            <w:tcW w:type="dxa" w:w="737"/>
            <w:shd w:fill="DFF0D8"/>
          </w:tcPr>
          <w:p>
            <w:pPr>
              <w:jc w:val="center"/>
            </w:pPr>
            <w:r/>
            <w:r>
              <w:rPr>
                <w:b w:val="0"/>
                <w:color w:val="787878"/>
                <w:sz w:val="14"/>
              </w:rPr>
              <w:t>σ=872</w:t>
            </w:r>
          </w:p>
        </w:tc>
        <w:tc>
          <w:tcPr>
            <w:tcW w:type="dxa" w:w="737"/>
            <w:shd w:fill="DFF0D8"/>
          </w:tcPr>
          <w:p>
            <w:pPr>
              <w:jc w:val="center"/>
            </w:pPr>
            <w:r/>
            <w:r>
              <w:rPr>
                <w:b w:val="0"/>
                <w:color w:val="787878"/>
                <w:sz w:val="14"/>
              </w:rPr>
              <w:t>σ=1187</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33</w:t>
            </w:r>
          </w:p>
        </w:tc>
        <w:tc>
          <w:tcPr>
            <w:tcW w:type="dxa" w:w="737"/>
            <w:shd w:fill="DFF0D8"/>
          </w:tcPr>
          <w:p>
            <w:pPr>
              <w:jc w:val="center"/>
            </w:pPr>
            <w:r/>
            <w:r>
              <w:rPr>
                <w:b w:val="0"/>
                <w:sz w:val="18"/>
              </w:rPr>
              <w:t>743</w:t>
            </w:r>
          </w:p>
        </w:tc>
        <w:tc>
          <w:tcPr>
            <w:tcW w:type="dxa" w:w="737"/>
            <w:shd w:fill="DFF0D8"/>
          </w:tcPr>
          <w:p>
            <w:pPr>
              <w:jc w:val="center"/>
            </w:pPr>
            <w:r/>
            <w:r>
              <w:rPr>
                <w:b w:val="0"/>
                <w:sz w:val="18"/>
              </w:rPr>
              <w:t>1 260</w:t>
            </w:r>
          </w:p>
        </w:tc>
        <w:tc>
          <w:tcPr>
            <w:tcW w:type="dxa" w:w="737"/>
            <w:shd w:fill="DFF0D8"/>
          </w:tcPr>
          <w:p>
            <w:pPr>
              <w:jc w:val="center"/>
            </w:pPr>
            <w:r/>
            <w:r>
              <w:rPr>
                <w:b w:val="0"/>
                <w:sz w:val="18"/>
              </w:rPr>
              <w:t>1 594</w:t>
            </w:r>
          </w:p>
        </w:tc>
        <w:tc>
          <w:tcPr>
            <w:tcW w:type="dxa" w:w="737"/>
            <w:shd w:fill="DFF0D8"/>
          </w:tcPr>
          <w:p>
            <w:pPr>
              <w:jc w:val="center"/>
            </w:pPr>
            <w:r/>
            <w:r>
              <w:rPr>
                <w:b w:val="0"/>
                <w:sz w:val="18"/>
              </w:rPr>
              <w:t>2 024</w:t>
            </w:r>
          </w:p>
        </w:tc>
        <w:tc>
          <w:tcPr>
            <w:tcW w:type="dxa" w:w="737"/>
            <w:shd w:fill="DFF0D8"/>
          </w:tcPr>
          <w:p>
            <w:pPr>
              <w:jc w:val="center"/>
            </w:pPr>
            <w:r/>
            <w:r>
              <w:rPr>
                <w:b w:val="0"/>
                <w:sz w:val="18"/>
              </w:rPr>
              <w:t>2 466</w:t>
            </w:r>
          </w:p>
        </w:tc>
        <w:tc>
          <w:tcPr>
            <w:tcW w:type="dxa" w:w="737"/>
            <w:shd w:fill="DFF0D8"/>
          </w:tcPr>
          <w:p>
            <w:pPr>
              <w:jc w:val="center"/>
            </w:pPr>
            <w:r/>
            <w:r>
              <w:rPr>
                <w:b w:val="0"/>
                <w:sz w:val="18"/>
              </w:rPr>
              <w:t>2 638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σ=274 [474–969]</w:t>
            </w:r>
          </w:p>
        </w:tc>
        <w:tc>
          <w:tcPr>
            <w:tcW w:type="dxa" w:w="737"/>
            <w:shd w:fill="DFF0D8"/>
          </w:tcPr>
          <w:p>
            <w:pPr>
              <w:jc w:val="center"/>
            </w:pPr>
            <w:r/>
            <w:r>
              <w:rPr>
                <w:b w:val="0"/>
                <w:color w:val="787878"/>
                <w:sz w:val="14"/>
              </w:rPr>
              <w:t>σ=297 [948–1378]</w:t>
            </w:r>
          </w:p>
        </w:tc>
        <w:tc>
          <w:tcPr>
            <w:tcW w:type="dxa" w:w="737"/>
            <w:shd w:fill="DFF0D8"/>
          </w:tcPr>
          <w:p>
            <w:pPr>
              <w:jc w:val="center"/>
            </w:pPr>
            <w:r/>
            <w:r>
              <w:rPr>
                <w:b w:val="0"/>
                <w:color w:val="787878"/>
                <w:sz w:val="14"/>
              </w:rPr>
              <w:t>σ=315 [1400–1776]</w:t>
            </w:r>
          </w:p>
        </w:tc>
        <w:tc>
          <w:tcPr>
            <w:tcW w:type="dxa" w:w="737"/>
            <w:shd w:fill="DFF0D8"/>
          </w:tcPr>
          <w:p>
            <w:pPr>
              <w:jc w:val="center"/>
            </w:pPr>
            <w:r/>
            <w:r>
              <w:rPr>
                <w:b w:val="0"/>
                <w:color w:val="787878"/>
                <w:sz w:val="14"/>
              </w:rPr>
              <w:t>σ=615</w:t>
            </w:r>
          </w:p>
        </w:tc>
        <w:tc>
          <w:tcPr>
            <w:tcW w:type="dxa" w:w="737"/>
            <w:shd w:fill="DFF0D8"/>
          </w:tcPr>
          <w:p>
            <w:pPr>
              <w:jc w:val="center"/>
            </w:pPr>
            <w:r/>
            <w:r>
              <w:rPr>
                <w:b w:val="0"/>
                <w:color w:val="787878"/>
                <w:sz w:val="14"/>
              </w:rPr>
              <w:t>σ=1058</w:t>
            </w:r>
          </w:p>
        </w:tc>
        <w:tc>
          <w:tcPr>
            <w:tcW w:type="dxa" w:w="737"/>
            <w:shd w:fill="DFF0D8"/>
          </w:tcPr>
          <w:p>
            <w:pPr>
              <w:jc w:val="center"/>
            </w:pPr>
            <w:r/>
            <w:r>
              <w:rPr>
                <w:b w:val="0"/>
                <w:color w:val="787878"/>
                <w:sz w:val="14"/>
              </w:rPr>
              <w:t>σ=1311</w:t>
            </w:r>
          </w:p>
        </w:tc>
      </w:tr>
      <w:tr>
        <w:tc>
          <w:tcPr>
            <w:tcW w:type="dxa" w:w="2721"/>
          </w:tcPr>
          <w:p>
            <w:pPr>
              <w:jc w:val="center"/>
            </w:pPr>
            <w:r/>
            <w:r>
              <w:rPr>
                <w:b/>
                <w:sz w:val="18"/>
              </w:rPr>
              <w:t>pizzicato</w:t>
            </w:r>
          </w:p>
        </w:tc>
        <w:tc>
          <w:tcPr>
            <w:tcW w:type="dxa" w:w="624"/>
          </w:tcPr>
          <w:p>
            <w:pPr>
              <w:jc w:val="center"/>
            </w:pPr>
            <w:r/>
            <w:r>
              <w:rPr>
                <w:b w:val="0"/>
                <w:sz w:val="18"/>
              </w:rPr>
              <w:t>20</w:t>
            </w:r>
          </w:p>
        </w:tc>
        <w:tc>
          <w:tcPr>
            <w:tcW w:type="dxa" w:w="737"/>
          </w:tcPr>
          <w:p>
            <w:pPr>
              <w:jc w:val="center"/>
            </w:pPr>
            <w:r/>
            <w:r>
              <w:rPr>
                <w:b w:val="0"/>
                <w:sz w:val="18"/>
              </w:rPr>
              <w:t>398</w:t>
            </w:r>
          </w:p>
        </w:tc>
        <w:tc>
          <w:tcPr>
            <w:tcW w:type="dxa" w:w="737"/>
          </w:tcPr>
          <w:p>
            <w:pPr>
              <w:jc w:val="center"/>
            </w:pPr>
            <w:r/>
            <w:r>
              <w:rPr>
                <w:b w:val="0"/>
                <w:sz w:val="18"/>
              </w:rPr>
              <w:t>711</w:t>
            </w:r>
          </w:p>
        </w:tc>
        <w:tc>
          <w:tcPr>
            <w:tcW w:type="dxa" w:w="737"/>
          </w:tcPr>
          <w:p>
            <w:pPr>
              <w:jc w:val="center"/>
            </w:pPr>
            <w:r/>
            <w:r>
              <w:rPr>
                <w:b w:val="0"/>
                <w:sz w:val="18"/>
              </w:rPr>
              <w:t>1 217</w:t>
            </w:r>
          </w:p>
        </w:tc>
        <w:tc>
          <w:tcPr>
            <w:tcW w:type="dxa" w:w="737"/>
          </w:tcPr>
          <w:p>
            <w:pPr>
              <w:jc w:val="center"/>
            </w:pPr>
            <w:r/>
            <w:r>
              <w:rPr>
                <w:b w:val="0"/>
                <w:sz w:val="18"/>
              </w:rPr>
              <w:t>1 604</w:t>
            </w:r>
          </w:p>
        </w:tc>
        <w:tc>
          <w:tcPr>
            <w:tcW w:type="dxa" w:w="737"/>
          </w:tcPr>
          <w:p>
            <w:pPr>
              <w:jc w:val="center"/>
            </w:pPr>
            <w:r/>
            <w:r>
              <w:rPr>
                <w:b w:val="0"/>
                <w:sz w:val="18"/>
              </w:rPr>
              <w:t>2 056</w:t>
            </w:r>
          </w:p>
        </w:tc>
        <w:tc>
          <w:tcPr>
            <w:tcW w:type="dxa" w:w="737"/>
          </w:tcPr>
          <w:p>
            <w:pPr>
              <w:jc w:val="center"/>
            </w:pPr>
            <w:r/>
            <w:r>
              <w:rPr>
                <w:b w:val="0"/>
                <w:sz w:val="18"/>
              </w:rPr>
              <w:t>2 788</w:t>
            </w:r>
          </w:p>
        </w:tc>
      </w:tr>
      <w:tr>
        <w:tc>
          <w:tcPr>
            <w:tcW w:type="dxa" w:w="2721"/>
          </w:tcPr>
          <w:p>
            <w:pPr>
              <w:jc w:val="center"/>
            </w:pPr>
            <w:r/>
            <w:r>
              <w:rPr>
                <w:b/>
                <w:sz w:val="18"/>
              </w:rPr>
              <w:t>play_and_sing</w:t>
            </w:r>
          </w:p>
        </w:tc>
        <w:tc>
          <w:tcPr>
            <w:tcW w:type="dxa" w:w="624"/>
          </w:tcPr>
          <w:p>
            <w:pPr>
              <w:jc w:val="center"/>
            </w:pPr>
            <w:r/>
            <w:r>
              <w:rPr>
                <w:b w:val="0"/>
                <w:sz w:val="18"/>
              </w:rPr>
              <w:t>21</w:t>
            </w:r>
          </w:p>
        </w:tc>
        <w:tc>
          <w:tcPr>
            <w:tcW w:type="dxa" w:w="737"/>
          </w:tcPr>
          <w:p>
            <w:pPr>
              <w:jc w:val="center"/>
            </w:pPr>
            <w:r/>
            <w:r>
              <w:rPr>
                <w:b w:val="0"/>
                <w:sz w:val="18"/>
              </w:rPr>
              <w:t>377</w:t>
            </w:r>
          </w:p>
        </w:tc>
        <w:tc>
          <w:tcPr>
            <w:tcW w:type="dxa" w:w="737"/>
          </w:tcPr>
          <w:p>
            <w:pPr>
              <w:jc w:val="center"/>
            </w:pPr>
            <w:r/>
            <w:r>
              <w:rPr>
                <w:b w:val="0"/>
                <w:sz w:val="18"/>
              </w:rPr>
              <w:t>786</w:t>
            </w:r>
          </w:p>
        </w:tc>
        <w:tc>
          <w:tcPr>
            <w:tcW w:type="dxa" w:w="737"/>
          </w:tcPr>
          <w:p>
            <w:pPr>
              <w:jc w:val="center"/>
            </w:pPr>
            <w:r/>
            <w:r>
              <w:rPr>
                <w:b w:val="0"/>
                <w:sz w:val="18"/>
              </w:rPr>
              <w:t>1 174</w:t>
            </w:r>
          </w:p>
        </w:tc>
        <w:tc>
          <w:tcPr>
            <w:tcW w:type="dxa" w:w="737"/>
          </w:tcPr>
          <w:p>
            <w:pPr>
              <w:jc w:val="center"/>
            </w:pPr>
            <w:r/>
            <w:r>
              <w:rPr>
                <w:b w:val="0"/>
                <w:sz w:val="18"/>
              </w:rPr>
              <w:t>1 518</w:t>
            </w:r>
          </w:p>
        </w:tc>
        <w:tc>
          <w:tcPr>
            <w:tcW w:type="dxa" w:w="737"/>
          </w:tcPr>
          <w:p>
            <w:pPr>
              <w:jc w:val="center"/>
            </w:pPr>
            <w:r/>
            <w:r>
              <w:rPr>
                <w:b w:val="0"/>
                <w:sz w:val="18"/>
              </w:rPr>
              <w:t>1 852</w:t>
            </w:r>
          </w:p>
        </w:tc>
        <w:tc>
          <w:tcPr>
            <w:tcW w:type="dxa" w:w="737"/>
          </w:tcPr>
          <w:p>
            <w:pPr>
              <w:jc w:val="center"/>
            </w:pPr>
            <w:r/>
            <w:r>
              <w:rPr>
                <w:b w:val="0"/>
                <w:sz w:val="18"/>
              </w:rPr>
              <w:t>2 261</w:t>
            </w:r>
          </w:p>
        </w:tc>
      </w:tr>
      <w:tr>
        <w:tc>
          <w:tcPr>
            <w:tcW w:type="dxa" w:w="2721"/>
          </w:tcPr>
          <w:p>
            <w:pPr>
              <w:jc w:val="center"/>
            </w:pPr>
            <w:r/>
            <w:r>
              <w:rPr>
                <w:b/>
                <w:sz w:val="18"/>
              </w:rPr>
              <w:t>play_and_sing_unison</w:t>
            </w:r>
          </w:p>
        </w:tc>
        <w:tc>
          <w:tcPr>
            <w:tcW w:type="dxa" w:w="624"/>
          </w:tcPr>
          <w:p>
            <w:pPr>
              <w:jc w:val="center"/>
            </w:pPr>
            <w:r/>
            <w:r>
              <w:rPr>
                <w:b w:val="0"/>
                <w:sz w:val="18"/>
              </w:rPr>
              <w:t>17</w:t>
            </w:r>
          </w:p>
        </w:tc>
        <w:tc>
          <w:tcPr>
            <w:tcW w:type="dxa" w:w="737"/>
          </w:tcPr>
          <w:p>
            <w:pPr>
              <w:jc w:val="center"/>
            </w:pPr>
            <w:r/>
            <w:r>
              <w:rPr>
                <w:b w:val="0"/>
                <w:sz w:val="18"/>
              </w:rPr>
              <w:t>409</w:t>
            </w:r>
          </w:p>
        </w:tc>
        <w:tc>
          <w:tcPr>
            <w:tcW w:type="dxa" w:w="737"/>
          </w:tcPr>
          <w:p>
            <w:pPr>
              <w:jc w:val="center"/>
            </w:pPr>
            <w:r/>
            <w:r>
              <w:rPr>
                <w:b w:val="0"/>
                <w:sz w:val="18"/>
              </w:rPr>
              <w:t>797</w:t>
            </w:r>
          </w:p>
        </w:tc>
        <w:tc>
          <w:tcPr>
            <w:tcW w:type="dxa" w:w="737"/>
          </w:tcPr>
          <w:p>
            <w:pPr>
              <w:jc w:val="center"/>
            </w:pPr>
            <w:r/>
            <w:r>
              <w:rPr>
                <w:b w:val="0"/>
                <w:sz w:val="18"/>
              </w:rPr>
              <w:t>1 195</w:t>
            </w:r>
          </w:p>
        </w:tc>
        <w:tc>
          <w:tcPr>
            <w:tcW w:type="dxa" w:w="737"/>
          </w:tcPr>
          <w:p>
            <w:pPr>
              <w:jc w:val="center"/>
            </w:pPr>
            <w:r/>
            <w:r>
              <w:rPr>
                <w:b w:val="0"/>
                <w:sz w:val="18"/>
              </w:rPr>
              <w:t>1 561</w:t>
            </w:r>
          </w:p>
        </w:tc>
        <w:tc>
          <w:tcPr>
            <w:tcW w:type="dxa" w:w="737"/>
          </w:tcPr>
          <w:p>
            <w:pPr>
              <w:jc w:val="center"/>
            </w:pPr>
            <w:r/>
            <w:r>
              <w:rPr>
                <w:b w:val="0"/>
                <w:sz w:val="18"/>
              </w:rPr>
              <w:t>1 949</w:t>
            </w:r>
          </w:p>
        </w:tc>
        <w:tc>
          <w:tcPr>
            <w:tcW w:type="dxa" w:w="737"/>
          </w:tcPr>
          <w:p>
            <w:pPr>
              <w:jc w:val="center"/>
            </w:pPr>
            <w:r/>
            <w:r>
              <w:rPr>
                <w:b w:val="0"/>
                <w:sz w:val="18"/>
              </w:rPr>
              <w:t>2 369</w:t>
            </w:r>
          </w:p>
        </w:tc>
      </w:tr>
      <w:tr>
        <w:tc>
          <w:tcPr>
            <w:tcW w:type="dxa" w:w="2721"/>
          </w:tcPr>
          <w:p>
            <w:pPr>
              <w:jc w:val="center"/>
            </w:pPr>
            <w:r/>
            <w:r>
              <w:rPr>
                <w:b/>
                <w:sz w:val="18"/>
              </w:rPr>
              <w:t>sforzato</w:t>
            </w:r>
          </w:p>
        </w:tc>
        <w:tc>
          <w:tcPr>
            <w:tcW w:type="dxa" w:w="624"/>
          </w:tcPr>
          <w:p>
            <w:pPr>
              <w:jc w:val="center"/>
            </w:pPr>
            <w:r/>
            <w:r>
              <w:rPr>
                <w:b w:val="0"/>
                <w:sz w:val="18"/>
              </w:rPr>
              <w:t>70</w:t>
            </w:r>
          </w:p>
        </w:tc>
        <w:tc>
          <w:tcPr>
            <w:tcW w:type="dxa" w:w="737"/>
          </w:tcPr>
          <w:p>
            <w:pPr>
              <w:jc w:val="center"/>
            </w:pPr>
            <w:r/>
            <w:r>
              <w:rPr>
                <w:b w:val="0"/>
                <w:sz w:val="18"/>
              </w:rPr>
              <w:t>743</w:t>
            </w:r>
          </w:p>
        </w:tc>
        <w:tc>
          <w:tcPr>
            <w:tcW w:type="dxa" w:w="737"/>
          </w:tcPr>
          <w:p>
            <w:pPr>
              <w:jc w:val="center"/>
            </w:pPr>
            <w:r/>
            <w:r>
              <w:rPr>
                <w:b w:val="0"/>
                <w:sz w:val="18"/>
              </w:rPr>
              <w:t>1 184</w:t>
            </w:r>
          </w:p>
        </w:tc>
        <w:tc>
          <w:tcPr>
            <w:tcW w:type="dxa" w:w="737"/>
          </w:tcPr>
          <w:p>
            <w:pPr>
              <w:jc w:val="center"/>
            </w:pPr>
            <w:r/>
            <w:r>
              <w:rPr>
                <w:b w:val="0"/>
                <w:sz w:val="18"/>
              </w:rPr>
              <w:t>1 615</w:t>
            </w:r>
          </w:p>
        </w:tc>
        <w:tc>
          <w:tcPr>
            <w:tcW w:type="dxa" w:w="737"/>
          </w:tcPr>
          <w:p>
            <w:pPr>
              <w:jc w:val="center"/>
            </w:pPr>
            <w:r/>
            <w:r>
              <w:rPr>
                <w:b w:val="0"/>
                <w:sz w:val="18"/>
              </w:rPr>
              <w:t>2 003</w:t>
            </w:r>
          </w:p>
        </w:tc>
        <w:tc>
          <w:tcPr>
            <w:tcW w:type="dxa" w:w="737"/>
          </w:tcPr>
          <w:p>
            <w:pPr>
              <w:jc w:val="center"/>
            </w:pPr>
            <w:r/>
            <w:r>
              <w:rPr>
                <w:b w:val="0"/>
                <w:sz w:val="18"/>
              </w:rPr>
              <w:t>2 455</w:t>
            </w:r>
          </w:p>
        </w:tc>
        <w:tc>
          <w:tcPr>
            <w:tcW w:type="dxa" w:w="737"/>
          </w:tcPr>
          <w:p>
            <w:pPr>
              <w:jc w:val="center"/>
            </w:pPr>
            <w:r/>
            <w:r>
              <w:rPr>
                <w:b w:val="0"/>
                <w:sz w:val="18"/>
              </w:rPr>
              <w:t>3 112</w:t>
            </w:r>
          </w:p>
        </w:tc>
      </w:tr>
      <w:tr>
        <w:tc>
          <w:tcPr>
            <w:tcW w:type="dxa" w:w="2721"/>
          </w:tcPr>
          <w:p>
            <w:pPr>
              <w:jc w:val="center"/>
            </w:pPr>
            <w:r/>
            <w:r>
              <w:rPr>
                <w:b/>
                <w:sz w:val="18"/>
              </w:rPr>
              <w:t>staccato</w:t>
            </w:r>
          </w:p>
        </w:tc>
        <w:tc>
          <w:tcPr>
            <w:tcW w:type="dxa" w:w="624"/>
          </w:tcPr>
          <w:p>
            <w:pPr>
              <w:jc w:val="center"/>
            </w:pPr>
            <w:r/>
            <w:r>
              <w:rPr>
                <w:b w:val="0"/>
                <w:sz w:val="18"/>
              </w:rPr>
              <w:t>37</w:t>
            </w:r>
          </w:p>
        </w:tc>
        <w:tc>
          <w:tcPr>
            <w:tcW w:type="dxa" w:w="737"/>
          </w:tcPr>
          <w:p>
            <w:pPr>
              <w:jc w:val="center"/>
            </w:pPr>
            <w:r/>
            <w:r>
              <w:rPr>
                <w:b w:val="0"/>
                <w:sz w:val="18"/>
              </w:rPr>
              <w:t>571</w:t>
            </w:r>
          </w:p>
        </w:tc>
        <w:tc>
          <w:tcPr>
            <w:tcW w:type="dxa" w:w="737"/>
          </w:tcPr>
          <w:p>
            <w:pPr>
              <w:jc w:val="center"/>
            </w:pPr>
            <w:r/>
            <w:r>
              <w:rPr>
                <w:b w:val="0"/>
                <w:sz w:val="18"/>
              </w:rPr>
              <w:t>1 195</w:t>
            </w:r>
          </w:p>
        </w:tc>
        <w:tc>
          <w:tcPr>
            <w:tcW w:type="dxa" w:w="737"/>
          </w:tcPr>
          <w:p>
            <w:pPr>
              <w:jc w:val="center"/>
            </w:pPr>
            <w:r/>
            <w:r>
              <w:rPr>
                <w:b w:val="0"/>
                <w:sz w:val="18"/>
              </w:rPr>
              <w:t>1 615</w:t>
            </w:r>
          </w:p>
        </w:tc>
        <w:tc>
          <w:tcPr>
            <w:tcW w:type="dxa" w:w="737"/>
          </w:tcPr>
          <w:p>
            <w:pPr>
              <w:jc w:val="center"/>
            </w:pPr>
            <w:r/>
            <w:r>
              <w:rPr>
                <w:b w:val="0"/>
                <w:sz w:val="18"/>
              </w:rPr>
              <w:t>2 067</w:t>
            </w:r>
          </w:p>
        </w:tc>
        <w:tc>
          <w:tcPr>
            <w:tcW w:type="dxa" w:w="737"/>
          </w:tcPr>
          <w:p>
            <w:pPr>
              <w:jc w:val="center"/>
            </w:pPr>
            <w:r/>
            <w:r>
              <w:rPr>
                <w:b w:val="0"/>
                <w:sz w:val="18"/>
              </w:rPr>
              <w:t>2 606</w:t>
            </w:r>
          </w:p>
        </w:tc>
        <w:tc>
          <w:tcPr>
            <w:tcW w:type="dxa" w:w="737"/>
          </w:tcPr>
          <w:p>
            <w:pPr>
              <w:jc w:val="center"/>
            </w:pPr>
            <w:r/>
            <w:r>
              <w:rPr>
                <w:b w:val="0"/>
                <w:sz w:val="18"/>
              </w:rPr>
              <w:t>3 510</w:t>
            </w:r>
          </w:p>
        </w:tc>
      </w:tr>
      <w:tr>
        <w:tc>
          <w:tcPr>
            <w:tcW w:type="dxa" w:w="2721"/>
          </w:tcPr>
          <w:p>
            <w:pPr>
              <w:jc w:val="center"/>
            </w:pPr>
            <w:r/>
            <w:r>
              <w:rPr>
                <w:b/>
                <w:sz w:val="18"/>
              </w:rPr>
              <w:t>tongue_ram</w:t>
            </w:r>
          </w:p>
        </w:tc>
        <w:tc>
          <w:tcPr>
            <w:tcW w:type="dxa" w:w="624"/>
          </w:tcPr>
          <w:p>
            <w:pPr>
              <w:jc w:val="center"/>
            </w:pPr>
            <w:r/>
            <w:r>
              <w:rPr>
                <w:b w:val="0"/>
                <w:sz w:val="18"/>
              </w:rPr>
              <w:t>15</w:t>
            </w:r>
          </w:p>
        </w:tc>
        <w:tc>
          <w:tcPr>
            <w:tcW w:type="dxa" w:w="737"/>
          </w:tcPr>
          <w:p>
            <w:pPr>
              <w:jc w:val="center"/>
            </w:pPr>
            <w:r/>
            <w:r>
              <w:rPr>
                <w:b w:val="0"/>
                <w:sz w:val="18"/>
              </w:rPr>
              <w:t>194</w:t>
            </w:r>
          </w:p>
        </w:tc>
        <w:tc>
          <w:tcPr>
            <w:tcW w:type="dxa" w:w="737"/>
          </w:tcPr>
          <w:p>
            <w:pPr>
              <w:jc w:val="center"/>
            </w:pPr>
            <w:r/>
            <w:r>
              <w:rPr>
                <w:b w:val="0"/>
                <w:sz w:val="18"/>
              </w:rPr>
              <w:t>581</w:t>
            </w:r>
          </w:p>
        </w:tc>
        <w:tc>
          <w:tcPr>
            <w:tcW w:type="dxa" w:w="737"/>
          </w:tcPr>
          <w:p>
            <w:pPr>
              <w:jc w:val="center"/>
            </w:pPr>
            <w:r/>
            <w:r>
              <w:rPr>
                <w:b w:val="0"/>
                <w:sz w:val="18"/>
              </w:rPr>
              <w:t>1 217</w:t>
            </w:r>
          </w:p>
        </w:tc>
        <w:tc>
          <w:tcPr>
            <w:tcW w:type="dxa" w:w="737"/>
          </w:tcPr>
          <w:p>
            <w:pPr>
              <w:jc w:val="center"/>
            </w:pPr>
            <w:r/>
            <w:r>
              <w:rPr>
                <w:b w:val="0"/>
                <w:sz w:val="18"/>
              </w:rPr>
              <w:t>1 723</w:t>
            </w:r>
          </w:p>
        </w:tc>
        <w:tc>
          <w:tcPr>
            <w:tcW w:type="dxa" w:w="737"/>
          </w:tcPr>
          <w:p>
            <w:pPr>
              <w:jc w:val="center"/>
            </w:pPr>
            <w:r/>
            <w:r>
              <w:rPr>
                <w:b w:val="0"/>
                <w:sz w:val="18"/>
              </w:rPr>
              <w:t>3 068</w:t>
            </w:r>
          </w:p>
        </w:tc>
        <w:tc>
          <w:tcPr>
            <w:tcW w:type="dxa" w:w="737"/>
          </w:tcPr>
          <w:p>
            <w:pPr>
              <w:jc w:val="center"/>
            </w:pPr>
            <w:r/>
            <w:r>
              <w:rPr>
                <w:b w:val="0"/>
                <w:sz w:val="18"/>
              </w:rPr>
              <w:t>5 566</w:t>
            </w:r>
          </w:p>
        </w:tc>
      </w:tr>
      <w:tr>
        <w:tc>
          <w:tcPr>
            <w:tcW w:type="dxa" w:w="2721"/>
          </w:tcPr>
          <w:p>
            <w:pPr>
              <w:jc w:val="center"/>
            </w:pPr>
            <w:r/>
            <w:r>
              <w:rPr>
                <w:b/>
                <w:sz w:val="18"/>
              </w:rPr>
              <w:t>trill_major_second_up</w:t>
            </w:r>
          </w:p>
        </w:tc>
        <w:tc>
          <w:tcPr>
            <w:tcW w:type="dxa" w:w="624"/>
          </w:tcPr>
          <w:p>
            <w:pPr>
              <w:jc w:val="center"/>
            </w:pPr>
            <w:r/>
            <w:r>
              <w:rPr>
                <w:b w:val="0"/>
                <w:sz w:val="18"/>
              </w:rPr>
              <w:t>34</w:t>
            </w:r>
          </w:p>
        </w:tc>
        <w:tc>
          <w:tcPr>
            <w:tcW w:type="dxa" w:w="737"/>
          </w:tcPr>
          <w:p>
            <w:pPr>
              <w:jc w:val="center"/>
            </w:pPr>
            <w:r/>
            <w:r>
              <w:rPr>
                <w:b w:val="0"/>
                <w:sz w:val="18"/>
              </w:rPr>
              <w:t>732</w:t>
            </w:r>
          </w:p>
        </w:tc>
        <w:tc>
          <w:tcPr>
            <w:tcW w:type="dxa" w:w="737"/>
          </w:tcPr>
          <w:p>
            <w:pPr>
              <w:jc w:val="center"/>
            </w:pPr>
            <w:r/>
            <w:r>
              <w:rPr>
                <w:b w:val="0"/>
                <w:sz w:val="18"/>
              </w:rPr>
              <w:t>1 378</w:t>
            </w:r>
          </w:p>
        </w:tc>
        <w:tc>
          <w:tcPr>
            <w:tcW w:type="dxa" w:w="737"/>
          </w:tcPr>
          <w:p>
            <w:pPr>
              <w:jc w:val="center"/>
            </w:pPr>
            <w:r/>
            <w:r>
              <w:rPr>
                <w:b w:val="0"/>
                <w:sz w:val="18"/>
              </w:rPr>
              <w:t>1 744</w:t>
            </w:r>
          </w:p>
        </w:tc>
        <w:tc>
          <w:tcPr>
            <w:tcW w:type="dxa" w:w="737"/>
          </w:tcPr>
          <w:p>
            <w:pPr>
              <w:jc w:val="center"/>
            </w:pPr>
            <w:r/>
            <w:r>
              <w:rPr>
                <w:b w:val="0"/>
                <w:sz w:val="18"/>
              </w:rPr>
              <w:t>1 981</w:t>
            </w:r>
          </w:p>
        </w:tc>
        <w:tc>
          <w:tcPr>
            <w:tcW w:type="dxa" w:w="737"/>
          </w:tcPr>
          <w:p>
            <w:pPr>
              <w:jc w:val="center"/>
            </w:pPr>
            <w:r/>
            <w:r>
              <w:rPr>
                <w:b w:val="0"/>
                <w:sz w:val="18"/>
              </w:rPr>
              <w:t>1 884</w:t>
            </w:r>
          </w:p>
        </w:tc>
        <w:tc>
          <w:tcPr>
            <w:tcW w:type="dxa" w:w="737"/>
          </w:tcPr>
          <w:p>
            <w:pPr>
              <w:jc w:val="center"/>
            </w:pPr>
            <w:r/>
            <w:r>
              <w:rPr>
                <w:b w:val="0"/>
                <w:sz w:val="18"/>
              </w:rPr>
              <w:t>2 035</w:t>
            </w:r>
          </w:p>
        </w:tc>
      </w:tr>
      <w:tr>
        <w:tc>
          <w:tcPr>
            <w:tcW w:type="dxa" w:w="2721"/>
          </w:tcPr>
          <w:p>
            <w:pPr>
              <w:jc w:val="center"/>
            </w:pPr>
            <w:r/>
            <w:r>
              <w:rPr>
                <w:b/>
                <w:sz w:val="18"/>
              </w:rPr>
              <w:t>trill_minor_second_up</w:t>
            </w:r>
          </w:p>
        </w:tc>
        <w:tc>
          <w:tcPr>
            <w:tcW w:type="dxa" w:w="624"/>
          </w:tcPr>
          <w:p>
            <w:pPr>
              <w:jc w:val="center"/>
            </w:pPr>
            <w:r/>
            <w:r>
              <w:rPr>
                <w:b w:val="0"/>
                <w:sz w:val="18"/>
              </w:rPr>
              <w:t>38</w:t>
            </w:r>
          </w:p>
        </w:tc>
        <w:tc>
          <w:tcPr>
            <w:tcW w:type="dxa" w:w="737"/>
          </w:tcPr>
          <w:p>
            <w:pPr>
              <w:jc w:val="center"/>
            </w:pPr>
            <w:r/>
            <w:r>
              <w:rPr>
                <w:b w:val="0"/>
                <w:sz w:val="18"/>
              </w:rPr>
              <w:t>764</w:t>
            </w:r>
          </w:p>
        </w:tc>
        <w:tc>
          <w:tcPr>
            <w:tcW w:type="dxa" w:w="737"/>
          </w:tcPr>
          <w:p>
            <w:pPr>
              <w:jc w:val="center"/>
            </w:pPr>
            <w:r/>
            <w:r>
              <w:rPr>
                <w:b w:val="0"/>
                <w:sz w:val="18"/>
              </w:rPr>
              <w:t>1 443</w:t>
            </w:r>
          </w:p>
        </w:tc>
        <w:tc>
          <w:tcPr>
            <w:tcW w:type="dxa" w:w="737"/>
          </w:tcPr>
          <w:p>
            <w:pPr>
              <w:jc w:val="center"/>
            </w:pPr>
            <w:r/>
            <w:r>
              <w:rPr>
                <w:b w:val="0"/>
                <w:sz w:val="18"/>
              </w:rPr>
              <w:t>1 863</w:t>
            </w:r>
          </w:p>
        </w:tc>
        <w:tc>
          <w:tcPr>
            <w:tcW w:type="dxa" w:w="737"/>
          </w:tcPr>
          <w:p>
            <w:pPr>
              <w:jc w:val="center"/>
            </w:pPr>
            <w:r/>
            <w:r>
              <w:rPr>
                <w:b w:val="0"/>
                <w:sz w:val="18"/>
              </w:rPr>
              <w:t>1 798</w:t>
            </w:r>
          </w:p>
        </w:tc>
        <w:tc>
          <w:tcPr>
            <w:tcW w:type="dxa" w:w="737"/>
          </w:tcPr>
          <w:p>
            <w:pPr>
              <w:jc w:val="center"/>
            </w:pPr>
            <w:r/>
            <w:r>
              <w:rPr>
                <w:b w:val="0"/>
                <w:sz w:val="18"/>
              </w:rPr>
              <w:t>2 110</w:t>
            </w:r>
          </w:p>
        </w:tc>
        <w:tc>
          <w:tcPr>
            <w:tcW w:type="dxa" w:w="737"/>
          </w:tcPr>
          <w:p>
            <w:pPr>
              <w:jc w:val="center"/>
            </w:pPr>
            <w:r/>
            <w:r>
              <w:rPr>
                <w:b w:val="0"/>
                <w:sz w:val="18"/>
              </w:rPr>
              <w:t>2 143</w:t>
            </w:r>
          </w:p>
        </w:tc>
      </w:tr>
      <w:tr>
        <w:tc>
          <w:tcPr>
            <w:tcW w:type="dxa" w:w="2721"/>
          </w:tcPr>
          <w:p>
            <w:pPr>
              <w:jc w:val="center"/>
            </w:pPr>
            <w:r/>
            <w:r>
              <w:rPr>
                <w:b/>
                <w:sz w:val="18"/>
              </w:rPr>
              <w:t>whistle_tones</w:t>
            </w:r>
          </w:p>
        </w:tc>
        <w:tc>
          <w:tcPr>
            <w:tcW w:type="dxa" w:w="624"/>
          </w:tcPr>
          <w:p>
            <w:pPr>
              <w:jc w:val="center"/>
            </w:pPr>
            <w:r/>
            <w:r>
              <w:rPr>
                <w:b w:val="0"/>
                <w:sz w:val="18"/>
              </w:rPr>
              <w:t>10</w:t>
            </w:r>
          </w:p>
        </w:tc>
        <w:tc>
          <w:tcPr>
            <w:tcW w:type="dxa" w:w="737"/>
          </w:tcPr>
          <w:p>
            <w:pPr>
              <w:jc w:val="center"/>
            </w:pPr>
            <w:r/>
            <w:r>
              <w:rPr>
                <w:b w:val="0"/>
                <w:sz w:val="18"/>
              </w:rPr>
              <w:t>151</w:t>
            </w:r>
          </w:p>
        </w:tc>
        <w:tc>
          <w:tcPr>
            <w:tcW w:type="dxa" w:w="737"/>
          </w:tcPr>
          <w:p>
            <w:pPr>
              <w:jc w:val="center"/>
            </w:pPr>
            <w:r/>
            <w:r>
              <w:rPr>
                <w:b w:val="0"/>
                <w:sz w:val="18"/>
              </w:rPr>
              <w:t>463</w:t>
            </w:r>
          </w:p>
        </w:tc>
        <w:tc>
          <w:tcPr>
            <w:tcW w:type="dxa" w:w="737"/>
          </w:tcPr>
          <w:p>
            <w:pPr>
              <w:jc w:val="center"/>
            </w:pPr>
            <w:r/>
            <w:r>
              <w:rPr>
                <w:b w:val="0"/>
                <w:sz w:val="18"/>
              </w:rPr>
              <w:t>1 034</w:t>
            </w:r>
          </w:p>
        </w:tc>
        <w:tc>
          <w:tcPr>
            <w:tcW w:type="dxa" w:w="737"/>
          </w:tcPr>
          <w:p>
            <w:pPr>
              <w:jc w:val="center"/>
            </w:pPr>
            <w:r/>
            <w:r>
              <w:rPr>
                <w:b w:val="0"/>
                <w:sz w:val="18"/>
              </w:rPr>
              <w:t>1 497</w:t>
            </w:r>
          </w:p>
        </w:tc>
        <w:tc>
          <w:tcPr>
            <w:tcW w:type="dxa" w:w="737"/>
          </w:tcPr>
          <w:p>
            <w:pPr>
              <w:jc w:val="center"/>
            </w:pPr>
            <w:r/>
            <w:r>
              <w:rPr>
                <w:b w:val="0"/>
                <w:sz w:val="18"/>
              </w:rPr>
              <w:t>1 938</w:t>
            </w:r>
          </w:p>
        </w:tc>
        <w:tc>
          <w:tcPr>
            <w:tcW w:type="dxa" w:w="737"/>
          </w:tcPr>
          <w:p>
            <w:pPr>
              <w:jc w:val="center"/>
            </w:pPr>
            <w:r/>
            <w:r>
              <w:rPr>
                <w:b w:val="0"/>
                <w:sz w:val="18"/>
              </w:rPr>
              <w:t>2 519</w:t>
            </w:r>
          </w:p>
        </w:tc>
      </w:tr>
      <w:tr>
        <w:tc>
          <w:tcPr>
            <w:tcW w:type="dxa" w:w="2721"/>
          </w:tcPr>
          <w:p>
            <w:pPr>
              <w:jc w:val="center"/>
            </w:pPr>
            <w:r/>
            <w:r>
              <w:rPr>
                <w:b/>
                <w:sz w:val="18"/>
              </w:rPr>
              <w:t>whistle_tones_sweeping</w:t>
            </w:r>
          </w:p>
        </w:tc>
        <w:tc>
          <w:tcPr>
            <w:tcW w:type="dxa" w:w="624"/>
          </w:tcPr>
          <w:p>
            <w:pPr>
              <w:jc w:val="center"/>
            </w:pPr>
            <w:r/>
            <w:r>
              <w:rPr>
                <w:b w:val="0"/>
                <w:sz w:val="18"/>
              </w:rPr>
              <w:t>26</w:t>
            </w:r>
          </w:p>
        </w:tc>
        <w:tc>
          <w:tcPr>
            <w:tcW w:type="dxa" w:w="737"/>
          </w:tcPr>
          <w:p>
            <w:pPr>
              <w:jc w:val="center"/>
            </w:pPr>
            <w:r/>
            <w:r>
              <w:rPr>
                <w:b w:val="0"/>
                <w:sz w:val="18"/>
              </w:rPr>
              <w:t>861</w:t>
            </w:r>
          </w:p>
        </w:tc>
        <w:tc>
          <w:tcPr>
            <w:tcW w:type="dxa" w:w="737"/>
          </w:tcPr>
          <w:p>
            <w:pPr>
              <w:jc w:val="center"/>
            </w:pPr>
            <w:r/>
            <w:r>
              <w:rPr>
                <w:b w:val="0"/>
                <w:sz w:val="18"/>
              </w:rPr>
              <w:t>1 163</w:t>
            </w:r>
          </w:p>
        </w:tc>
        <w:tc>
          <w:tcPr>
            <w:tcW w:type="dxa" w:w="737"/>
          </w:tcPr>
          <w:p>
            <w:pPr>
              <w:jc w:val="center"/>
            </w:pPr>
            <w:r/>
            <w:r>
              <w:rPr>
                <w:b w:val="0"/>
                <w:sz w:val="18"/>
              </w:rPr>
              <w:t>1 572</w:t>
            </w:r>
          </w:p>
        </w:tc>
        <w:tc>
          <w:tcPr>
            <w:tcW w:type="dxa" w:w="737"/>
          </w:tcPr>
          <w:p>
            <w:pPr>
              <w:jc w:val="center"/>
            </w:pPr>
            <w:r/>
            <w:r>
              <w:rPr>
                <w:b w:val="0"/>
                <w:sz w:val="18"/>
              </w:rPr>
              <w:t>1 960</w:t>
            </w:r>
          </w:p>
        </w:tc>
        <w:tc>
          <w:tcPr>
            <w:tcW w:type="dxa" w:w="737"/>
          </w:tcPr>
          <w:p>
            <w:pPr>
              <w:jc w:val="center"/>
            </w:pPr>
            <w:r/>
            <w:r>
              <w:rPr>
                <w:b w:val="0"/>
                <w:sz w:val="18"/>
              </w:rPr>
              <w:t>2 401</w:t>
            </w:r>
          </w:p>
        </w:tc>
        <w:tc>
          <w:tcPr>
            <w:tcW w:type="dxa" w:w="737"/>
          </w:tcPr>
          <w:p>
            <w:pPr>
              <w:jc w:val="center"/>
            </w:pPr>
            <w:r/>
            <w:r>
              <w:rPr>
                <w:b w:val="0"/>
                <w:sz w:val="18"/>
              </w:rPr>
              <w:t>2 885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Hautbois</w:t>
            </w:r>
          </w:p>
        </w:tc>
        <w:tc>
          <w:tcPr>
            <w:tcW w:type="dxa" w:w="907"/>
          </w:tcPr>
          <w:p>
            <w:pPr>
              <w:jc w:val="center"/>
            </w:pPr>
            <w:r/>
            <w:r>
              <w:rPr>
                <w:b w:val="0"/>
                <w:sz w:val="18"/>
              </w:rPr>
              <w:t>743</w:t>
            </w:r>
          </w:p>
        </w:tc>
        <w:tc>
          <w:tcPr>
            <w:tcW w:type="dxa" w:w="907"/>
          </w:tcPr>
          <w:p>
            <w:pPr>
              <w:jc w:val="center"/>
            </w:pPr>
            <w:r/>
            <w:r>
              <w:rPr>
                <w:b w:val="0"/>
                <w:sz w:val="18"/>
              </w:rPr>
              <w:t>743</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Violon</w:t>
            </w:r>
          </w:p>
        </w:tc>
        <w:tc>
          <w:tcPr>
            <w:tcW w:type="dxa" w:w="907"/>
          </w:tcPr>
          <w:p>
            <w:pPr>
              <w:jc w:val="center"/>
            </w:pPr>
            <w:r/>
            <w:r>
              <w:rPr>
                <w:b w:val="0"/>
                <w:sz w:val="18"/>
              </w:rPr>
              <w:t>743</w:t>
            </w:r>
          </w:p>
        </w:tc>
        <w:tc>
          <w:tcPr>
            <w:tcW w:type="dxa" w:w="907"/>
          </w:tcPr>
          <w:p>
            <w:pPr>
              <w:jc w:val="center"/>
            </w:pPr>
            <w:r/>
            <w:r>
              <w:rPr>
                <w:b w:val="0"/>
                <w:sz w:val="18"/>
              </w:rPr>
              <w:t>506</w:t>
            </w:r>
          </w:p>
        </w:tc>
        <w:tc>
          <w:tcPr>
            <w:tcW w:type="dxa" w:w="1020"/>
          </w:tcPr>
          <w:p>
            <w:pPr>
              <w:jc w:val="center"/>
            </w:pPr>
            <w:r/>
            <w:r>
              <w:rPr>
                <w:b w:val="0"/>
                <w:sz w:val="18"/>
              </w:rPr>
              <w:t>Δ=237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743</w:t>
            </w:r>
          </w:p>
        </w:tc>
        <w:tc>
          <w:tcPr>
            <w:tcW w:type="dxa" w:w="907"/>
          </w:tcPr>
          <w:p>
            <w:pPr>
              <w:jc w:val="center"/>
            </w:pPr>
            <w:r/>
            <w:r>
              <w:rPr>
                <w:b w:val="0"/>
                <w:sz w:val="18"/>
              </w:rPr>
              <w:t>463</w:t>
            </w:r>
          </w:p>
        </w:tc>
        <w:tc>
          <w:tcPr>
            <w:tcW w:type="dxa" w:w="1020"/>
          </w:tcPr>
          <w:p>
            <w:pPr>
              <w:jc w:val="center"/>
            </w:pPr>
            <w:r/>
            <w:r>
              <w:rPr>
                <w:b w:val="0"/>
                <w:sz w:val="18"/>
              </w:rPr>
              <w:t>Δ=280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1B5E20"/>
        </w:rPr>
        <w:t>Flûte basse</w:t>
      </w:r>
    </w:p>
    <w:p>
      <w:pPr>
        <w:jc w:val="center"/>
      </w:pPr>
      <w:r>
        <w:drawing>
          <wp:inline xmlns:a="http://schemas.openxmlformats.org/drawingml/2006/main" xmlns:pic="http://schemas.openxmlformats.org/drawingml/2006/picture">
            <wp:extent cx="5943600" cy="2944613"/>
            <wp:docPr id="3" name="Picture 3"/>
            <wp:cNvGraphicFramePr>
              <a:graphicFrameLocks noChangeAspect="1"/>
            </wp:cNvGraphicFramePr>
            <a:graphic>
              <a:graphicData uri="http://schemas.openxmlformats.org/drawingml/2006/picture">
                <pic:pic>
                  <pic:nvPicPr>
                    <pic:cNvPr id="0" name="bois_bass_flute.png"/>
                    <pic:cNvPicPr/>
                  </pic:nvPicPr>
                  <pic:blipFill>
                    <a:blip r:embed="rId11"/>
                    <a:stretch>
                      <a:fillRect/>
                    </a:stretch>
                  </pic:blipFill>
                  <pic:spPr>
                    <a:xfrm>
                      <a:off x="0" y="0"/>
                      <a:ext cx="5943600" cy="2944613"/>
                    </a:xfrm>
                    <a:prstGeom prst="rect"/>
                  </pic:spPr>
                </pic:pic>
              </a:graphicData>
            </a:graphic>
          </wp:inline>
        </w:drawing>
      </w:r>
    </w:p>
    <w:p>
      <w:r>
        <w:rPr>
          <w:b w:val="0"/>
          <w:i/>
          <w:sz w:val="20"/>
        </w:rPr>
        <w:t>Son chaud et soufflé, plus riche en harmoniques que la grande flûte. F1=301 Hz dans la zone /u/ (profondeur). Timbre velouté avec une composante d'air caractéristique. Fp=1 338 Hz capture la résonance principale du tuyau.</w:t>
      </w:r>
    </w:p>
    <w:p>
      <w:r>
        <w:rPr>
          <w:b/>
          <w:i w:val="0"/>
          <w:color w:val="1B5E20"/>
          <w:sz w:val="20"/>
        </w:rPr>
        <w:t>Fp (centroïde) = 1338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301 ±92</w:t>
            </w:r>
          </w:p>
        </w:tc>
        <w:tc>
          <w:tcPr>
            <w:tcW w:type="dxa" w:w="1020"/>
            <w:shd w:fill="DFF0D8"/>
          </w:tcPr>
          <w:p>
            <w:pPr>
              <w:jc w:val="center"/>
            </w:pPr>
            <w:r/>
            <w:r>
              <w:rPr>
                <w:b w:val="0"/>
                <w:sz w:val="18"/>
              </w:rPr>
              <w:t>824 ±342</w:t>
            </w:r>
          </w:p>
        </w:tc>
        <w:tc>
          <w:tcPr>
            <w:tcW w:type="dxa" w:w="1020"/>
            <w:shd w:fill="DFF0D8"/>
          </w:tcPr>
          <w:p>
            <w:pPr>
              <w:jc w:val="center"/>
            </w:pPr>
            <w:r/>
            <w:r>
              <w:rPr>
                <w:b w:val="0"/>
                <w:sz w:val="18"/>
              </w:rPr>
              <w:t>1 623</w:t>
            </w:r>
          </w:p>
        </w:tc>
        <w:tc>
          <w:tcPr>
            <w:tcW w:type="dxa" w:w="1020"/>
            <w:shd w:fill="DFF0D8"/>
          </w:tcPr>
          <w:p>
            <w:pPr>
              <w:jc w:val="center"/>
            </w:pPr>
            <w:r/>
            <w:r>
              <w:rPr>
                <w:b w:val="0"/>
                <w:sz w:val="18"/>
              </w:rPr>
              <w:t>2 681</w:t>
            </w:r>
          </w:p>
        </w:tc>
        <w:tc>
          <w:tcPr>
            <w:tcW w:type="dxa" w:w="1020"/>
            <w:shd w:fill="DFF0D8"/>
          </w:tcPr>
          <w:p>
            <w:pPr>
              <w:jc w:val="center"/>
            </w:pPr>
            <w:r/>
            <w:r>
              <w:rPr>
                <w:b w:val="0"/>
                <w:sz w:val="18"/>
              </w:rPr>
              <w:t>u (oo)</w:t>
            </w:r>
          </w:p>
        </w:tc>
        <w:tc>
          <w:tcPr>
            <w:tcW w:type="dxa" w:w="567"/>
            <w:shd w:fill="DFF0D8"/>
          </w:tcPr>
          <w:p>
            <w:pPr>
              <w:jc w:val="center"/>
            </w:pPr>
            <w:r/>
            <w:r>
              <w:rPr>
                <w:b w:val="0"/>
                <w:sz w:val="18"/>
              </w:rPr>
              <w:t>82</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13</w:t>
            </w:r>
          </w:p>
        </w:tc>
        <w:tc>
          <w:tcPr>
            <w:tcW w:type="dxa" w:w="737"/>
          </w:tcPr>
          <w:p>
            <w:pPr>
              <w:jc w:val="center"/>
            </w:pPr>
            <w:r/>
            <w:r>
              <w:rPr>
                <w:b w:val="0"/>
                <w:sz w:val="18"/>
              </w:rPr>
              <w:t>280</w:t>
            </w:r>
          </w:p>
        </w:tc>
        <w:tc>
          <w:tcPr>
            <w:tcW w:type="dxa" w:w="737"/>
          </w:tcPr>
          <w:p>
            <w:pPr>
              <w:jc w:val="center"/>
            </w:pPr>
            <w:r/>
            <w:r>
              <w:rPr>
                <w:b w:val="0"/>
                <w:sz w:val="18"/>
              </w:rPr>
              <w:t>603</w:t>
            </w:r>
          </w:p>
        </w:tc>
        <w:tc>
          <w:tcPr>
            <w:tcW w:type="dxa" w:w="737"/>
          </w:tcPr>
          <w:p>
            <w:pPr>
              <w:jc w:val="center"/>
            </w:pPr>
            <w:r/>
            <w:r>
              <w:rPr>
                <w:b w:val="0"/>
                <w:sz w:val="18"/>
              </w:rPr>
              <w:t>915</w:t>
            </w:r>
          </w:p>
        </w:tc>
        <w:tc>
          <w:tcPr>
            <w:tcW w:type="dxa" w:w="737"/>
          </w:tcPr>
          <w:p>
            <w:pPr>
              <w:jc w:val="center"/>
            </w:pPr>
            <w:r/>
            <w:r>
              <w:rPr>
                <w:b w:val="0"/>
                <w:sz w:val="18"/>
              </w:rPr>
              <w:t>1 378</w:t>
            </w:r>
          </w:p>
        </w:tc>
        <w:tc>
          <w:tcPr>
            <w:tcW w:type="dxa" w:w="737"/>
          </w:tcPr>
          <w:p>
            <w:pPr>
              <w:jc w:val="center"/>
            </w:pPr>
            <w:r/>
            <w:r>
              <w:rPr>
                <w:b w:val="0"/>
                <w:sz w:val="18"/>
              </w:rPr>
              <w:t>1 873</w:t>
            </w:r>
          </w:p>
        </w:tc>
        <w:tc>
          <w:tcPr>
            <w:tcW w:type="dxa" w:w="737"/>
          </w:tcPr>
          <w:p>
            <w:pPr>
              <w:jc w:val="center"/>
            </w:pPr>
            <w:r/>
            <w:r>
              <w:rPr>
                <w:b w:val="0"/>
                <w:sz w:val="18"/>
              </w:rPr>
              <w:t>3 090</w:t>
            </w:r>
          </w:p>
        </w:tc>
      </w:tr>
      <w:tr>
        <w:tc>
          <w:tcPr>
            <w:tcW w:type="dxa" w:w="2721"/>
          </w:tcPr>
          <w:p>
            <w:pPr>
              <w:jc w:val="center"/>
            </w:pPr>
            <w:r/>
            <w:r>
              <w:rPr>
                <w:b/>
                <w:sz w:val="18"/>
              </w:rPr>
              <w:t>flatterzunge</w:t>
            </w:r>
          </w:p>
        </w:tc>
        <w:tc>
          <w:tcPr>
            <w:tcW w:type="dxa" w:w="624"/>
          </w:tcPr>
          <w:p>
            <w:pPr>
              <w:jc w:val="center"/>
            </w:pPr>
            <w:r/>
            <w:r>
              <w:rPr>
                <w:b w:val="0"/>
                <w:sz w:val="18"/>
              </w:rPr>
              <w:t>39</w:t>
            </w:r>
          </w:p>
        </w:tc>
        <w:tc>
          <w:tcPr>
            <w:tcW w:type="dxa" w:w="737"/>
          </w:tcPr>
          <w:p>
            <w:pPr>
              <w:jc w:val="center"/>
            </w:pPr>
            <w:r/>
            <w:r>
              <w:rPr>
                <w:b w:val="0"/>
                <w:sz w:val="18"/>
              </w:rPr>
              <w:t>280</w:t>
            </w:r>
          </w:p>
        </w:tc>
        <w:tc>
          <w:tcPr>
            <w:tcW w:type="dxa" w:w="737"/>
          </w:tcPr>
          <w:p>
            <w:pPr>
              <w:jc w:val="center"/>
            </w:pPr>
            <w:r/>
            <w:r>
              <w:rPr>
                <w:b w:val="0"/>
                <w:sz w:val="18"/>
              </w:rPr>
              <w:t>624</w:t>
            </w:r>
          </w:p>
        </w:tc>
        <w:tc>
          <w:tcPr>
            <w:tcW w:type="dxa" w:w="737"/>
          </w:tcPr>
          <w:p>
            <w:pPr>
              <w:jc w:val="center"/>
            </w:pPr>
            <w:r/>
            <w:r>
              <w:rPr>
                <w:b w:val="0"/>
                <w:sz w:val="18"/>
              </w:rPr>
              <w:t>1 066</w:t>
            </w:r>
          </w:p>
        </w:tc>
        <w:tc>
          <w:tcPr>
            <w:tcW w:type="dxa" w:w="737"/>
          </w:tcPr>
          <w:p>
            <w:pPr>
              <w:jc w:val="center"/>
            </w:pPr>
            <w:r/>
            <w:r>
              <w:rPr>
                <w:b w:val="0"/>
                <w:sz w:val="18"/>
              </w:rPr>
              <w:t>1 550</w:t>
            </w:r>
          </w:p>
        </w:tc>
        <w:tc>
          <w:tcPr>
            <w:tcW w:type="dxa" w:w="737"/>
          </w:tcPr>
          <w:p>
            <w:pPr>
              <w:jc w:val="center"/>
            </w:pPr>
            <w:r/>
            <w:r>
              <w:rPr>
                <w:b w:val="0"/>
                <w:sz w:val="18"/>
              </w:rPr>
              <w:t>1 927</w:t>
            </w:r>
          </w:p>
        </w:tc>
        <w:tc>
          <w:tcPr>
            <w:tcW w:type="dxa" w:w="737"/>
          </w:tcPr>
          <w:p>
            <w:pPr>
              <w:jc w:val="center"/>
            </w:pPr>
            <w:r/>
            <w:r>
              <w:rPr>
                <w:b w:val="0"/>
                <w:sz w:val="18"/>
              </w:rPr>
              <w:t>3 058</w:t>
            </w:r>
          </w:p>
        </w:tc>
      </w:tr>
      <w:tr>
        <w:tc>
          <w:tcPr>
            <w:tcW w:type="dxa" w:w="2721"/>
            <w:shd w:fill="DFF0D8"/>
          </w:tcPr>
          <w:p>
            <w:pPr>
              <w:jc w:val="center"/>
            </w:pPr>
            <w:r/>
            <w:r>
              <w:rPr>
                <w:b/>
                <w:sz w:val="18"/>
              </w:rPr>
              <w:t>ordinario</w:t>
            </w:r>
          </w:p>
        </w:tc>
        <w:tc>
          <w:tcPr>
            <w:tcW w:type="dxa" w:w="624"/>
            <w:shd w:fill="DFF0D8"/>
          </w:tcPr>
          <w:p>
            <w:pPr>
              <w:jc w:val="center"/>
            </w:pPr>
            <w:r/>
            <w:r>
              <w:rPr>
                <w:b w:val="0"/>
                <w:sz w:val="18"/>
              </w:rPr>
              <w:t>39</w:t>
            </w:r>
          </w:p>
        </w:tc>
        <w:tc>
          <w:tcPr>
            <w:tcW w:type="dxa" w:w="737"/>
            <w:shd w:fill="DFF0D8"/>
          </w:tcPr>
          <w:p>
            <w:pPr>
              <w:jc w:val="center"/>
            </w:pPr>
            <w:r/>
            <w:r>
              <w:rPr>
                <w:b w:val="0"/>
                <w:sz w:val="18"/>
              </w:rPr>
              <w:t>302</w:t>
            </w:r>
          </w:p>
        </w:tc>
        <w:tc>
          <w:tcPr>
            <w:tcW w:type="dxa" w:w="737"/>
            <w:shd w:fill="DFF0D8"/>
          </w:tcPr>
          <w:p>
            <w:pPr>
              <w:jc w:val="center"/>
            </w:pPr>
            <w:r/>
            <w:r>
              <w:rPr>
                <w:b w:val="0"/>
                <w:sz w:val="18"/>
              </w:rPr>
              <w:t>668</w:t>
            </w:r>
          </w:p>
        </w:tc>
        <w:tc>
          <w:tcPr>
            <w:tcW w:type="dxa" w:w="737"/>
            <w:shd w:fill="DFF0D8"/>
          </w:tcPr>
          <w:p>
            <w:pPr>
              <w:jc w:val="center"/>
            </w:pPr>
            <w:r/>
            <w:r>
              <w:rPr>
                <w:b w:val="0"/>
                <w:sz w:val="18"/>
              </w:rPr>
              <w:t>958</w:t>
            </w:r>
          </w:p>
        </w:tc>
        <w:tc>
          <w:tcPr>
            <w:tcW w:type="dxa" w:w="737"/>
            <w:shd w:fill="DFF0D8"/>
          </w:tcPr>
          <w:p>
            <w:pPr>
              <w:jc w:val="center"/>
            </w:pPr>
            <w:r/>
            <w:r>
              <w:rPr>
                <w:b w:val="0"/>
                <w:sz w:val="18"/>
              </w:rPr>
              <w:t>1 400</w:t>
            </w:r>
          </w:p>
        </w:tc>
        <w:tc>
          <w:tcPr>
            <w:tcW w:type="dxa" w:w="737"/>
            <w:shd w:fill="DFF0D8"/>
          </w:tcPr>
          <w:p>
            <w:pPr>
              <w:jc w:val="center"/>
            </w:pPr>
            <w:r/>
            <w:r>
              <w:rPr>
                <w:b w:val="0"/>
                <w:sz w:val="18"/>
              </w:rPr>
              <w:t>1 884</w:t>
            </w:r>
          </w:p>
        </w:tc>
        <w:tc>
          <w:tcPr>
            <w:tcW w:type="dxa" w:w="737"/>
            <w:shd w:fill="DFF0D8"/>
          </w:tcPr>
          <w:p>
            <w:pPr>
              <w:jc w:val="center"/>
            </w:pPr>
            <w:r/>
            <w:r>
              <w:rPr>
                <w:b w:val="0"/>
                <w:sz w:val="18"/>
              </w:rPr>
              <w:t>2 713</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σ=150 [248–420]</w:t>
            </w:r>
          </w:p>
        </w:tc>
        <w:tc>
          <w:tcPr>
            <w:tcW w:type="dxa" w:w="737"/>
            <w:shd w:fill="DFF0D8"/>
          </w:tcPr>
          <w:p>
            <w:pPr>
              <w:jc w:val="center"/>
            </w:pPr>
            <w:r/>
            <w:r>
              <w:rPr>
                <w:b w:val="0"/>
                <w:color w:val="787878"/>
                <w:sz w:val="14"/>
              </w:rPr>
              <w:t>σ=172 [581–818]</w:t>
            </w:r>
          </w:p>
        </w:tc>
        <w:tc>
          <w:tcPr>
            <w:tcW w:type="dxa" w:w="737"/>
            <w:shd w:fill="DFF0D8"/>
          </w:tcPr>
          <w:p>
            <w:pPr>
              <w:jc w:val="center"/>
            </w:pPr>
            <w:r/>
            <w:r>
              <w:rPr>
                <w:b w:val="0"/>
                <w:color w:val="787878"/>
                <w:sz w:val="14"/>
              </w:rPr>
              <w:t>σ=617 [894–1238]</w:t>
            </w:r>
          </w:p>
        </w:tc>
        <w:tc>
          <w:tcPr>
            <w:tcW w:type="dxa" w:w="737"/>
            <w:shd w:fill="DFF0D8"/>
          </w:tcPr>
          <w:p>
            <w:pPr>
              <w:jc w:val="center"/>
            </w:pPr>
            <w:r/>
            <w:r>
              <w:rPr>
                <w:b w:val="0"/>
                <w:color w:val="787878"/>
                <w:sz w:val="14"/>
              </w:rPr>
              <w:t>σ=694</w:t>
            </w:r>
          </w:p>
        </w:tc>
        <w:tc>
          <w:tcPr>
            <w:tcW w:type="dxa" w:w="737"/>
            <w:shd w:fill="DFF0D8"/>
          </w:tcPr>
          <w:p>
            <w:pPr>
              <w:jc w:val="center"/>
            </w:pPr>
            <w:r/>
            <w:r>
              <w:rPr>
                <w:b w:val="0"/>
                <w:color w:val="787878"/>
                <w:sz w:val="14"/>
              </w:rPr>
              <w:t>σ=875</w:t>
            </w:r>
          </w:p>
        </w:tc>
        <w:tc>
          <w:tcPr>
            <w:tcW w:type="dxa" w:w="737"/>
            <w:shd w:fill="DFF0D8"/>
          </w:tcPr>
          <w:p>
            <w:pPr>
              <w:jc w:val="center"/>
            </w:pPr>
            <w:r/>
            <w:r>
              <w:rPr>
                <w:b w:val="0"/>
                <w:color w:val="787878"/>
                <w:sz w:val="14"/>
              </w:rPr>
              <w:t>σ=1009</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301</w:t>
            </w:r>
          </w:p>
        </w:tc>
        <w:tc>
          <w:tcPr>
            <w:tcW w:type="dxa" w:w="907"/>
          </w:tcPr>
          <w:p>
            <w:pPr>
              <w:jc w:val="center"/>
            </w:pPr>
            <w:r/>
            <w:r>
              <w:rPr>
                <w:b w:val="0"/>
                <w:sz w:val="18"/>
              </w:rPr>
              <w:t>452</w:t>
            </w:r>
          </w:p>
        </w:tc>
        <w:tc>
          <w:tcPr>
            <w:tcW w:type="dxa" w:w="1020"/>
          </w:tcPr>
          <w:p>
            <w:pPr>
              <w:jc w:val="center"/>
            </w:pPr>
            <w:r/>
            <w:r>
              <w:rPr>
                <w:b w:val="0"/>
                <w:sz w:val="18"/>
              </w:rPr>
              <w:t>Δ=151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Clarinette basse</w:t>
            </w:r>
          </w:p>
        </w:tc>
        <w:tc>
          <w:tcPr>
            <w:tcW w:type="dxa" w:w="907"/>
          </w:tcPr>
          <w:p>
            <w:pPr>
              <w:jc w:val="center"/>
            </w:pPr>
            <w:r/>
            <w:r>
              <w:rPr>
                <w:b w:val="0"/>
                <w:sz w:val="18"/>
              </w:rPr>
              <w:t>301</w:t>
            </w:r>
          </w:p>
        </w:tc>
        <w:tc>
          <w:tcPr>
            <w:tcW w:type="dxa" w:w="907"/>
          </w:tcPr>
          <w:p>
            <w:pPr>
              <w:jc w:val="center"/>
            </w:pPr>
            <w:r/>
            <w:r>
              <w:rPr>
                <w:b w:val="0"/>
                <w:sz w:val="18"/>
              </w:rPr>
              <w:t>323</w:t>
            </w:r>
          </w:p>
        </w:tc>
        <w:tc>
          <w:tcPr>
            <w:tcW w:type="dxa" w:w="1020"/>
          </w:tcPr>
          <w:p>
            <w:pPr>
              <w:jc w:val="center"/>
            </w:pPr>
            <w:r/>
            <w:r>
              <w:rPr>
                <w:b w:val="0"/>
                <w:sz w:val="18"/>
              </w:rPr>
              <w:t>Δ=22 Hz</w:t>
            </w:r>
          </w:p>
        </w:tc>
        <w:tc>
          <w:tcPr>
            <w:tcW w:type="dxa" w:w="1417"/>
          </w:tcPr>
          <w:p>
            <w:pPr>
              <w:jc w:val="center"/>
            </w:pPr>
            <w:r/>
            <w:r>
              <w:rPr>
                <w:b w:val="0"/>
                <w:sz w:val="18"/>
              </w:rPr>
              <w:t>Excellente</w:t>
            </w:r>
          </w:p>
        </w:tc>
        <w:tc>
          <w:tcPr>
            <w:tcW w:type="dxa" w:w="1417"/>
          </w:tcPr>
          <w:p>
            <w:pPr>
              <w:jc w:val="center"/>
            </w:pPr>
            <w:r/>
            <w:r>
              <w:rPr>
                <w:b w:val="0"/>
                <w:sz w:val="18"/>
              </w:rPr>
              <w:t>Unisson</w:t>
            </w:r>
          </w:p>
        </w:tc>
      </w:tr>
    </w:tbl>
    <w:p/>
    <w:p>
      <w:pPr>
        <w:pStyle w:val="Heading2"/>
      </w:pPr>
      <w:r>
        <w:rPr>
          <w:color w:val="1B5E20"/>
        </w:rPr>
        <w:t>Flûte contrebasse</w:t>
      </w:r>
    </w:p>
    <w:p>
      <w:pPr>
        <w:jc w:val="center"/>
      </w:pPr>
      <w:r>
        <w:drawing>
          <wp:inline xmlns:a="http://schemas.openxmlformats.org/drawingml/2006/main" xmlns:pic="http://schemas.openxmlformats.org/drawingml/2006/picture">
            <wp:extent cx="5943600" cy="2936347"/>
            <wp:docPr id="4" name="Picture 4"/>
            <wp:cNvGraphicFramePr>
              <a:graphicFrameLocks noChangeAspect="1"/>
            </wp:cNvGraphicFramePr>
            <a:graphic>
              <a:graphicData uri="http://schemas.openxmlformats.org/drawingml/2006/picture">
                <pic:pic>
                  <pic:nvPicPr>
                    <pic:cNvPr id="0" name="bois_contrabass_flute.png"/>
                    <pic:cNvPicPr/>
                  </pic:nvPicPr>
                  <pic:blipFill>
                    <a:blip r:embed="rId12"/>
                    <a:stretch>
                      <a:fillRect/>
                    </a:stretch>
                  </pic:blipFill>
                  <pic:spPr>
                    <a:xfrm>
                      <a:off x="0" y="0"/>
                      <a:ext cx="5943600" cy="2936347"/>
                    </a:xfrm>
                    <a:prstGeom prst="rect"/>
                  </pic:spPr>
                </pic:pic>
              </a:graphicData>
            </a:graphic>
          </wp:inline>
        </w:drawing>
      </w:r>
    </w:p>
    <w:p>
      <w:r>
        <w:rPr>
          <w:b w:val="0"/>
          <w:i/>
          <w:sz w:val="20"/>
        </w:rPr>
        <w:t>Son très grave et breathy, à la limite du souffle perceptible. F1=334 Hz (zone /u/). Timbre profond et enveloppant, souvent utilisé pour ses qualités texturales. Instrument rare, principalement utilisé dans la musique contemporaine.</w:t>
      </w:r>
    </w:p>
    <w:p>
      <w:r>
        <w:rPr>
          <w:b/>
          <w:i w:val="0"/>
          <w:color w:val="1B5E20"/>
          <w:sz w:val="20"/>
        </w:rPr>
        <w:t>Fp (centroïde) = 1092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334 ±95</w:t>
            </w:r>
          </w:p>
        </w:tc>
        <w:tc>
          <w:tcPr>
            <w:tcW w:type="dxa" w:w="1020"/>
            <w:shd w:fill="DFF0D8"/>
          </w:tcPr>
          <w:p>
            <w:pPr>
              <w:jc w:val="center"/>
            </w:pPr>
            <w:r/>
            <w:r>
              <w:rPr>
                <w:b w:val="0"/>
                <w:sz w:val="18"/>
              </w:rPr>
              <w:t>1 082 ±287</w:t>
            </w:r>
          </w:p>
        </w:tc>
        <w:tc>
          <w:tcPr>
            <w:tcW w:type="dxa" w:w="1020"/>
            <w:shd w:fill="DFF0D8"/>
          </w:tcPr>
          <w:p>
            <w:pPr>
              <w:jc w:val="center"/>
            </w:pPr>
            <w:r/>
            <w:r>
              <w:rPr>
                <w:b w:val="0"/>
                <w:sz w:val="18"/>
              </w:rPr>
              <w:t>1 853</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44</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13</w:t>
            </w:r>
          </w:p>
        </w:tc>
        <w:tc>
          <w:tcPr>
            <w:tcW w:type="dxa" w:w="737"/>
          </w:tcPr>
          <w:p>
            <w:pPr>
              <w:jc w:val="center"/>
            </w:pPr>
            <w:r/>
            <w:r>
              <w:rPr>
                <w:b w:val="0"/>
                <w:sz w:val="18"/>
              </w:rPr>
              <w:t>226</w:t>
            </w:r>
          </w:p>
        </w:tc>
        <w:tc>
          <w:tcPr>
            <w:tcW w:type="dxa" w:w="737"/>
          </w:tcPr>
          <w:p>
            <w:pPr>
              <w:jc w:val="center"/>
            </w:pPr>
            <w:r/>
            <w:r>
              <w:rPr>
                <w:b w:val="0"/>
                <w:sz w:val="18"/>
              </w:rPr>
              <w:t>592</w:t>
            </w:r>
          </w:p>
        </w:tc>
        <w:tc>
          <w:tcPr>
            <w:tcW w:type="dxa" w:w="737"/>
          </w:tcPr>
          <w:p>
            <w:pPr>
              <w:jc w:val="center"/>
            </w:pPr>
            <w:r/>
            <w:r>
              <w:rPr>
                <w:b w:val="0"/>
                <w:sz w:val="18"/>
              </w:rPr>
              <w:t>1 023</w:t>
            </w:r>
          </w:p>
        </w:tc>
        <w:tc>
          <w:tcPr>
            <w:tcW w:type="dxa" w:w="737"/>
          </w:tcPr>
          <w:p>
            <w:pPr>
              <w:jc w:val="center"/>
            </w:pPr>
            <w:r/>
            <w:r>
              <w:rPr>
                <w:b w:val="0"/>
                <w:sz w:val="18"/>
              </w:rPr>
              <w:t>1 249</w:t>
            </w:r>
          </w:p>
        </w:tc>
        <w:tc>
          <w:tcPr>
            <w:tcW w:type="dxa" w:w="737"/>
          </w:tcPr>
          <w:p>
            <w:pPr>
              <w:jc w:val="center"/>
            </w:pPr>
            <w:r/>
            <w:r>
              <w:rPr>
                <w:b w:val="0"/>
                <w:sz w:val="18"/>
              </w:rPr>
              <w:t>1 594</w:t>
            </w:r>
          </w:p>
        </w:tc>
        <w:tc>
          <w:tcPr>
            <w:tcW w:type="dxa" w:w="737"/>
          </w:tcPr>
          <w:p>
            <w:pPr>
              <w:jc w:val="center"/>
            </w:pPr>
            <w:r/>
            <w:r>
              <w:rPr>
                <w:b w:val="0"/>
                <w:sz w:val="18"/>
              </w:rPr>
              <w:t>1 970</w:t>
            </w:r>
          </w:p>
        </w:tc>
      </w:tr>
      <w:tr>
        <w:tc>
          <w:tcPr>
            <w:tcW w:type="dxa" w:w="2721"/>
          </w:tcPr>
          <w:p>
            <w:pPr>
              <w:jc w:val="center"/>
            </w:pPr>
            <w:r/>
            <w:r>
              <w:rPr>
                <w:b/>
                <w:sz w:val="18"/>
              </w:rPr>
              <w:t>flatterzunge</w:t>
            </w:r>
          </w:p>
        </w:tc>
        <w:tc>
          <w:tcPr>
            <w:tcW w:type="dxa" w:w="624"/>
          </w:tcPr>
          <w:p>
            <w:pPr>
              <w:jc w:val="center"/>
            </w:pPr>
            <w:r/>
            <w:r>
              <w:rPr>
                <w:b w:val="0"/>
                <w:sz w:val="18"/>
              </w:rPr>
              <w:t>39</w:t>
            </w:r>
          </w:p>
        </w:tc>
        <w:tc>
          <w:tcPr>
            <w:tcW w:type="dxa" w:w="737"/>
          </w:tcPr>
          <w:p>
            <w:pPr>
              <w:jc w:val="center"/>
            </w:pPr>
            <w:r/>
            <w:r>
              <w:rPr>
                <w:b w:val="0"/>
                <w:sz w:val="18"/>
              </w:rPr>
              <w:t>205</w:t>
            </w:r>
          </w:p>
        </w:tc>
        <w:tc>
          <w:tcPr>
            <w:tcW w:type="dxa" w:w="737"/>
          </w:tcPr>
          <w:p>
            <w:pPr>
              <w:jc w:val="center"/>
            </w:pPr>
            <w:r/>
            <w:r>
              <w:rPr>
                <w:b w:val="0"/>
                <w:sz w:val="18"/>
              </w:rPr>
              <w:t>581</w:t>
            </w:r>
          </w:p>
        </w:tc>
        <w:tc>
          <w:tcPr>
            <w:tcW w:type="dxa" w:w="737"/>
          </w:tcPr>
          <w:p>
            <w:pPr>
              <w:jc w:val="center"/>
            </w:pPr>
            <w:r/>
            <w:r>
              <w:rPr>
                <w:b w:val="0"/>
                <w:sz w:val="18"/>
              </w:rPr>
              <w:t>1 023</w:t>
            </w:r>
          </w:p>
        </w:tc>
        <w:tc>
          <w:tcPr>
            <w:tcW w:type="dxa" w:w="737"/>
          </w:tcPr>
          <w:p>
            <w:pPr>
              <w:jc w:val="center"/>
            </w:pPr>
            <w:r/>
            <w:r>
              <w:rPr>
                <w:b w:val="0"/>
                <w:sz w:val="18"/>
              </w:rPr>
              <w:t>1 292</w:t>
            </w:r>
          </w:p>
        </w:tc>
        <w:tc>
          <w:tcPr>
            <w:tcW w:type="dxa" w:w="737"/>
          </w:tcPr>
          <w:p>
            <w:pPr>
              <w:jc w:val="center"/>
            </w:pPr>
            <w:r/>
            <w:r>
              <w:rPr>
                <w:b w:val="0"/>
                <w:sz w:val="18"/>
              </w:rPr>
              <w:t>1 798</w:t>
            </w:r>
          </w:p>
        </w:tc>
        <w:tc>
          <w:tcPr>
            <w:tcW w:type="dxa" w:w="737"/>
          </w:tcPr>
          <w:p>
            <w:pPr>
              <w:jc w:val="center"/>
            </w:pPr>
            <w:r/>
            <w:r>
              <w:rPr>
                <w:b w:val="0"/>
                <w:sz w:val="18"/>
              </w:rPr>
              <w:t>2 422</w:t>
            </w:r>
          </w:p>
        </w:tc>
      </w:tr>
      <w:tr>
        <w:tc>
          <w:tcPr>
            <w:tcW w:type="dxa" w:w="2721"/>
            <w:shd w:fill="DFF0D8"/>
          </w:tcPr>
          <w:p>
            <w:pPr>
              <w:jc w:val="center"/>
            </w:pPr>
            <w:r/>
            <w:r>
              <w:rPr>
                <w:b/>
                <w:sz w:val="18"/>
              </w:rPr>
              <w:t>ordinario</w:t>
            </w:r>
          </w:p>
        </w:tc>
        <w:tc>
          <w:tcPr>
            <w:tcW w:type="dxa" w:w="624"/>
            <w:shd w:fill="DFF0D8"/>
          </w:tcPr>
          <w:p>
            <w:pPr>
              <w:jc w:val="center"/>
            </w:pPr>
            <w:r/>
            <w:r>
              <w:rPr>
                <w:b w:val="0"/>
                <w:sz w:val="18"/>
              </w:rPr>
              <w:t>38</w:t>
            </w:r>
          </w:p>
        </w:tc>
        <w:tc>
          <w:tcPr>
            <w:tcW w:type="dxa" w:w="737"/>
            <w:shd w:fill="DFF0D8"/>
          </w:tcPr>
          <w:p>
            <w:pPr>
              <w:jc w:val="center"/>
            </w:pPr>
            <w:r/>
            <w:r>
              <w:rPr>
                <w:b w:val="0"/>
                <w:sz w:val="18"/>
              </w:rPr>
              <w:t>334</w:t>
            </w:r>
          </w:p>
        </w:tc>
        <w:tc>
          <w:tcPr>
            <w:tcW w:type="dxa" w:w="737"/>
            <w:shd w:fill="DFF0D8"/>
          </w:tcPr>
          <w:p>
            <w:pPr>
              <w:jc w:val="center"/>
            </w:pPr>
            <w:r/>
            <w:r>
              <w:rPr>
                <w:b w:val="0"/>
                <w:sz w:val="18"/>
              </w:rPr>
              <w:t>678</w:t>
            </w:r>
          </w:p>
        </w:tc>
        <w:tc>
          <w:tcPr>
            <w:tcW w:type="dxa" w:w="737"/>
            <w:shd w:fill="DFF0D8"/>
          </w:tcPr>
          <w:p>
            <w:pPr>
              <w:jc w:val="center"/>
            </w:pPr>
            <w:r/>
            <w:r>
              <w:rPr>
                <w:b w:val="0"/>
                <w:sz w:val="18"/>
              </w:rPr>
              <w:t>1 034</w:t>
            </w:r>
          </w:p>
        </w:tc>
        <w:tc>
          <w:tcPr>
            <w:tcW w:type="dxa" w:w="737"/>
            <w:shd w:fill="DFF0D8"/>
          </w:tcPr>
          <w:p>
            <w:pPr>
              <w:jc w:val="center"/>
            </w:pPr>
            <w:r/>
            <w:r>
              <w:rPr>
                <w:b w:val="0"/>
                <w:sz w:val="18"/>
              </w:rPr>
              <w:t>1 421</w:t>
            </w:r>
          </w:p>
        </w:tc>
        <w:tc>
          <w:tcPr>
            <w:tcW w:type="dxa" w:w="737"/>
            <w:shd w:fill="DFF0D8"/>
          </w:tcPr>
          <w:p>
            <w:pPr>
              <w:jc w:val="center"/>
            </w:pPr>
            <w:r/>
            <w:r>
              <w:rPr>
                <w:b w:val="0"/>
                <w:sz w:val="18"/>
              </w:rPr>
              <w:t>1 798</w:t>
            </w:r>
          </w:p>
        </w:tc>
        <w:tc>
          <w:tcPr>
            <w:tcW w:type="dxa" w:w="737"/>
            <w:shd w:fill="DFF0D8"/>
          </w:tcPr>
          <w:p>
            <w:pPr>
              <w:jc w:val="center"/>
            </w:pPr>
            <w:r/>
            <w:r>
              <w:rPr>
                <w:b w:val="0"/>
                <w:sz w:val="18"/>
              </w:rPr>
              <w:t>2 412</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σ=174 [194–474]</w:t>
            </w:r>
          </w:p>
        </w:tc>
        <w:tc>
          <w:tcPr>
            <w:tcW w:type="dxa" w:w="737"/>
            <w:shd w:fill="DFF0D8"/>
          </w:tcPr>
          <w:p>
            <w:pPr>
              <w:jc w:val="center"/>
            </w:pPr>
            <w:r/>
            <w:r>
              <w:rPr>
                <w:b w:val="0"/>
                <w:color w:val="787878"/>
                <w:sz w:val="14"/>
              </w:rPr>
              <w:t>σ=176 [571–829]</w:t>
            </w:r>
          </w:p>
        </w:tc>
        <w:tc>
          <w:tcPr>
            <w:tcW w:type="dxa" w:w="737"/>
            <w:shd w:fill="DFF0D8"/>
          </w:tcPr>
          <w:p>
            <w:pPr>
              <w:jc w:val="center"/>
            </w:pPr>
            <w:r/>
            <w:r>
              <w:rPr>
                <w:b w:val="0"/>
                <w:color w:val="787878"/>
                <w:sz w:val="14"/>
              </w:rPr>
              <w:t>σ=214 [948–1152]</w:t>
            </w:r>
          </w:p>
        </w:tc>
        <w:tc>
          <w:tcPr>
            <w:tcW w:type="dxa" w:w="737"/>
            <w:shd w:fill="DFF0D8"/>
          </w:tcPr>
          <w:p>
            <w:pPr>
              <w:jc w:val="center"/>
            </w:pPr>
            <w:r/>
            <w:r>
              <w:rPr>
                <w:b w:val="0"/>
                <w:color w:val="787878"/>
                <w:sz w:val="14"/>
              </w:rPr>
              <w:t>σ=381</w:t>
            </w:r>
          </w:p>
        </w:tc>
        <w:tc>
          <w:tcPr>
            <w:tcW w:type="dxa" w:w="737"/>
            <w:shd w:fill="DFF0D8"/>
          </w:tcPr>
          <w:p>
            <w:pPr>
              <w:jc w:val="center"/>
            </w:pPr>
            <w:r/>
            <w:r>
              <w:rPr>
                <w:b w:val="0"/>
                <w:color w:val="787878"/>
                <w:sz w:val="14"/>
              </w:rPr>
              <w:t>σ=639</w:t>
            </w:r>
          </w:p>
        </w:tc>
        <w:tc>
          <w:tcPr>
            <w:tcW w:type="dxa" w:w="737"/>
            <w:shd w:fill="DFF0D8"/>
          </w:tcPr>
          <w:p>
            <w:pPr>
              <w:jc w:val="center"/>
            </w:pPr>
            <w:r/>
            <w:r>
              <w:rPr>
                <w:b w:val="0"/>
                <w:color w:val="787878"/>
                <w:sz w:val="14"/>
              </w:rPr>
              <w:t>σ=873</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Contrebasse</w:t>
            </w:r>
          </w:p>
        </w:tc>
        <w:tc>
          <w:tcPr>
            <w:tcW w:type="dxa" w:w="907"/>
          </w:tcPr>
          <w:p>
            <w:pPr>
              <w:jc w:val="center"/>
            </w:pPr>
            <w:r/>
            <w:r>
              <w:rPr>
                <w:b w:val="0"/>
                <w:sz w:val="18"/>
              </w:rPr>
              <w:t>334</w:t>
            </w:r>
          </w:p>
        </w:tc>
        <w:tc>
          <w:tcPr>
            <w:tcW w:type="dxa" w:w="907"/>
          </w:tcPr>
          <w:p>
            <w:pPr>
              <w:jc w:val="center"/>
            </w:pPr>
            <w:r/>
            <w:r>
              <w:rPr>
                <w:b w:val="0"/>
                <w:sz w:val="18"/>
              </w:rPr>
              <w:t>172</w:t>
            </w:r>
          </w:p>
        </w:tc>
        <w:tc>
          <w:tcPr>
            <w:tcW w:type="dxa" w:w="1020"/>
          </w:tcPr>
          <w:p>
            <w:pPr>
              <w:jc w:val="center"/>
            </w:pPr>
            <w:r/>
            <w:r>
              <w:rPr>
                <w:b w:val="0"/>
                <w:sz w:val="18"/>
              </w:rPr>
              <w:t>Δ=162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Tuba basse</w:t>
            </w:r>
          </w:p>
        </w:tc>
        <w:tc>
          <w:tcPr>
            <w:tcW w:type="dxa" w:w="907"/>
          </w:tcPr>
          <w:p>
            <w:pPr>
              <w:jc w:val="center"/>
            </w:pPr>
            <w:r/>
            <w:r>
              <w:rPr>
                <w:b w:val="0"/>
                <w:sz w:val="18"/>
              </w:rPr>
              <w:t>334</w:t>
            </w:r>
          </w:p>
        </w:tc>
        <w:tc>
          <w:tcPr>
            <w:tcW w:type="dxa" w:w="907"/>
          </w:tcPr>
          <w:p>
            <w:pPr>
              <w:jc w:val="center"/>
            </w:pPr>
            <w:r/>
            <w:r>
              <w:rPr>
                <w:b w:val="0"/>
                <w:sz w:val="18"/>
              </w:rPr>
              <w:t>226</w:t>
            </w:r>
          </w:p>
        </w:tc>
        <w:tc>
          <w:tcPr>
            <w:tcW w:type="dxa" w:w="1020"/>
          </w:tcPr>
          <w:p>
            <w:pPr>
              <w:jc w:val="center"/>
            </w:pPr>
            <w:r/>
            <w:r>
              <w:rPr>
                <w:b w:val="0"/>
                <w:sz w:val="18"/>
              </w:rPr>
              <w:t>Δ=108 Hz</w:t>
            </w:r>
          </w:p>
        </w:tc>
        <w:tc>
          <w:tcPr>
            <w:tcW w:type="dxa" w:w="1417"/>
          </w:tcPr>
          <w:p>
            <w:pPr>
              <w:jc w:val="center"/>
            </w:pPr>
            <w:r/>
            <w:r>
              <w:rPr>
                <w:b w:val="0"/>
                <w:sz w:val="18"/>
              </w:rPr>
              <w:t>Bonne</w:t>
            </w:r>
          </w:p>
        </w:tc>
        <w:tc>
          <w:tcPr>
            <w:tcW w:type="dxa" w:w="1417"/>
          </w:tcPr>
          <w:p>
            <w:pPr>
              <w:jc w:val="center"/>
            </w:pPr>
            <w:r/>
            <w:r>
              <w:rPr>
                <w:b w:val="0"/>
                <w:sz w:val="18"/>
              </w:rPr>
              <w:t>Unisson</w:t>
            </w:r>
          </w:p>
        </w:tc>
      </w:tr>
    </w:tbl>
    <w:p/>
    <w:p>
      <w:pPr>
        <w:pStyle w:val="Heading2"/>
      </w:pPr>
      <w:r>
        <w:rPr>
          <w:color w:val="2E7D32"/>
        </w:rPr>
        <w:t>Anches doubles</w:t>
      </w:r>
    </w:p>
    <w:p>
      <w:r>
        <w:rPr>
          <w:b w:val="0"/>
          <w:i w:val="0"/>
          <w:sz w:val="20"/>
        </w:rPr>
        <w:t>Les instruments à anche double (hautbois, cor anglais, basson, contrebasson) partagent un profil formantique similaire avec une zone d'énergie principale autour de 900–1 200 Hz. Cette famille acoustique explique leur tendance à fusionner naturellement dans l'orchestre.</w:t>
      </w:r>
    </w:p>
    <w:p>
      <w:pPr>
        <w:pStyle w:val="Heading2"/>
      </w:pPr>
      <w:r>
        <w:rPr>
          <w:color w:val="1B5E20"/>
        </w:rPr>
        <w:t>Hautbois</w:t>
      </w:r>
    </w:p>
    <w:p>
      <w:pPr>
        <w:jc w:val="center"/>
      </w:pPr>
      <w:r>
        <w:drawing>
          <wp:inline xmlns:a="http://schemas.openxmlformats.org/drawingml/2006/main" xmlns:pic="http://schemas.openxmlformats.org/drawingml/2006/picture">
            <wp:extent cx="5943600" cy="2944613"/>
            <wp:docPr id="5" name="Picture 5"/>
            <wp:cNvGraphicFramePr>
              <a:graphicFrameLocks noChangeAspect="1"/>
            </wp:cNvGraphicFramePr>
            <a:graphic>
              <a:graphicData uri="http://schemas.openxmlformats.org/drawingml/2006/picture">
                <pic:pic>
                  <pic:nvPicPr>
                    <pic:cNvPr id="0" name="bois_hautbois.png"/>
                    <pic:cNvPicPr/>
                  </pic:nvPicPr>
                  <pic:blipFill>
                    <a:blip r:embed="rId13"/>
                    <a:stretch>
                      <a:fillRect/>
                    </a:stretch>
                  </pic:blipFill>
                  <pic:spPr>
                    <a:xfrm>
                      <a:off x="0" y="0"/>
                      <a:ext cx="5943600" cy="2944613"/>
                    </a:xfrm>
                    <a:prstGeom prst="rect"/>
                  </pic:spPr>
                </pic:pic>
              </a:graphicData>
            </a:graphic>
          </wp:inline>
        </w:drawing>
      </w:r>
    </w:p>
    <w:p>
      <w:r>
        <w:rPr>
          <w:b w:val="0"/>
          <w:i/>
          <w:sz w:val="20"/>
        </w:rPr>
        <w:t>Son nasal et pénétrant, grande projection. Variabilité importante entre sources : Backus (1 300), Meyer/Giesler (~1 100), SOL2020 (1 460) — écart maximal 360 Hz. Cette divergence s'explique par la dissociation entre F1 spectral strict (743 Hz, zone /å/) et le Fp (1 460 Hz, zone de nasalité et d'intensité caractéristique du hautbois). L'anche double produit un spectre riche avec une coloration vocale /a/ médium. Analyse par registre : F1 monte de 312 Hz (grave, zone /o/) à 1 324 Hz (suraigu, zone /e/). Le registre grave (F1=312 Hz) converge avec le cor médium et la trompette médium (F1=323 Hz, Δ=11 Hz) et avec le trombone médium (F1=301 Hz, Δ=11 Hz) — convergences inter-familles inattendues. Le Fp reste remarquablement stable (1 421–1 514 Hz, variation 6 %), confirmant la résonance d'anche double comme signature structurelle.</w:t>
      </w:r>
    </w:p>
    <w:p>
      <w:r>
        <w:rPr>
          <w:b/>
          <w:i w:val="0"/>
          <w:color w:val="1B5E20"/>
          <w:sz w:val="20"/>
        </w:rPr>
        <w:t>Fp (centroïde) = 1485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~1 300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~1 100</w:t>
            </w:r>
          </w:p>
        </w:tc>
        <w:tc>
          <w:tcPr>
            <w:tcW w:type="dxa" w:w="1020"/>
          </w:tcPr>
          <w:p>
            <w:pPr>
              <w:jc w:val="center"/>
            </w:pPr>
            <w:r/>
            <w:r>
              <w:rPr>
                <w:b w:val="0"/>
                <w:sz w:val="18"/>
              </w:rPr>
              <w:t>~2 800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a-ähnlich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~1 100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a (ah)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743 ±378</w:t>
            </w:r>
          </w:p>
        </w:tc>
        <w:tc>
          <w:tcPr>
            <w:tcW w:type="dxa" w:w="1020"/>
            <w:shd w:fill="DFF0D8"/>
          </w:tcPr>
          <w:p>
            <w:pPr>
              <w:jc w:val="center"/>
            </w:pPr>
            <w:r/>
            <w:r>
              <w:rPr>
                <w:b w:val="0"/>
                <w:sz w:val="18"/>
              </w:rPr>
              <w:t>1 460 ±452</w:t>
            </w:r>
          </w:p>
        </w:tc>
        <w:tc>
          <w:tcPr>
            <w:tcW w:type="dxa" w:w="1020"/>
            <w:shd w:fill="DFF0D8"/>
          </w:tcPr>
          <w:p>
            <w:pPr>
              <w:jc w:val="center"/>
            </w:pPr>
            <w:r/>
            <w:r>
              <w:rPr>
                <w:b w:val="0"/>
                <w:sz w:val="18"/>
              </w:rPr>
              <w:t>3 177</w:t>
            </w:r>
          </w:p>
        </w:tc>
        <w:tc>
          <w:tcPr>
            <w:tcW w:type="dxa" w:w="1020"/>
            <w:shd w:fill="DFF0D8"/>
          </w:tcPr>
          <w:p>
            <w:pPr>
              <w:jc w:val="center"/>
            </w:pPr>
            <w:r/>
            <w:r>
              <w:rPr>
                <w:b w:val="0"/>
                <w:sz w:val="18"/>
              </w:rPr>
              <w:t>—</w:t>
            </w:r>
          </w:p>
        </w:tc>
        <w:tc>
          <w:tcPr>
            <w:tcW w:type="dxa" w:w="1020"/>
            <w:shd w:fill="DFF0D8"/>
          </w:tcPr>
          <w:p>
            <w:pPr>
              <w:jc w:val="center"/>
            </w:pPr>
            <w:r/>
            <w:r>
              <w:rPr>
                <w:b w:val="0"/>
                <w:sz w:val="18"/>
              </w:rPr>
              <w:t>å/a</w:t>
            </w:r>
          </w:p>
        </w:tc>
        <w:tc>
          <w:tcPr>
            <w:tcW w:type="dxa" w:w="567"/>
            <w:shd w:fill="DFF0D8"/>
          </w:tcPr>
          <w:p>
            <w:pPr>
              <w:jc w:val="center"/>
            </w:pPr>
            <w:r/>
            <w:r>
              <w:rPr>
                <w:b w:val="0"/>
                <w:sz w:val="18"/>
              </w:rPr>
              <w:t>41</w:t>
            </w:r>
          </w:p>
        </w:tc>
        <w:tc>
          <w:tcPr>
            <w:tcW w:type="dxa" w:w="680"/>
            <w:shd w:fill="DFF0D8"/>
          </w:tcPr>
          <w:p>
            <w:pPr>
              <w:jc w:val="center"/>
            </w:pPr>
            <w:r/>
            <w:r>
              <w:rPr>
                <w:b w:val="0"/>
                <w:sz w:val="18"/>
              </w:rPr>
              <w:t>approx</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blow_without_reed</w:t>
            </w:r>
          </w:p>
        </w:tc>
        <w:tc>
          <w:tcPr>
            <w:tcW w:type="dxa" w:w="624"/>
          </w:tcPr>
          <w:p>
            <w:pPr>
              <w:jc w:val="center"/>
            </w:pPr>
            <w:r/>
            <w:r>
              <w:rPr>
                <w:b w:val="0"/>
                <w:sz w:val="18"/>
              </w:rPr>
              <w:t>13</w:t>
            </w:r>
          </w:p>
        </w:tc>
        <w:tc>
          <w:tcPr>
            <w:tcW w:type="dxa" w:w="737"/>
          </w:tcPr>
          <w:p>
            <w:pPr>
              <w:jc w:val="center"/>
            </w:pPr>
            <w:r/>
            <w:r>
              <w:rPr>
                <w:b w:val="0"/>
                <w:sz w:val="18"/>
              </w:rPr>
              <w:t>1 152</w:t>
            </w:r>
          </w:p>
        </w:tc>
        <w:tc>
          <w:tcPr>
            <w:tcW w:type="dxa" w:w="737"/>
          </w:tcPr>
          <w:p>
            <w:pPr>
              <w:jc w:val="center"/>
            </w:pPr>
            <w:r/>
            <w:r>
              <w:rPr>
                <w:b w:val="0"/>
                <w:sz w:val="18"/>
              </w:rPr>
              <w:t>1 550</w:t>
            </w:r>
          </w:p>
        </w:tc>
        <w:tc>
          <w:tcPr>
            <w:tcW w:type="dxa" w:w="737"/>
          </w:tcPr>
          <w:p>
            <w:pPr>
              <w:jc w:val="center"/>
            </w:pPr>
            <w:r/>
            <w:r>
              <w:rPr>
                <w:b w:val="0"/>
                <w:sz w:val="18"/>
              </w:rPr>
              <w:t>1 992</w:t>
            </w:r>
          </w:p>
        </w:tc>
        <w:tc>
          <w:tcPr>
            <w:tcW w:type="dxa" w:w="737"/>
          </w:tcPr>
          <w:p>
            <w:pPr>
              <w:jc w:val="center"/>
            </w:pPr>
            <w:r/>
            <w:r>
              <w:rPr>
                <w:b w:val="0"/>
                <w:sz w:val="18"/>
              </w:rPr>
              <w:t>2 692</w:t>
            </w:r>
          </w:p>
        </w:tc>
        <w:tc>
          <w:tcPr>
            <w:tcW w:type="dxa" w:w="737"/>
          </w:tcPr>
          <w:p>
            <w:pPr>
              <w:jc w:val="center"/>
            </w:pPr>
            <w:r/>
            <w:r>
              <w:rPr>
                <w:b w:val="0"/>
                <w:sz w:val="18"/>
              </w:rPr>
              <w:t>3 725</w:t>
            </w:r>
          </w:p>
        </w:tc>
        <w:tc>
          <w:tcPr>
            <w:tcW w:type="dxa" w:w="737"/>
          </w:tcPr>
          <w:p>
            <w:pPr>
              <w:jc w:val="center"/>
            </w:pPr>
            <w:r/>
            <w:r>
              <w:rPr>
                <w:b w:val="0"/>
                <w:sz w:val="18"/>
              </w:rPr>
              <w:t>5 545</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657</w:t>
            </w:r>
          </w:p>
        </w:tc>
        <w:tc>
          <w:tcPr>
            <w:tcW w:type="dxa" w:w="737"/>
          </w:tcPr>
          <w:p>
            <w:pPr>
              <w:jc w:val="center"/>
            </w:pPr>
            <w:r/>
            <w:r>
              <w:rPr>
                <w:b w:val="0"/>
                <w:sz w:val="18"/>
              </w:rPr>
              <w:t>894</w:t>
            </w:r>
          </w:p>
        </w:tc>
        <w:tc>
          <w:tcPr>
            <w:tcW w:type="dxa" w:w="737"/>
          </w:tcPr>
          <w:p>
            <w:pPr>
              <w:jc w:val="center"/>
            </w:pPr>
            <w:r/>
            <w:r>
              <w:rPr>
                <w:b w:val="0"/>
                <w:sz w:val="18"/>
              </w:rPr>
              <w:t>1 206</w:t>
            </w:r>
          </w:p>
        </w:tc>
        <w:tc>
          <w:tcPr>
            <w:tcW w:type="dxa" w:w="737"/>
          </w:tcPr>
          <w:p>
            <w:pPr>
              <w:jc w:val="center"/>
            </w:pPr>
            <w:r/>
            <w:r>
              <w:rPr>
                <w:b w:val="0"/>
                <w:sz w:val="18"/>
              </w:rPr>
              <w:t>1 475</w:t>
            </w:r>
          </w:p>
        </w:tc>
        <w:tc>
          <w:tcPr>
            <w:tcW w:type="dxa" w:w="737"/>
          </w:tcPr>
          <w:p>
            <w:pPr>
              <w:jc w:val="center"/>
            </w:pPr>
            <w:r/>
            <w:r>
              <w:rPr>
                <w:b w:val="0"/>
                <w:sz w:val="18"/>
              </w:rPr>
              <w:t>1 755</w:t>
            </w:r>
          </w:p>
        </w:tc>
        <w:tc>
          <w:tcPr>
            <w:tcW w:type="dxa" w:w="737"/>
          </w:tcPr>
          <w:p>
            <w:pPr>
              <w:jc w:val="center"/>
            </w:pPr>
            <w:r/>
            <w:r>
              <w:rPr>
                <w:b w:val="0"/>
                <w:sz w:val="18"/>
              </w:rPr>
              <w:t>2 422</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786</w:t>
            </w:r>
          </w:p>
        </w:tc>
        <w:tc>
          <w:tcPr>
            <w:tcW w:type="dxa" w:w="737"/>
          </w:tcPr>
          <w:p>
            <w:pPr>
              <w:jc w:val="center"/>
            </w:pPr>
            <w:r/>
            <w:r>
              <w:rPr>
                <w:b w:val="0"/>
                <w:sz w:val="18"/>
              </w:rPr>
              <w:t>1 324</w:t>
            </w:r>
          </w:p>
        </w:tc>
        <w:tc>
          <w:tcPr>
            <w:tcW w:type="dxa" w:w="737"/>
          </w:tcPr>
          <w:p>
            <w:pPr>
              <w:jc w:val="center"/>
            </w:pPr>
            <w:r/>
            <w:r>
              <w:rPr>
                <w:b w:val="0"/>
                <w:sz w:val="18"/>
              </w:rPr>
              <w:t>1 863</w:t>
            </w:r>
          </w:p>
        </w:tc>
        <w:tc>
          <w:tcPr>
            <w:tcW w:type="dxa" w:w="737"/>
          </w:tcPr>
          <w:p>
            <w:pPr>
              <w:jc w:val="center"/>
            </w:pPr>
            <w:r/>
            <w:r>
              <w:rPr>
                <w:b w:val="0"/>
                <w:sz w:val="18"/>
              </w:rPr>
              <w:t>2 509</w:t>
            </w:r>
          </w:p>
        </w:tc>
        <w:tc>
          <w:tcPr>
            <w:tcW w:type="dxa" w:w="737"/>
          </w:tcPr>
          <w:p>
            <w:pPr>
              <w:jc w:val="center"/>
            </w:pPr>
            <w:r/>
            <w:r>
              <w:rPr>
                <w:b w:val="0"/>
                <w:sz w:val="18"/>
              </w:rPr>
              <w:t>3 359</w:t>
            </w:r>
          </w:p>
        </w:tc>
        <w:tc>
          <w:tcPr>
            <w:tcW w:type="dxa" w:w="737"/>
          </w:tcPr>
          <w:p>
            <w:pPr>
              <w:jc w:val="center"/>
            </w:pPr>
            <w:r/>
            <w:r>
              <w:rPr>
                <w:b w:val="0"/>
                <w:sz w:val="18"/>
              </w:rPr>
              <w:t>4 404</w:t>
            </w:r>
          </w:p>
        </w:tc>
      </w:tr>
      <w:tr>
        <w:tc>
          <w:tcPr>
            <w:tcW w:type="dxa" w:w="2721"/>
          </w:tcPr>
          <w:p>
            <w:pPr>
              <w:jc w:val="center"/>
            </w:pPr>
            <w:r/>
            <w:r>
              <w:rPr>
                <w:b/>
                <w:sz w:val="18"/>
              </w:rPr>
              <w:t>crescendo_to_decrescendo</w:t>
            </w:r>
          </w:p>
        </w:tc>
        <w:tc>
          <w:tcPr>
            <w:tcW w:type="dxa" w:w="624"/>
          </w:tcPr>
          <w:p>
            <w:pPr>
              <w:jc w:val="center"/>
            </w:pPr>
            <w:r/>
            <w:r>
              <w:rPr>
                <w:b w:val="0"/>
                <w:sz w:val="18"/>
              </w:rPr>
              <w:t>33</w:t>
            </w:r>
          </w:p>
        </w:tc>
        <w:tc>
          <w:tcPr>
            <w:tcW w:type="dxa" w:w="737"/>
          </w:tcPr>
          <w:p>
            <w:pPr>
              <w:jc w:val="center"/>
            </w:pPr>
            <w:r/>
            <w:r>
              <w:rPr>
                <w:b w:val="0"/>
                <w:sz w:val="18"/>
              </w:rPr>
              <w:t>743</w:t>
            </w:r>
          </w:p>
        </w:tc>
        <w:tc>
          <w:tcPr>
            <w:tcW w:type="dxa" w:w="737"/>
          </w:tcPr>
          <w:p>
            <w:pPr>
              <w:jc w:val="center"/>
            </w:pPr>
            <w:r/>
            <w:r>
              <w:rPr>
                <w:b w:val="0"/>
                <w:sz w:val="18"/>
              </w:rPr>
              <w:t>1 270</w:t>
            </w:r>
          </w:p>
        </w:tc>
        <w:tc>
          <w:tcPr>
            <w:tcW w:type="dxa" w:w="737"/>
          </w:tcPr>
          <w:p>
            <w:pPr>
              <w:jc w:val="center"/>
            </w:pPr>
            <w:r/>
            <w:r>
              <w:rPr>
                <w:b w:val="0"/>
                <w:sz w:val="18"/>
              </w:rPr>
              <w:t>1 669</w:t>
            </w:r>
          </w:p>
        </w:tc>
        <w:tc>
          <w:tcPr>
            <w:tcW w:type="dxa" w:w="737"/>
          </w:tcPr>
          <w:p>
            <w:pPr>
              <w:jc w:val="center"/>
            </w:pPr>
            <w:r/>
            <w:r>
              <w:rPr>
                <w:b w:val="0"/>
                <w:sz w:val="18"/>
              </w:rPr>
              <w:t>2 110</w:t>
            </w:r>
          </w:p>
        </w:tc>
        <w:tc>
          <w:tcPr>
            <w:tcW w:type="dxa" w:w="737"/>
          </w:tcPr>
          <w:p>
            <w:pPr>
              <w:jc w:val="center"/>
            </w:pPr>
            <w:r/>
            <w:r>
              <w:rPr>
                <w:b w:val="0"/>
                <w:sz w:val="18"/>
              </w:rPr>
              <w:t>2 670</w:t>
            </w:r>
          </w:p>
        </w:tc>
        <w:tc>
          <w:tcPr>
            <w:tcW w:type="dxa" w:w="737"/>
          </w:tcPr>
          <w:p>
            <w:pPr>
              <w:jc w:val="center"/>
            </w:pPr>
            <w:r/>
            <w:r>
              <w:rPr>
                <w:b w:val="0"/>
                <w:sz w:val="18"/>
              </w:rPr>
              <w:t>3 510</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700</w:t>
            </w:r>
          </w:p>
        </w:tc>
        <w:tc>
          <w:tcPr>
            <w:tcW w:type="dxa" w:w="737"/>
          </w:tcPr>
          <w:p>
            <w:pPr>
              <w:jc w:val="center"/>
            </w:pPr>
            <w:r/>
            <w:r>
              <w:rPr>
                <w:b w:val="0"/>
                <w:sz w:val="18"/>
              </w:rPr>
              <w:t>1 260</w:t>
            </w:r>
          </w:p>
        </w:tc>
        <w:tc>
          <w:tcPr>
            <w:tcW w:type="dxa" w:w="737"/>
          </w:tcPr>
          <w:p>
            <w:pPr>
              <w:jc w:val="center"/>
            </w:pPr>
            <w:r/>
            <w:r>
              <w:rPr>
                <w:b w:val="0"/>
                <w:sz w:val="18"/>
              </w:rPr>
              <w:t>1 766</w:t>
            </w:r>
          </w:p>
        </w:tc>
        <w:tc>
          <w:tcPr>
            <w:tcW w:type="dxa" w:w="737"/>
          </w:tcPr>
          <w:p>
            <w:pPr>
              <w:jc w:val="center"/>
            </w:pPr>
            <w:r/>
            <w:r>
              <w:rPr>
                <w:b w:val="0"/>
                <w:sz w:val="18"/>
              </w:rPr>
              <w:t>2 476</w:t>
            </w:r>
          </w:p>
        </w:tc>
        <w:tc>
          <w:tcPr>
            <w:tcW w:type="dxa" w:w="737"/>
          </w:tcPr>
          <w:p>
            <w:pPr>
              <w:jc w:val="center"/>
            </w:pPr>
            <w:r/>
            <w:r>
              <w:rPr>
                <w:b w:val="0"/>
                <w:sz w:val="18"/>
              </w:rPr>
              <w:t>2 993</w:t>
            </w:r>
          </w:p>
        </w:tc>
        <w:tc>
          <w:tcPr>
            <w:tcW w:type="dxa" w:w="737"/>
          </w:tcPr>
          <w:p>
            <w:pPr>
              <w:jc w:val="center"/>
            </w:pPr>
            <w:r/>
            <w:r>
              <w:rPr>
                <w:b w:val="0"/>
                <w:sz w:val="18"/>
              </w:rPr>
              <w:t>3 962</w:t>
            </w:r>
          </w:p>
        </w:tc>
      </w:tr>
      <w:tr>
        <w:tc>
          <w:tcPr>
            <w:tcW w:type="dxa" w:w="2721"/>
          </w:tcPr>
          <w:p>
            <w:pPr>
              <w:jc w:val="center"/>
            </w:pPr>
            <w:r/>
            <w:r>
              <w:rPr>
                <w:b/>
                <w:sz w:val="18"/>
              </w:rPr>
              <w:t>discolored_fingering</w:t>
            </w:r>
          </w:p>
        </w:tc>
        <w:tc>
          <w:tcPr>
            <w:tcW w:type="dxa" w:w="624"/>
          </w:tcPr>
          <w:p>
            <w:pPr>
              <w:jc w:val="center"/>
            </w:pPr>
            <w:r/>
            <w:r>
              <w:rPr>
                <w:b w:val="0"/>
                <w:sz w:val="18"/>
              </w:rPr>
              <w:t>21</w:t>
            </w:r>
          </w:p>
        </w:tc>
        <w:tc>
          <w:tcPr>
            <w:tcW w:type="dxa" w:w="737"/>
          </w:tcPr>
          <w:p>
            <w:pPr>
              <w:jc w:val="center"/>
            </w:pPr>
            <w:r/>
            <w:r>
              <w:rPr>
                <w:b w:val="0"/>
                <w:sz w:val="18"/>
              </w:rPr>
              <w:t>635</w:t>
            </w:r>
          </w:p>
        </w:tc>
        <w:tc>
          <w:tcPr>
            <w:tcW w:type="dxa" w:w="737"/>
          </w:tcPr>
          <w:p>
            <w:pPr>
              <w:jc w:val="center"/>
            </w:pPr>
            <w:r/>
            <w:r>
              <w:rPr>
                <w:b w:val="0"/>
                <w:sz w:val="18"/>
              </w:rPr>
              <w:t>1 141</w:t>
            </w:r>
          </w:p>
        </w:tc>
        <w:tc>
          <w:tcPr>
            <w:tcW w:type="dxa" w:w="737"/>
          </w:tcPr>
          <w:p>
            <w:pPr>
              <w:jc w:val="center"/>
            </w:pPr>
            <w:r/>
            <w:r>
              <w:rPr>
                <w:b w:val="0"/>
                <w:sz w:val="18"/>
              </w:rPr>
              <w:t>1 475</w:t>
            </w:r>
          </w:p>
        </w:tc>
        <w:tc>
          <w:tcPr>
            <w:tcW w:type="dxa" w:w="737"/>
          </w:tcPr>
          <w:p>
            <w:pPr>
              <w:jc w:val="center"/>
            </w:pPr>
            <w:r/>
            <w:r>
              <w:rPr>
                <w:b w:val="0"/>
                <w:sz w:val="18"/>
              </w:rPr>
              <w:t>1 830</w:t>
            </w:r>
          </w:p>
        </w:tc>
        <w:tc>
          <w:tcPr>
            <w:tcW w:type="dxa" w:w="737"/>
          </w:tcPr>
          <w:p>
            <w:pPr>
              <w:jc w:val="center"/>
            </w:pPr>
            <w:r/>
            <w:r>
              <w:rPr>
                <w:b w:val="0"/>
                <w:sz w:val="18"/>
              </w:rPr>
              <w:t>2 379</w:t>
            </w:r>
          </w:p>
        </w:tc>
        <w:tc>
          <w:tcPr>
            <w:tcW w:type="dxa" w:w="737"/>
          </w:tcPr>
          <w:p>
            <w:pPr>
              <w:jc w:val="center"/>
            </w:pPr>
            <w:r/>
            <w:r>
              <w:rPr>
                <w:b w:val="0"/>
                <w:sz w:val="18"/>
              </w:rPr>
              <w:t>3 704</w:t>
            </w:r>
          </w:p>
        </w:tc>
      </w:tr>
      <w:tr>
        <w:tc>
          <w:tcPr>
            <w:tcW w:type="dxa" w:w="2721"/>
          </w:tcPr>
          <w:p>
            <w:pPr>
              <w:jc w:val="center"/>
            </w:pPr>
            <w:r/>
            <w:r>
              <w:rPr>
                <w:b/>
                <w:sz w:val="18"/>
              </w:rPr>
              <w:t>double_trill_major_second_up</w:t>
            </w:r>
          </w:p>
        </w:tc>
        <w:tc>
          <w:tcPr>
            <w:tcW w:type="dxa" w:w="624"/>
          </w:tcPr>
          <w:p>
            <w:pPr>
              <w:jc w:val="center"/>
            </w:pPr>
            <w:r/>
            <w:r>
              <w:rPr>
                <w:b w:val="0"/>
                <w:sz w:val="18"/>
              </w:rPr>
              <w:t>2</w:t>
            </w:r>
          </w:p>
        </w:tc>
        <w:tc>
          <w:tcPr>
            <w:tcW w:type="dxa" w:w="737"/>
          </w:tcPr>
          <w:p>
            <w:pPr>
              <w:jc w:val="center"/>
            </w:pPr>
            <w:r/>
            <w:r>
              <w:rPr>
                <w:b w:val="0"/>
                <w:sz w:val="18"/>
              </w:rPr>
              <w:t>1 130</w:t>
            </w:r>
          </w:p>
        </w:tc>
        <w:tc>
          <w:tcPr>
            <w:tcW w:type="dxa" w:w="737"/>
          </w:tcPr>
          <w:p>
            <w:pPr>
              <w:jc w:val="center"/>
            </w:pPr>
            <w:r/>
            <w:r>
              <w:rPr>
                <w:b w:val="0"/>
                <w:sz w:val="18"/>
              </w:rPr>
              <w:t>1 744</w:t>
            </w:r>
          </w:p>
        </w:tc>
        <w:tc>
          <w:tcPr>
            <w:tcW w:type="dxa" w:w="737"/>
          </w:tcPr>
          <w:p>
            <w:pPr>
              <w:jc w:val="center"/>
            </w:pPr>
            <w:r/>
            <w:r>
              <w:rPr>
                <w:b w:val="0"/>
                <w:sz w:val="18"/>
              </w:rPr>
              <w:t>2 110</w:t>
            </w:r>
          </w:p>
        </w:tc>
        <w:tc>
          <w:tcPr>
            <w:tcW w:type="dxa" w:w="737"/>
          </w:tcPr>
          <w:p>
            <w:pPr>
              <w:jc w:val="center"/>
            </w:pPr>
            <w:r/>
            <w:r>
              <w:rPr>
                <w:b w:val="0"/>
                <w:sz w:val="18"/>
              </w:rPr>
              <w:t>2 315</w:t>
            </w:r>
          </w:p>
        </w:tc>
        <w:tc>
          <w:tcPr>
            <w:tcW w:type="dxa" w:w="737"/>
          </w:tcPr>
          <w:p>
            <w:pPr>
              <w:jc w:val="center"/>
            </w:pPr>
            <w:r/>
            <w:r>
              <w:rPr>
                <w:b w:val="0"/>
                <w:sz w:val="18"/>
              </w:rPr>
              <w:t>3 187</w:t>
            </w:r>
          </w:p>
        </w:tc>
        <w:tc>
          <w:tcPr>
            <w:tcW w:type="dxa" w:w="737"/>
          </w:tcPr>
          <w:p>
            <w:pPr>
              <w:jc w:val="center"/>
            </w:pPr>
            <w:r/>
            <w:r>
              <w:rPr>
                <w:b w:val="0"/>
                <w:sz w:val="18"/>
              </w:rPr>
              <w:t>4 587</w:t>
            </w:r>
          </w:p>
        </w:tc>
      </w:tr>
      <w:tr>
        <w:tc>
          <w:tcPr>
            <w:tcW w:type="dxa" w:w="2721"/>
          </w:tcPr>
          <w:p>
            <w:pPr>
              <w:jc w:val="center"/>
            </w:pPr>
            <w:r/>
            <w:r>
              <w:rPr>
                <w:b/>
                <w:sz w:val="18"/>
              </w:rPr>
              <w:t>double_trill_minor_second_up</w:t>
            </w:r>
          </w:p>
        </w:tc>
        <w:tc>
          <w:tcPr>
            <w:tcW w:type="dxa" w:w="624"/>
          </w:tcPr>
          <w:p>
            <w:pPr>
              <w:jc w:val="center"/>
            </w:pPr>
            <w:r/>
            <w:r>
              <w:rPr>
                <w:b w:val="0"/>
                <w:sz w:val="18"/>
              </w:rPr>
              <w:t>14</w:t>
            </w:r>
          </w:p>
        </w:tc>
        <w:tc>
          <w:tcPr>
            <w:tcW w:type="dxa" w:w="737"/>
          </w:tcPr>
          <w:p>
            <w:pPr>
              <w:jc w:val="center"/>
            </w:pPr>
            <w:r/>
            <w:r>
              <w:rPr>
                <w:b w:val="0"/>
                <w:sz w:val="18"/>
              </w:rPr>
              <w:t>678</w:t>
            </w:r>
          </w:p>
        </w:tc>
        <w:tc>
          <w:tcPr>
            <w:tcW w:type="dxa" w:w="737"/>
          </w:tcPr>
          <w:p>
            <w:pPr>
              <w:jc w:val="center"/>
            </w:pPr>
            <w:r/>
            <w:r>
              <w:rPr>
                <w:b w:val="0"/>
                <w:sz w:val="18"/>
              </w:rPr>
              <w:t>1 357</w:t>
            </w:r>
          </w:p>
        </w:tc>
        <w:tc>
          <w:tcPr>
            <w:tcW w:type="dxa" w:w="737"/>
          </w:tcPr>
          <w:p>
            <w:pPr>
              <w:jc w:val="center"/>
            </w:pPr>
            <w:r/>
            <w:r>
              <w:rPr>
                <w:b w:val="0"/>
                <w:sz w:val="18"/>
              </w:rPr>
              <w:t>2 024</w:t>
            </w:r>
          </w:p>
        </w:tc>
        <w:tc>
          <w:tcPr>
            <w:tcW w:type="dxa" w:w="737"/>
          </w:tcPr>
          <w:p>
            <w:pPr>
              <w:jc w:val="center"/>
            </w:pPr>
            <w:r/>
            <w:r>
              <w:rPr>
                <w:b w:val="0"/>
                <w:sz w:val="18"/>
              </w:rPr>
              <w:t>2 024</w:t>
            </w:r>
          </w:p>
        </w:tc>
        <w:tc>
          <w:tcPr>
            <w:tcW w:type="dxa" w:w="737"/>
          </w:tcPr>
          <w:p>
            <w:pPr>
              <w:jc w:val="center"/>
            </w:pPr>
            <w:r/>
            <w:r>
              <w:rPr>
                <w:b w:val="0"/>
                <w:sz w:val="18"/>
              </w:rPr>
              <w:t>2 530</w:t>
            </w:r>
          </w:p>
        </w:tc>
        <w:tc>
          <w:tcPr>
            <w:tcW w:type="dxa" w:w="737"/>
          </w:tcPr>
          <w:p>
            <w:pPr>
              <w:jc w:val="center"/>
            </w:pPr>
            <w:r/>
            <w:r>
              <w:rPr>
                <w:b w:val="0"/>
                <w:sz w:val="18"/>
              </w:rPr>
              <w:t>3 004</w:t>
            </w:r>
          </w:p>
        </w:tc>
      </w:tr>
      <w:tr>
        <w:tc>
          <w:tcPr>
            <w:tcW w:type="dxa" w:w="2721"/>
          </w:tcPr>
          <w:p>
            <w:pPr>
              <w:jc w:val="center"/>
            </w:pPr>
            <w:r/>
            <w:r>
              <w:rPr>
                <w:b/>
                <w:sz w:val="18"/>
              </w:rPr>
              <w:t>flatterzunge</w:t>
            </w:r>
          </w:p>
        </w:tc>
        <w:tc>
          <w:tcPr>
            <w:tcW w:type="dxa" w:w="624"/>
          </w:tcPr>
          <w:p>
            <w:pPr>
              <w:jc w:val="center"/>
            </w:pPr>
            <w:r/>
            <w:r>
              <w:rPr>
                <w:b w:val="0"/>
                <w:sz w:val="18"/>
              </w:rPr>
              <w:t>36</w:t>
            </w:r>
          </w:p>
        </w:tc>
        <w:tc>
          <w:tcPr>
            <w:tcW w:type="dxa" w:w="737"/>
          </w:tcPr>
          <w:p>
            <w:pPr>
              <w:jc w:val="center"/>
            </w:pPr>
            <w:r/>
            <w:r>
              <w:rPr>
                <w:b w:val="0"/>
                <w:sz w:val="18"/>
              </w:rPr>
              <w:t>797</w:t>
            </w:r>
          </w:p>
        </w:tc>
        <w:tc>
          <w:tcPr>
            <w:tcW w:type="dxa" w:w="737"/>
          </w:tcPr>
          <w:p>
            <w:pPr>
              <w:jc w:val="center"/>
            </w:pPr>
            <w:r/>
            <w:r>
              <w:rPr>
                <w:b w:val="0"/>
                <w:sz w:val="18"/>
              </w:rPr>
              <w:t>1 346</w:t>
            </w:r>
          </w:p>
        </w:tc>
        <w:tc>
          <w:tcPr>
            <w:tcW w:type="dxa" w:w="737"/>
          </w:tcPr>
          <w:p>
            <w:pPr>
              <w:jc w:val="center"/>
            </w:pPr>
            <w:r/>
            <w:r>
              <w:rPr>
                <w:b w:val="0"/>
                <w:sz w:val="18"/>
              </w:rPr>
              <w:t>1 852</w:t>
            </w:r>
          </w:p>
        </w:tc>
        <w:tc>
          <w:tcPr>
            <w:tcW w:type="dxa" w:w="737"/>
          </w:tcPr>
          <w:p>
            <w:pPr>
              <w:jc w:val="center"/>
            </w:pPr>
            <w:r/>
            <w:r>
              <w:rPr>
                <w:b w:val="0"/>
                <w:sz w:val="18"/>
              </w:rPr>
              <w:t>2 627</w:t>
            </w:r>
          </w:p>
        </w:tc>
        <w:tc>
          <w:tcPr>
            <w:tcW w:type="dxa" w:w="737"/>
          </w:tcPr>
          <w:p>
            <w:pPr>
              <w:jc w:val="center"/>
            </w:pPr>
            <w:r/>
            <w:r>
              <w:rPr>
                <w:b w:val="0"/>
                <w:sz w:val="18"/>
              </w:rPr>
              <w:t>3 305</w:t>
            </w:r>
          </w:p>
        </w:tc>
        <w:tc>
          <w:tcPr>
            <w:tcW w:type="dxa" w:w="737"/>
          </w:tcPr>
          <w:p>
            <w:pPr>
              <w:jc w:val="center"/>
            </w:pPr>
            <w:r/>
            <w:r>
              <w:rPr>
                <w:b w:val="0"/>
                <w:sz w:val="18"/>
              </w:rPr>
              <w:t>4 231</w:t>
            </w:r>
          </w:p>
        </w:tc>
      </w:tr>
      <w:tr>
        <w:tc>
          <w:tcPr>
            <w:tcW w:type="dxa" w:w="2721"/>
          </w:tcPr>
          <w:p>
            <w:pPr>
              <w:jc w:val="center"/>
            </w:pPr>
            <w:r/>
            <w:r>
              <w:rPr>
                <w:b/>
                <w:sz w:val="18"/>
              </w:rPr>
              <w:t>harmonic_fingering</w:t>
            </w:r>
          </w:p>
        </w:tc>
        <w:tc>
          <w:tcPr>
            <w:tcW w:type="dxa" w:w="624"/>
          </w:tcPr>
          <w:p>
            <w:pPr>
              <w:jc w:val="center"/>
            </w:pPr>
            <w:r/>
            <w:r>
              <w:rPr>
                <w:b w:val="0"/>
                <w:sz w:val="18"/>
              </w:rPr>
              <w:t>13</w:t>
            </w:r>
          </w:p>
        </w:tc>
        <w:tc>
          <w:tcPr>
            <w:tcW w:type="dxa" w:w="737"/>
          </w:tcPr>
          <w:p>
            <w:pPr>
              <w:jc w:val="center"/>
            </w:pPr>
            <w:r/>
            <w:r>
              <w:rPr>
                <w:b w:val="0"/>
                <w:sz w:val="18"/>
              </w:rPr>
              <w:t>883</w:t>
            </w:r>
          </w:p>
        </w:tc>
        <w:tc>
          <w:tcPr>
            <w:tcW w:type="dxa" w:w="737"/>
          </w:tcPr>
          <w:p>
            <w:pPr>
              <w:jc w:val="center"/>
            </w:pPr>
            <w:r/>
            <w:r>
              <w:rPr>
                <w:b w:val="0"/>
                <w:sz w:val="18"/>
              </w:rPr>
              <w:t>1 270</w:t>
            </w:r>
          </w:p>
        </w:tc>
        <w:tc>
          <w:tcPr>
            <w:tcW w:type="dxa" w:w="737"/>
          </w:tcPr>
          <w:p>
            <w:pPr>
              <w:jc w:val="center"/>
            </w:pPr>
            <w:r/>
            <w:r>
              <w:rPr>
                <w:b w:val="0"/>
                <w:sz w:val="18"/>
              </w:rPr>
              <w:t>1 561</w:t>
            </w:r>
          </w:p>
        </w:tc>
        <w:tc>
          <w:tcPr>
            <w:tcW w:type="dxa" w:w="737"/>
          </w:tcPr>
          <w:p>
            <w:pPr>
              <w:jc w:val="center"/>
            </w:pPr>
            <w:r/>
            <w:r>
              <w:rPr>
                <w:b w:val="0"/>
                <w:sz w:val="18"/>
              </w:rPr>
              <w:t>2 121</w:t>
            </w:r>
          </w:p>
        </w:tc>
        <w:tc>
          <w:tcPr>
            <w:tcW w:type="dxa" w:w="737"/>
          </w:tcPr>
          <w:p>
            <w:pPr>
              <w:jc w:val="center"/>
            </w:pPr>
            <w:r/>
            <w:r>
              <w:rPr>
                <w:b w:val="0"/>
                <w:sz w:val="18"/>
              </w:rPr>
              <w:t>2 993</w:t>
            </w:r>
          </w:p>
        </w:tc>
        <w:tc>
          <w:tcPr>
            <w:tcW w:type="dxa" w:w="737"/>
          </w:tcPr>
          <w:p>
            <w:pPr>
              <w:jc w:val="center"/>
            </w:pPr>
            <w:r/>
            <w:r>
              <w:rPr>
                <w:b w:val="0"/>
                <w:sz w:val="18"/>
              </w:rPr>
              <w:t>3 994</w:t>
            </w:r>
          </w:p>
        </w:tc>
      </w:tr>
      <w:tr>
        <w:tc>
          <w:tcPr>
            <w:tcW w:type="dxa" w:w="2721"/>
          </w:tcPr>
          <w:p>
            <w:pPr>
              <w:jc w:val="center"/>
            </w:pPr>
            <w:r/>
            <w:r>
              <w:rPr>
                <w:b/>
                <w:sz w:val="18"/>
              </w:rPr>
              <w:t>key_click</w:t>
            </w:r>
          </w:p>
        </w:tc>
        <w:tc>
          <w:tcPr>
            <w:tcW w:type="dxa" w:w="624"/>
          </w:tcPr>
          <w:p>
            <w:pPr>
              <w:jc w:val="center"/>
            </w:pPr>
            <w:r/>
            <w:r>
              <w:rPr>
                <w:b w:val="0"/>
                <w:sz w:val="18"/>
              </w:rPr>
              <w:t>9</w:t>
            </w:r>
          </w:p>
        </w:tc>
        <w:tc>
          <w:tcPr>
            <w:tcW w:type="dxa" w:w="737"/>
          </w:tcPr>
          <w:p>
            <w:pPr>
              <w:jc w:val="center"/>
            </w:pPr>
            <w:r/>
            <w:r>
              <w:rPr>
                <w:b w:val="0"/>
                <w:sz w:val="18"/>
              </w:rPr>
              <w:t>732</w:t>
            </w:r>
          </w:p>
        </w:tc>
        <w:tc>
          <w:tcPr>
            <w:tcW w:type="dxa" w:w="737"/>
          </w:tcPr>
          <w:p>
            <w:pPr>
              <w:jc w:val="center"/>
            </w:pPr>
            <w:r/>
            <w:r>
              <w:rPr>
                <w:b w:val="0"/>
                <w:sz w:val="18"/>
              </w:rPr>
              <w:t>1 195</w:t>
            </w:r>
          </w:p>
        </w:tc>
        <w:tc>
          <w:tcPr>
            <w:tcW w:type="dxa" w:w="737"/>
          </w:tcPr>
          <w:p>
            <w:pPr>
              <w:jc w:val="center"/>
            </w:pPr>
            <w:r/>
            <w:r>
              <w:rPr>
                <w:b w:val="0"/>
                <w:sz w:val="18"/>
              </w:rPr>
              <w:t>1 776</w:t>
            </w:r>
          </w:p>
        </w:tc>
        <w:tc>
          <w:tcPr>
            <w:tcW w:type="dxa" w:w="737"/>
          </w:tcPr>
          <w:p>
            <w:pPr>
              <w:jc w:val="center"/>
            </w:pPr>
            <w:r/>
            <w:r>
              <w:rPr>
                <w:b w:val="0"/>
                <w:sz w:val="18"/>
              </w:rPr>
              <w:t>2 153</w:t>
            </w:r>
          </w:p>
        </w:tc>
        <w:tc>
          <w:tcPr>
            <w:tcW w:type="dxa" w:w="737"/>
          </w:tcPr>
          <w:p>
            <w:pPr>
              <w:jc w:val="center"/>
            </w:pPr>
            <w:r/>
            <w:r>
              <w:rPr>
                <w:b w:val="0"/>
                <w:sz w:val="18"/>
              </w:rPr>
              <w:t>2 552</w:t>
            </w:r>
          </w:p>
        </w:tc>
        <w:tc>
          <w:tcPr>
            <w:tcW w:type="dxa" w:w="737"/>
          </w:tcPr>
          <w:p>
            <w:pPr>
              <w:jc w:val="center"/>
            </w:pPr>
            <w:r/>
            <w:r>
              <w:rPr>
                <w:b w:val="0"/>
                <w:sz w:val="18"/>
              </w:rPr>
              <w:t>3 004</w:t>
            </w:r>
          </w:p>
        </w:tc>
      </w:tr>
      <w:tr>
        <w:tc>
          <w:tcPr>
            <w:tcW w:type="dxa" w:w="2721"/>
          </w:tcPr>
          <w:p>
            <w:pPr>
              <w:jc w:val="center"/>
            </w:pPr>
            <w:r/>
            <w:r>
              <w:rPr>
                <w:b/>
                <w:sz w:val="18"/>
              </w:rPr>
              <w:t>kiss</w:t>
            </w:r>
          </w:p>
        </w:tc>
        <w:tc>
          <w:tcPr>
            <w:tcW w:type="dxa" w:w="624"/>
          </w:tcPr>
          <w:p>
            <w:pPr>
              <w:jc w:val="center"/>
            </w:pPr>
            <w:r/>
            <w:r>
              <w:rPr>
                <w:b w:val="0"/>
                <w:sz w:val="18"/>
              </w:rPr>
              <w:t>10</w:t>
            </w:r>
          </w:p>
        </w:tc>
        <w:tc>
          <w:tcPr>
            <w:tcW w:type="dxa" w:w="737"/>
          </w:tcPr>
          <w:p>
            <w:pPr>
              <w:jc w:val="center"/>
            </w:pPr>
            <w:r/>
            <w:r>
              <w:rPr>
                <w:b w:val="0"/>
                <w:sz w:val="18"/>
              </w:rPr>
              <w:t>678</w:t>
            </w:r>
          </w:p>
        </w:tc>
        <w:tc>
          <w:tcPr>
            <w:tcW w:type="dxa" w:w="737"/>
          </w:tcPr>
          <w:p>
            <w:pPr>
              <w:jc w:val="center"/>
            </w:pPr>
            <w:r/>
            <w:r>
              <w:rPr>
                <w:b w:val="0"/>
                <w:sz w:val="18"/>
              </w:rPr>
              <w:t>1 346</w:t>
            </w:r>
          </w:p>
        </w:tc>
        <w:tc>
          <w:tcPr>
            <w:tcW w:type="dxa" w:w="737"/>
          </w:tcPr>
          <w:p>
            <w:pPr>
              <w:jc w:val="center"/>
            </w:pPr>
            <w:r/>
            <w:r>
              <w:rPr>
                <w:b w:val="0"/>
                <w:sz w:val="18"/>
              </w:rPr>
              <w:t>2 003</w:t>
            </w:r>
          </w:p>
        </w:tc>
        <w:tc>
          <w:tcPr>
            <w:tcW w:type="dxa" w:w="737"/>
          </w:tcPr>
          <w:p>
            <w:pPr>
              <w:jc w:val="center"/>
            </w:pPr>
            <w:r/>
            <w:r>
              <w:rPr>
                <w:b w:val="0"/>
                <w:sz w:val="18"/>
              </w:rPr>
              <w:t>2 616</w:t>
            </w:r>
          </w:p>
        </w:tc>
        <w:tc>
          <w:tcPr>
            <w:tcW w:type="dxa" w:w="737"/>
          </w:tcPr>
          <w:p>
            <w:pPr>
              <w:jc w:val="center"/>
            </w:pPr>
            <w:r/>
            <w:r>
              <w:rPr>
                <w:b w:val="0"/>
                <w:sz w:val="18"/>
              </w:rPr>
              <w:t>3 208</w:t>
            </w:r>
          </w:p>
        </w:tc>
        <w:tc>
          <w:tcPr>
            <w:tcW w:type="dxa" w:w="737"/>
          </w:tcPr>
          <w:p>
            <w:pPr>
              <w:jc w:val="center"/>
            </w:pPr>
            <w:r/>
            <w:r>
              <w:rPr>
                <w:b w:val="0"/>
                <w:sz w:val="18"/>
              </w:rPr>
              <w:t>4 285</w:t>
            </w:r>
          </w:p>
        </w:tc>
      </w:tr>
      <w:tr>
        <w:tc>
          <w:tcPr>
            <w:tcW w:type="dxa" w:w="2721"/>
          </w:tcPr>
          <w:p>
            <w:pPr>
              <w:jc w:val="center"/>
            </w:pPr>
            <w:r/>
            <w:r>
              <w:rPr>
                <w:b/>
                <w:sz w:val="18"/>
              </w:rPr>
              <w:t>lip_glissando</w:t>
            </w:r>
          </w:p>
        </w:tc>
        <w:tc>
          <w:tcPr>
            <w:tcW w:type="dxa" w:w="624"/>
          </w:tcPr>
          <w:p>
            <w:pPr>
              <w:jc w:val="center"/>
            </w:pPr>
            <w:r/>
            <w:r>
              <w:rPr>
                <w:b w:val="0"/>
                <w:sz w:val="18"/>
              </w:rPr>
              <w:t>36</w:t>
            </w:r>
          </w:p>
        </w:tc>
        <w:tc>
          <w:tcPr>
            <w:tcW w:type="dxa" w:w="737"/>
          </w:tcPr>
          <w:p>
            <w:pPr>
              <w:jc w:val="center"/>
            </w:pPr>
            <w:r/>
            <w:r>
              <w:rPr>
                <w:b w:val="0"/>
                <w:sz w:val="18"/>
              </w:rPr>
              <w:t>829</w:t>
            </w:r>
          </w:p>
        </w:tc>
        <w:tc>
          <w:tcPr>
            <w:tcW w:type="dxa" w:w="737"/>
          </w:tcPr>
          <w:p>
            <w:pPr>
              <w:jc w:val="center"/>
            </w:pPr>
            <w:r/>
            <w:r>
              <w:rPr>
                <w:b w:val="0"/>
                <w:sz w:val="18"/>
              </w:rPr>
              <w:t>1 518</w:t>
            </w:r>
          </w:p>
        </w:tc>
        <w:tc>
          <w:tcPr>
            <w:tcW w:type="dxa" w:w="737"/>
          </w:tcPr>
          <w:p>
            <w:pPr>
              <w:jc w:val="center"/>
            </w:pPr>
            <w:r/>
            <w:r>
              <w:rPr>
                <w:b w:val="0"/>
                <w:sz w:val="18"/>
              </w:rPr>
              <w:t>2 078</w:t>
            </w:r>
          </w:p>
        </w:tc>
        <w:tc>
          <w:tcPr>
            <w:tcW w:type="dxa" w:w="737"/>
          </w:tcPr>
          <w:p>
            <w:pPr>
              <w:jc w:val="center"/>
            </w:pPr>
            <w:r/>
            <w:r>
              <w:rPr>
                <w:b w:val="0"/>
                <w:sz w:val="18"/>
              </w:rPr>
              <w:t>2 627</w:t>
            </w:r>
          </w:p>
        </w:tc>
        <w:tc>
          <w:tcPr>
            <w:tcW w:type="dxa" w:w="737"/>
          </w:tcPr>
          <w:p>
            <w:pPr>
              <w:jc w:val="center"/>
            </w:pPr>
            <w:r/>
            <w:r>
              <w:rPr>
                <w:b w:val="0"/>
                <w:sz w:val="18"/>
              </w:rPr>
              <w:t>3 445</w:t>
            </w:r>
          </w:p>
        </w:tc>
        <w:tc>
          <w:tcPr>
            <w:tcW w:type="dxa" w:w="737"/>
          </w:tcPr>
          <w:p>
            <w:pPr>
              <w:jc w:val="center"/>
            </w:pPr>
            <w:r/>
            <w:r>
              <w:rPr>
                <w:b w:val="0"/>
                <w:sz w:val="18"/>
              </w:rPr>
              <w:t>4 264</w:t>
            </w:r>
          </w:p>
        </w:tc>
      </w:tr>
      <w:tr>
        <w:tc>
          <w:tcPr>
            <w:tcW w:type="dxa" w:w="2721"/>
          </w:tcPr>
          <w:p>
            <w:pPr>
              <w:jc w:val="center"/>
            </w:pPr>
            <w:r/>
            <w:r>
              <w:rPr>
                <w:b/>
                <w:sz w:val="18"/>
              </w:rPr>
              <w:t>multiphonics</w:t>
            </w:r>
          </w:p>
        </w:tc>
        <w:tc>
          <w:tcPr>
            <w:tcW w:type="dxa" w:w="624"/>
          </w:tcPr>
          <w:p>
            <w:pPr>
              <w:jc w:val="center"/>
            </w:pPr>
            <w:r/>
            <w:r>
              <w:rPr>
                <w:b w:val="0"/>
                <w:sz w:val="18"/>
              </w:rPr>
              <w:t>77</w:t>
            </w:r>
          </w:p>
        </w:tc>
        <w:tc>
          <w:tcPr>
            <w:tcW w:type="dxa" w:w="737"/>
          </w:tcPr>
          <w:p>
            <w:pPr>
              <w:jc w:val="center"/>
            </w:pPr>
            <w:r/>
            <w:r>
              <w:rPr>
                <w:b w:val="0"/>
                <w:sz w:val="18"/>
              </w:rPr>
              <w:t>1 012</w:t>
            </w:r>
          </w:p>
        </w:tc>
        <w:tc>
          <w:tcPr>
            <w:tcW w:type="dxa" w:w="737"/>
          </w:tcPr>
          <w:p>
            <w:pPr>
              <w:jc w:val="center"/>
            </w:pPr>
            <w:r/>
            <w:r>
              <w:rPr>
                <w:b w:val="0"/>
                <w:sz w:val="18"/>
              </w:rPr>
              <w:t>1 486</w:t>
            </w:r>
          </w:p>
        </w:tc>
        <w:tc>
          <w:tcPr>
            <w:tcW w:type="dxa" w:w="737"/>
          </w:tcPr>
          <w:p>
            <w:pPr>
              <w:jc w:val="center"/>
            </w:pPr>
            <w:r/>
            <w:r>
              <w:rPr>
                <w:b w:val="0"/>
                <w:sz w:val="18"/>
              </w:rPr>
              <w:t>1 981</w:t>
            </w:r>
          </w:p>
        </w:tc>
        <w:tc>
          <w:tcPr>
            <w:tcW w:type="dxa" w:w="737"/>
          </w:tcPr>
          <w:p>
            <w:pPr>
              <w:jc w:val="center"/>
            </w:pPr>
            <w:r/>
            <w:r>
              <w:rPr>
                <w:b w:val="0"/>
                <w:sz w:val="18"/>
              </w:rPr>
              <w:t>2 444</w:t>
            </w:r>
          </w:p>
        </w:tc>
        <w:tc>
          <w:tcPr>
            <w:tcW w:type="dxa" w:w="737"/>
          </w:tcPr>
          <w:p>
            <w:pPr>
              <w:jc w:val="center"/>
            </w:pPr>
            <w:r/>
            <w:r>
              <w:rPr>
                <w:b w:val="0"/>
                <w:sz w:val="18"/>
              </w:rPr>
              <w:t>3 112</w:t>
            </w:r>
          </w:p>
        </w:tc>
        <w:tc>
          <w:tcPr>
            <w:tcW w:type="dxa" w:w="737"/>
          </w:tcPr>
          <w:p>
            <w:pPr>
              <w:jc w:val="center"/>
            </w:pPr>
            <w:r/>
            <w:r>
              <w:rPr>
                <w:b w:val="0"/>
                <w:sz w:val="18"/>
              </w:rPr>
              <w:t>3 941</w:t>
            </w:r>
          </w:p>
        </w:tc>
      </w:tr>
      <w:tr>
        <w:tc>
          <w:tcPr>
            <w:tcW w:type="dxa" w:w="2721"/>
          </w:tcPr>
          <w:p>
            <w:pPr>
              <w:jc w:val="center"/>
            </w:pPr>
            <w:r/>
            <w:r>
              <w:rPr>
                <w:b/>
                <w:sz w:val="18"/>
              </w:rPr>
              <w:t>note_lasting</w:t>
            </w:r>
          </w:p>
        </w:tc>
        <w:tc>
          <w:tcPr>
            <w:tcW w:type="dxa" w:w="624"/>
          </w:tcPr>
          <w:p>
            <w:pPr>
              <w:jc w:val="center"/>
            </w:pPr>
            <w:r/>
            <w:r>
              <w:rPr>
                <w:b w:val="0"/>
                <w:sz w:val="18"/>
              </w:rPr>
              <w:t>34</w:t>
            </w:r>
          </w:p>
        </w:tc>
        <w:tc>
          <w:tcPr>
            <w:tcW w:type="dxa" w:w="737"/>
          </w:tcPr>
          <w:p>
            <w:pPr>
              <w:jc w:val="center"/>
            </w:pPr>
            <w:r/>
            <w:r>
              <w:rPr>
                <w:b w:val="0"/>
                <w:sz w:val="18"/>
              </w:rPr>
              <w:t>840</w:t>
            </w:r>
          </w:p>
        </w:tc>
        <w:tc>
          <w:tcPr>
            <w:tcW w:type="dxa" w:w="737"/>
          </w:tcPr>
          <w:p>
            <w:pPr>
              <w:jc w:val="center"/>
            </w:pPr>
            <w:r/>
            <w:r>
              <w:rPr>
                <w:b w:val="0"/>
                <w:sz w:val="18"/>
              </w:rPr>
              <w:t>1 389</w:t>
            </w:r>
          </w:p>
        </w:tc>
        <w:tc>
          <w:tcPr>
            <w:tcW w:type="dxa" w:w="737"/>
          </w:tcPr>
          <w:p>
            <w:pPr>
              <w:jc w:val="center"/>
            </w:pPr>
            <w:r/>
            <w:r>
              <w:rPr>
                <w:b w:val="0"/>
                <w:sz w:val="18"/>
              </w:rPr>
              <w:t>1 927</w:t>
            </w:r>
          </w:p>
        </w:tc>
        <w:tc>
          <w:tcPr>
            <w:tcW w:type="dxa" w:w="737"/>
          </w:tcPr>
          <w:p>
            <w:pPr>
              <w:jc w:val="center"/>
            </w:pPr>
            <w:r/>
            <w:r>
              <w:rPr>
                <w:b w:val="0"/>
                <w:sz w:val="18"/>
              </w:rPr>
              <w:t>2 412</w:t>
            </w:r>
          </w:p>
        </w:tc>
        <w:tc>
          <w:tcPr>
            <w:tcW w:type="dxa" w:w="737"/>
          </w:tcPr>
          <w:p>
            <w:pPr>
              <w:jc w:val="center"/>
            </w:pPr>
            <w:r/>
            <w:r>
              <w:rPr>
                <w:b w:val="0"/>
                <w:sz w:val="18"/>
              </w:rPr>
              <w:t>3 327</w:t>
            </w:r>
          </w:p>
        </w:tc>
        <w:tc>
          <w:tcPr>
            <w:tcW w:type="dxa" w:w="737"/>
          </w:tcPr>
          <w:p>
            <w:pPr>
              <w:jc w:val="center"/>
            </w:pPr>
            <w:r/>
            <w:r>
              <w:rPr>
                <w:b w:val="0"/>
                <w:sz w:val="18"/>
              </w:rPr>
              <w:t>4 619</w:t>
            </w:r>
          </w:p>
        </w:tc>
      </w:tr>
      <w:tr>
        <w:tc>
          <w:tcPr>
            <w:tcW w:type="dxa" w:w="2721"/>
            <w:shd w:fill="DFF0D8"/>
          </w:tcPr>
          <w:p>
            <w:pPr>
              <w:jc w:val="center"/>
            </w:pPr>
            <w:r/>
            <w:r>
              <w:rPr>
                <w:b/>
                <w:sz w:val="18"/>
              </w:rPr>
              <w:t>ordinario</w:t>
            </w:r>
          </w:p>
        </w:tc>
        <w:tc>
          <w:tcPr>
            <w:tcW w:type="dxa" w:w="624"/>
            <w:shd w:fill="DFF0D8"/>
          </w:tcPr>
          <w:p>
            <w:pPr>
              <w:jc w:val="center"/>
            </w:pPr>
            <w:r/>
            <w:r>
              <w:rPr>
                <w:b w:val="0"/>
                <w:sz w:val="18"/>
              </w:rPr>
              <w:t>107</w:t>
            </w:r>
          </w:p>
        </w:tc>
        <w:tc>
          <w:tcPr>
            <w:tcW w:type="dxa" w:w="737"/>
            <w:shd w:fill="DFF0D8"/>
          </w:tcPr>
          <w:p>
            <w:pPr>
              <w:jc w:val="center"/>
            </w:pPr>
            <w:r/>
            <w:r>
              <w:rPr>
                <w:b w:val="0"/>
                <w:sz w:val="18"/>
              </w:rPr>
              <w:t>743</w:t>
            </w:r>
          </w:p>
        </w:tc>
        <w:tc>
          <w:tcPr>
            <w:tcW w:type="dxa" w:w="737"/>
            <w:shd w:fill="DFF0D8"/>
          </w:tcPr>
          <w:p>
            <w:pPr>
              <w:jc w:val="center"/>
            </w:pPr>
            <w:r/>
            <w:r>
              <w:rPr>
                <w:b w:val="0"/>
                <w:sz w:val="18"/>
              </w:rPr>
              <w:t>1 260</w:t>
            </w:r>
          </w:p>
        </w:tc>
        <w:tc>
          <w:tcPr>
            <w:tcW w:type="dxa" w:w="737"/>
            <w:shd w:fill="DFF0D8"/>
          </w:tcPr>
          <w:p>
            <w:pPr>
              <w:jc w:val="center"/>
            </w:pPr>
            <w:r/>
            <w:r>
              <w:rPr>
                <w:b w:val="0"/>
                <w:sz w:val="18"/>
              </w:rPr>
              <w:t>1 680</w:t>
            </w:r>
          </w:p>
        </w:tc>
        <w:tc>
          <w:tcPr>
            <w:tcW w:type="dxa" w:w="737"/>
            <w:shd w:fill="DFF0D8"/>
          </w:tcPr>
          <w:p>
            <w:pPr>
              <w:jc w:val="center"/>
            </w:pPr>
            <w:r/>
            <w:r>
              <w:rPr>
                <w:b w:val="0"/>
                <w:sz w:val="18"/>
              </w:rPr>
              <w:t>2 304</w:t>
            </w:r>
          </w:p>
        </w:tc>
        <w:tc>
          <w:tcPr>
            <w:tcW w:type="dxa" w:w="737"/>
            <w:shd w:fill="DFF0D8"/>
          </w:tcPr>
          <w:p>
            <w:pPr>
              <w:jc w:val="center"/>
            </w:pPr>
            <w:r/>
            <w:r>
              <w:rPr>
                <w:b w:val="0"/>
                <w:sz w:val="18"/>
              </w:rPr>
              <w:t>2 810</w:t>
            </w:r>
          </w:p>
        </w:tc>
        <w:tc>
          <w:tcPr>
            <w:tcW w:type="dxa" w:w="737"/>
            <w:shd w:fill="DFF0D8"/>
          </w:tcPr>
          <w:p>
            <w:pPr>
              <w:jc w:val="center"/>
            </w:pPr>
            <w:r/>
            <w:r>
              <w:rPr>
                <w:b w:val="0"/>
                <w:sz w:val="18"/>
              </w:rPr>
              <w:t>3 725</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σ=346 [495–990]</w:t>
            </w:r>
          </w:p>
        </w:tc>
        <w:tc>
          <w:tcPr>
            <w:tcW w:type="dxa" w:w="737"/>
            <w:shd w:fill="DFF0D8"/>
          </w:tcPr>
          <w:p>
            <w:pPr>
              <w:jc w:val="center"/>
            </w:pPr>
            <w:r/>
            <w:r>
              <w:rPr>
                <w:b w:val="0"/>
                <w:color w:val="787878"/>
                <w:sz w:val="14"/>
              </w:rPr>
              <w:t>σ=400 [1001–1518]</w:t>
            </w:r>
          </w:p>
        </w:tc>
        <w:tc>
          <w:tcPr>
            <w:tcW w:type="dxa" w:w="737"/>
            <w:shd w:fill="DFF0D8"/>
          </w:tcPr>
          <w:p>
            <w:pPr>
              <w:jc w:val="center"/>
            </w:pPr>
            <w:r/>
            <w:r>
              <w:rPr>
                <w:b w:val="0"/>
                <w:color w:val="787878"/>
                <w:sz w:val="14"/>
              </w:rPr>
              <w:t>σ=602 [1389–2132]</w:t>
            </w:r>
          </w:p>
        </w:tc>
        <w:tc>
          <w:tcPr>
            <w:tcW w:type="dxa" w:w="737"/>
            <w:shd w:fill="DFF0D8"/>
          </w:tcPr>
          <w:p>
            <w:pPr>
              <w:jc w:val="center"/>
            </w:pPr>
            <w:r/>
            <w:r>
              <w:rPr>
                <w:b w:val="0"/>
                <w:color w:val="787878"/>
                <w:sz w:val="14"/>
              </w:rPr>
              <w:t>σ=847</w:t>
            </w:r>
          </w:p>
        </w:tc>
        <w:tc>
          <w:tcPr>
            <w:tcW w:type="dxa" w:w="737"/>
            <w:shd w:fill="DFF0D8"/>
          </w:tcPr>
          <w:p>
            <w:pPr>
              <w:jc w:val="center"/>
            </w:pPr>
            <w:r/>
            <w:r>
              <w:rPr>
                <w:b w:val="0"/>
                <w:color w:val="787878"/>
                <w:sz w:val="14"/>
              </w:rPr>
              <w:t>σ=937</w:t>
            </w:r>
          </w:p>
        </w:tc>
        <w:tc>
          <w:tcPr>
            <w:tcW w:type="dxa" w:w="737"/>
            <w:shd w:fill="DFF0D8"/>
          </w:tcPr>
          <w:p>
            <w:pPr>
              <w:jc w:val="center"/>
            </w:pPr>
            <w:r/>
            <w:r>
              <w:rPr>
                <w:b w:val="0"/>
                <w:color w:val="787878"/>
                <w:sz w:val="14"/>
              </w:rPr>
              <w:t>σ=1164</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102</w:t>
            </w:r>
          </w:p>
        </w:tc>
        <w:tc>
          <w:tcPr>
            <w:tcW w:type="dxa" w:w="737"/>
            <w:shd w:fill="DFF0D8"/>
          </w:tcPr>
          <w:p>
            <w:pPr>
              <w:jc w:val="center"/>
            </w:pPr>
            <w:r/>
            <w:r>
              <w:rPr>
                <w:b w:val="0"/>
                <w:sz w:val="18"/>
              </w:rPr>
              <w:t>764</w:t>
            </w:r>
          </w:p>
        </w:tc>
        <w:tc>
          <w:tcPr>
            <w:tcW w:type="dxa" w:w="737"/>
            <w:shd w:fill="DFF0D8"/>
          </w:tcPr>
          <w:p>
            <w:pPr>
              <w:jc w:val="center"/>
            </w:pPr>
            <w:r/>
            <w:r>
              <w:rPr>
                <w:b w:val="0"/>
                <w:sz w:val="18"/>
              </w:rPr>
              <w:t>1 292</w:t>
            </w:r>
          </w:p>
        </w:tc>
        <w:tc>
          <w:tcPr>
            <w:tcW w:type="dxa" w:w="737"/>
            <w:shd w:fill="DFF0D8"/>
          </w:tcPr>
          <w:p>
            <w:pPr>
              <w:jc w:val="center"/>
            </w:pPr>
            <w:r/>
            <w:r>
              <w:rPr>
                <w:b w:val="0"/>
                <w:sz w:val="18"/>
              </w:rPr>
              <w:t>1 755</w:t>
            </w:r>
          </w:p>
        </w:tc>
        <w:tc>
          <w:tcPr>
            <w:tcW w:type="dxa" w:w="737"/>
            <w:shd w:fill="DFF0D8"/>
          </w:tcPr>
          <w:p>
            <w:pPr>
              <w:jc w:val="center"/>
            </w:pPr>
            <w:r/>
            <w:r>
              <w:rPr>
                <w:b w:val="0"/>
                <w:sz w:val="18"/>
              </w:rPr>
              <w:t>2 272</w:t>
            </w:r>
          </w:p>
        </w:tc>
        <w:tc>
          <w:tcPr>
            <w:tcW w:type="dxa" w:w="737"/>
            <w:shd w:fill="DFF0D8"/>
          </w:tcPr>
          <w:p>
            <w:pPr>
              <w:jc w:val="center"/>
            </w:pPr>
            <w:r/>
            <w:r>
              <w:rPr>
                <w:b w:val="0"/>
                <w:sz w:val="18"/>
              </w:rPr>
              <w:t>2 853</w:t>
            </w:r>
          </w:p>
        </w:tc>
        <w:tc>
          <w:tcPr>
            <w:tcW w:type="dxa" w:w="737"/>
            <w:shd w:fill="DFF0D8"/>
          </w:tcPr>
          <w:p>
            <w:pPr>
              <w:jc w:val="center"/>
            </w:pPr>
            <w:r/>
            <w:r>
              <w:rPr>
                <w:b w:val="0"/>
                <w:sz w:val="18"/>
              </w:rPr>
              <w:t>3 984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σ=349 [463–990]</w:t>
            </w:r>
          </w:p>
        </w:tc>
        <w:tc>
          <w:tcPr>
            <w:tcW w:type="dxa" w:w="737"/>
            <w:shd w:fill="DFF0D8"/>
          </w:tcPr>
          <w:p>
            <w:pPr>
              <w:jc w:val="center"/>
            </w:pPr>
            <w:r/>
            <w:r>
              <w:rPr>
                <w:b w:val="0"/>
                <w:color w:val="787878"/>
                <w:sz w:val="14"/>
              </w:rPr>
              <w:t>σ=452 [990–1583]</w:t>
            </w:r>
          </w:p>
        </w:tc>
        <w:tc>
          <w:tcPr>
            <w:tcW w:type="dxa" w:w="737"/>
            <w:shd w:fill="DFF0D8"/>
          </w:tcPr>
          <w:p>
            <w:pPr>
              <w:jc w:val="center"/>
            </w:pPr>
            <w:r/>
            <w:r>
              <w:rPr>
                <w:b w:val="0"/>
                <w:color w:val="787878"/>
                <w:sz w:val="14"/>
              </w:rPr>
              <w:t>σ=622 [1443–2186]</w:t>
            </w:r>
          </w:p>
        </w:tc>
        <w:tc>
          <w:tcPr>
            <w:tcW w:type="dxa" w:w="737"/>
            <w:shd w:fill="DFF0D8"/>
          </w:tcPr>
          <w:p>
            <w:pPr>
              <w:jc w:val="center"/>
            </w:pPr>
            <w:r/>
            <w:r>
              <w:rPr>
                <w:b w:val="0"/>
                <w:color w:val="787878"/>
                <w:sz w:val="14"/>
              </w:rPr>
              <w:t>σ=852</w:t>
            </w:r>
          </w:p>
        </w:tc>
        <w:tc>
          <w:tcPr>
            <w:tcW w:type="dxa" w:w="737"/>
            <w:shd w:fill="DFF0D8"/>
          </w:tcPr>
          <w:p>
            <w:pPr>
              <w:jc w:val="center"/>
            </w:pPr>
            <w:r/>
            <w:r>
              <w:rPr>
                <w:b w:val="0"/>
                <w:color w:val="787878"/>
                <w:sz w:val="14"/>
              </w:rPr>
              <w:t>σ=1016</w:t>
            </w:r>
          </w:p>
        </w:tc>
        <w:tc>
          <w:tcPr>
            <w:tcW w:type="dxa" w:w="737"/>
            <w:shd w:fill="DFF0D8"/>
          </w:tcPr>
          <w:p>
            <w:pPr>
              <w:jc w:val="center"/>
            </w:pPr>
            <w:r/>
            <w:r>
              <w:rPr>
                <w:b w:val="0"/>
                <w:color w:val="787878"/>
                <w:sz w:val="14"/>
              </w:rPr>
              <w:t>σ=1146</w:t>
            </w:r>
          </w:p>
        </w:tc>
      </w:tr>
      <w:tr>
        <w:tc>
          <w:tcPr>
            <w:tcW w:type="dxa" w:w="2721"/>
          </w:tcPr>
          <w:p>
            <w:pPr>
              <w:jc w:val="center"/>
            </w:pPr>
            <w:r/>
            <w:r>
              <w:rPr>
                <w:b/>
                <w:sz w:val="18"/>
              </w:rPr>
              <w:t>sforzato</w:t>
            </w:r>
          </w:p>
        </w:tc>
        <w:tc>
          <w:tcPr>
            <w:tcW w:type="dxa" w:w="624"/>
          </w:tcPr>
          <w:p>
            <w:pPr>
              <w:jc w:val="center"/>
            </w:pPr>
            <w:r/>
            <w:r>
              <w:rPr>
                <w:b w:val="0"/>
                <w:sz w:val="18"/>
              </w:rPr>
              <w:t>66</w:t>
            </w:r>
          </w:p>
        </w:tc>
        <w:tc>
          <w:tcPr>
            <w:tcW w:type="dxa" w:w="737"/>
          </w:tcPr>
          <w:p>
            <w:pPr>
              <w:jc w:val="center"/>
            </w:pPr>
            <w:r/>
            <w:r>
              <w:rPr>
                <w:b w:val="0"/>
                <w:sz w:val="18"/>
              </w:rPr>
              <w:t>775</w:t>
            </w:r>
          </w:p>
        </w:tc>
        <w:tc>
          <w:tcPr>
            <w:tcW w:type="dxa" w:w="737"/>
          </w:tcPr>
          <w:p>
            <w:pPr>
              <w:jc w:val="center"/>
            </w:pPr>
            <w:r/>
            <w:r>
              <w:rPr>
                <w:b w:val="0"/>
                <w:sz w:val="18"/>
              </w:rPr>
              <w:t>1 270</w:t>
            </w:r>
          </w:p>
        </w:tc>
        <w:tc>
          <w:tcPr>
            <w:tcW w:type="dxa" w:w="737"/>
          </w:tcPr>
          <w:p>
            <w:pPr>
              <w:jc w:val="center"/>
            </w:pPr>
            <w:r/>
            <w:r>
              <w:rPr>
                <w:b w:val="0"/>
                <w:sz w:val="18"/>
              </w:rPr>
              <w:t>1 669</w:t>
            </w:r>
          </w:p>
        </w:tc>
        <w:tc>
          <w:tcPr>
            <w:tcW w:type="dxa" w:w="737"/>
          </w:tcPr>
          <w:p>
            <w:pPr>
              <w:jc w:val="center"/>
            </w:pPr>
            <w:r/>
            <w:r>
              <w:rPr>
                <w:b w:val="0"/>
                <w:sz w:val="18"/>
              </w:rPr>
              <w:t>2 196</w:t>
            </w:r>
          </w:p>
        </w:tc>
        <w:tc>
          <w:tcPr>
            <w:tcW w:type="dxa" w:w="737"/>
          </w:tcPr>
          <w:p>
            <w:pPr>
              <w:jc w:val="center"/>
            </w:pPr>
            <w:r/>
            <w:r>
              <w:rPr>
                <w:b w:val="0"/>
                <w:sz w:val="18"/>
              </w:rPr>
              <w:t>2 982</w:t>
            </w:r>
          </w:p>
        </w:tc>
        <w:tc>
          <w:tcPr>
            <w:tcW w:type="dxa" w:w="737"/>
          </w:tcPr>
          <w:p>
            <w:pPr>
              <w:jc w:val="center"/>
            </w:pPr>
            <w:r/>
            <w:r>
              <w:rPr>
                <w:b w:val="0"/>
                <w:sz w:val="18"/>
              </w:rPr>
              <w:t>3 951</w:t>
            </w:r>
          </w:p>
        </w:tc>
      </w:tr>
      <w:tr>
        <w:tc>
          <w:tcPr>
            <w:tcW w:type="dxa" w:w="2721"/>
          </w:tcPr>
          <w:p>
            <w:pPr>
              <w:jc w:val="center"/>
            </w:pPr>
            <w:r/>
            <w:r>
              <w:rPr>
                <w:b/>
                <w:sz w:val="18"/>
              </w:rPr>
              <w:t>staccato</w:t>
            </w:r>
          </w:p>
        </w:tc>
        <w:tc>
          <w:tcPr>
            <w:tcW w:type="dxa" w:w="624"/>
          </w:tcPr>
          <w:p>
            <w:pPr>
              <w:jc w:val="center"/>
            </w:pPr>
            <w:r/>
            <w:r>
              <w:rPr>
                <w:b w:val="0"/>
                <w:sz w:val="18"/>
              </w:rPr>
              <w:t>33</w:t>
            </w:r>
          </w:p>
        </w:tc>
        <w:tc>
          <w:tcPr>
            <w:tcW w:type="dxa" w:w="737"/>
          </w:tcPr>
          <w:p>
            <w:pPr>
              <w:jc w:val="center"/>
            </w:pPr>
            <w:r/>
            <w:r>
              <w:rPr>
                <w:b w:val="0"/>
                <w:sz w:val="18"/>
              </w:rPr>
              <w:t>786</w:t>
            </w:r>
          </w:p>
        </w:tc>
        <w:tc>
          <w:tcPr>
            <w:tcW w:type="dxa" w:w="737"/>
          </w:tcPr>
          <w:p>
            <w:pPr>
              <w:jc w:val="center"/>
            </w:pPr>
            <w:r/>
            <w:r>
              <w:rPr>
                <w:b w:val="0"/>
                <w:sz w:val="18"/>
              </w:rPr>
              <w:t>1 249</w:t>
            </w:r>
          </w:p>
        </w:tc>
        <w:tc>
          <w:tcPr>
            <w:tcW w:type="dxa" w:w="737"/>
          </w:tcPr>
          <w:p>
            <w:pPr>
              <w:jc w:val="center"/>
            </w:pPr>
            <w:r/>
            <w:r>
              <w:rPr>
                <w:b w:val="0"/>
                <w:sz w:val="18"/>
              </w:rPr>
              <w:t>1 636</w:t>
            </w:r>
          </w:p>
        </w:tc>
        <w:tc>
          <w:tcPr>
            <w:tcW w:type="dxa" w:w="737"/>
          </w:tcPr>
          <w:p>
            <w:pPr>
              <w:jc w:val="center"/>
            </w:pPr>
            <w:r/>
            <w:r>
              <w:rPr>
                <w:b w:val="0"/>
                <w:sz w:val="18"/>
              </w:rPr>
              <w:t>2 067</w:t>
            </w:r>
          </w:p>
        </w:tc>
        <w:tc>
          <w:tcPr>
            <w:tcW w:type="dxa" w:w="737"/>
          </w:tcPr>
          <w:p>
            <w:pPr>
              <w:jc w:val="center"/>
            </w:pPr>
            <w:r/>
            <w:r>
              <w:rPr>
                <w:b w:val="0"/>
                <w:sz w:val="18"/>
              </w:rPr>
              <w:t>3 068</w:t>
            </w:r>
          </w:p>
        </w:tc>
        <w:tc>
          <w:tcPr>
            <w:tcW w:type="dxa" w:w="737"/>
          </w:tcPr>
          <w:p>
            <w:pPr>
              <w:jc w:val="center"/>
            </w:pPr>
            <w:r/>
            <w:r>
              <w:rPr>
                <w:b w:val="0"/>
                <w:sz w:val="18"/>
              </w:rPr>
              <w:t>3 768</w:t>
            </w:r>
          </w:p>
        </w:tc>
      </w:tr>
      <w:tr>
        <w:tc>
          <w:tcPr>
            <w:tcW w:type="dxa" w:w="2721"/>
          </w:tcPr>
          <w:p>
            <w:pPr>
              <w:jc w:val="center"/>
            </w:pPr>
            <w:r/>
            <w:r>
              <w:rPr>
                <w:b/>
                <w:sz w:val="18"/>
              </w:rPr>
              <w:t>trill_major_second_up</w:t>
            </w:r>
          </w:p>
        </w:tc>
        <w:tc>
          <w:tcPr>
            <w:tcW w:type="dxa" w:w="624"/>
          </w:tcPr>
          <w:p>
            <w:pPr>
              <w:jc w:val="center"/>
            </w:pPr>
            <w:r/>
            <w:r>
              <w:rPr>
                <w:b w:val="0"/>
                <w:sz w:val="18"/>
              </w:rPr>
              <w:t>33</w:t>
            </w:r>
          </w:p>
        </w:tc>
        <w:tc>
          <w:tcPr>
            <w:tcW w:type="dxa" w:w="737"/>
          </w:tcPr>
          <w:p>
            <w:pPr>
              <w:jc w:val="center"/>
            </w:pPr>
            <w:r/>
            <w:r>
              <w:rPr>
                <w:b w:val="0"/>
                <w:sz w:val="18"/>
              </w:rPr>
              <w:t>668</w:t>
            </w:r>
          </w:p>
        </w:tc>
        <w:tc>
          <w:tcPr>
            <w:tcW w:type="dxa" w:w="737"/>
          </w:tcPr>
          <w:p>
            <w:pPr>
              <w:jc w:val="center"/>
            </w:pPr>
            <w:r/>
            <w:r>
              <w:rPr>
                <w:b w:val="0"/>
                <w:sz w:val="18"/>
              </w:rPr>
              <w:t>1 227</w:t>
            </w:r>
          </w:p>
        </w:tc>
        <w:tc>
          <w:tcPr>
            <w:tcW w:type="dxa" w:w="737"/>
          </w:tcPr>
          <w:p>
            <w:pPr>
              <w:jc w:val="center"/>
            </w:pPr>
            <w:r/>
            <w:r>
              <w:rPr>
                <w:b w:val="0"/>
                <w:sz w:val="18"/>
              </w:rPr>
              <w:t>1 733</w:t>
            </w:r>
          </w:p>
        </w:tc>
        <w:tc>
          <w:tcPr>
            <w:tcW w:type="dxa" w:w="737"/>
          </w:tcPr>
          <w:p>
            <w:pPr>
              <w:jc w:val="center"/>
            </w:pPr>
            <w:r/>
            <w:r>
              <w:rPr>
                <w:b w:val="0"/>
                <w:sz w:val="18"/>
              </w:rPr>
              <w:t>2 218</w:t>
            </w:r>
          </w:p>
        </w:tc>
        <w:tc>
          <w:tcPr>
            <w:tcW w:type="dxa" w:w="737"/>
          </w:tcPr>
          <w:p>
            <w:pPr>
              <w:jc w:val="center"/>
            </w:pPr>
            <w:r/>
            <w:r>
              <w:rPr>
                <w:b w:val="0"/>
                <w:sz w:val="18"/>
              </w:rPr>
              <w:t>2 778</w:t>
            </w:r>
          </w:p>
        </w:tc>
        <w:tc>
          <w:tcPr>
            <w:tcW w:type="dxa" w:w="737"/>
          </w:tcPr>
          <w:p>
            <w:pPr>
              <w:jc w:val="center"/>
            </w:pPr>
            <w:r/>
            <w:r>
              <w:rPr>
                <w:b w:val="0"/>
                <w:sz w:val="18"/>
              </w:rPr>
              <w:t>3 122</w:t>
            </w:r>
          </w:p>
        </w:tc>
      </w:tr>
      <w:tr>
        <w:tc>
          <w:tcPr>
            <w:tcW w:type="dxa" w:w="2721"/>
          </w:tcPr>
          <w:p>
            <w:pPr>
              <w:jc w:val="center"/>
            </w:pPr>
            <w:r/>
            <w:r>
              <w:rPr>
                <w:b/>
                <w:sz w:val="18"/>
              </w:rPr>
              <w:t>trill_minor_second_up</w:t>
            </w:r>
          </w:p>
        </w:tc>
        <w:tc>
          <w:tcPr>
            <w:tcW w:type="dxa" w:w="624"/>
          </w:tcPr>
          <w:p>
            <w:pPr>
              <w:jc w:val="center"/>
            </w:pPr>
            <w:r/>
            <w:r>
              <w:rPr>
                <w:b w:val="0"/>
                <w:sz w:val="18"/>
              </w:rPr>
              <w:t>34</w:t>
            </w:r>
          </w:p>
        </w:tc>
        <w:tc>
          <w:tcPr>
            <w:tcW w:type="dxa" w:w="737"/>
          </w:tcPr>
          <w:p>
            <w:pPr>
              <w:jc w:val="center"/>
            </w:pPr>
            <w:r/>
            <w:r>
              <w:rPr>
                <w:b w:val="0"/>
                <w:sz w:val="18"/>
              </w:rPr>
              <w:t>754</w:t>
            </w:r>
          </w:p>
        </w:tc>
        <w:tc>
          <w:tcPr>
            <w:tcW w:type="dxa" w:w="737"/>
          </w:tcPr>
          <w:p>
            <w:pPr>
              <w:jc w:val="center"/>
            </w:pPr>
            <w:r/>
            <w:r>
              <w:rPr>
                <w:b w:val="0"/>
                <w:sz w:val="18"/>
              </w:rPr>
              <w:t>1 346</w:t>
            </w:r>
          </w:p>
        </w:tc>
        <w:tc>
          <w:tcPr>
            <w:tcW w:type="dxa" w:w="737"/>
          </w:tcPr>
          <w:p>
            <w:pPr>
              <w:jc w:val="center"/>
            </w:pPr>
            <w:r/>
            <w:r>
              <w:rPr>
                <w:b w:val="0"/>
                <w:sz w:val="18"/>
              </w:rPr>
              <w:t>1 884</w:t>
            </w:r>
          </w:p>
        </w:tc>
        <w:tc>
          <w:tcPr>
            <w:tcW w:type="dxa" w:w="737"/>
          </w:tcPr>
          <w:p>
            <w:pPr>
              <w:jc w:val="center"/>
            </w:pPr>
            <w:r/>
            <w:r>
              <w:rPr>
                <w:b w:val="0"/>
                <w:sz w:val="18"/>
              </w:rPr>
              <w:t>2 186</w:t>
            </w:r>
          </w:p>
        </w:tc>
        <w:tc>
          <w:tcPr>
            <w:tcW w:type="dxa" w:w="737"/>
          </w:tcPr>
          <w:p>
            <w:pPr>
              <w:jc w:val="center"/>
            </w:pPr>
            <w:r/>
            <w:r>
              <w:rPr>
                <w:b w:val="0"/>
                <w:sz w:val="18"/>
              </w:rPr>
              <w:t>2 530</w:t>
            </w:r>
          </w:p>
        </w:tc>
        <w:tc>
          <w:tcPr>
            <w:tcW w:type="dxa" w:w="737"/>
          </w:tcPr>
          <w:p>
            <w:pPr>
              <w:jc w:val="center"/>
            </w:pPr>
            <w:r/>
            <w:r>
              <w:rPr>
                <w:b w:val="0"/>
                <w:sz w:val="18"/>
              </w:rPr>
              <w:t>3 025</w:t>
            </w:r>
          </w:p>
        </w:tc>
      </w:tr>
      <w:tr>
        <w:tc>
          <w:tcPr>
            <w:tcW w:type="dxa" w:w="2721"/>
          </w:tcPr>
          <w:p>
            <w:pPr>
              <w:jc w:val="center"/>
            </w:pPr>
            <w:r/>
            <w:r>
              <w:rPr>
                <w:b/>
                <w:sz w:val="18"/>
              </w:rPr>
              <w:t>vibrato</w:t>
            </w:r>
          </w:p>
        </w:tc>
        <w:tc>
          <w:tcPr>
            <w:tcW w:type="dxa" w:w="624"/>
          </w:tcPr>
          <w:p>
            <w:pPr>
              <w:jc w:val="center"/>
            </w:pPr>
            <w:r/>
            <w:r>
              <w:rPr>
                <w:b w:val="0"/>
                <w:sz w:val="18"/>
              </w:rPr>
              <w:t>35</w:t>
            </w:r>
          </w:p>
        </w:tc>
        <w:tc>
          <w:tcPr>
            <w:tcW w:type="dxa" w:w="737"/>
          </w:tcPr>
          <w:p>
            <w:pPr>
              <w:jc w:val="center"/>
            </w:pPr>
            <w:r/>
            <w:r>
              <w:rPr>
                <w:b w:val="0"/>
                <w:sz w:val="18"/>
              </w:rPr>
              <w:t>829</w:t>
            </w:r>
          </w:p>
        </w:tc>
        <w:tc>
          <w:tcPr>
            <w:tcW w:type="dxa" w:w="737"/>
          </w:tcPr>
          <w:p>
            <w:pPr>
              <w:jc w:val="center"/>
            </w:pPr>
            <w:r/>
            <w:r>
              <w:rPr>
                <w:b w:val="0"/>
                <w:sz w:val="18"/>
              </w:rPr>
              <w:t>1 314</w:t>
            </w:r>
          </w:p>
        </w:tc>
        <w:tc>
          <w:tcPr>
            <w:tcW w:type="dxa" w:w="737"/>
          </w:tcPr>
          <w:p>
            <w:pPr>
              <w:jc w:val="center"/>
            </w:pPr>
            <w:r/>
            <w:r>
              <w:rPr>
                <w:b w:val="0"/>
                <w:sz w:val="18"/>
              </w:rPr>
              <w:t>1 744</w:t>
            </w:r>
          </w:p>
        </w:tc>
        <w:tc>
          <w:tcPr>
            <w:tcW w:type="dxa" w:w="737"/>
          </w:tcPr>
          <w:p>
            <w:pPr>
              <w:jc w:val="center"/>
            </w:pPr>
            <w:r/>
            <w:r>
              <w:rPr>
                <w:b w:val="0"/>
                <w:sz w:val="18"/>
              </w:rPr>
              <w:t>2 240</w:t>
            </w:r>
          </w:p>
        </w:tc>
        <w:tc>
          <w:tcPr>
            <w:tcW w:type="dxa" w:w="737"/>
          </w:tcPr>
          <w:p>
            <w:pPr>
              <w:jc w:val="center"/>
            </w:pPr>
            <w:r/>
            <w:r>
              <w:rPr>
                <w:b w:val="0"/>
                <w:sz w:val="18"/>
              </w:rPr>
              <w:t>3 478</w:t>
            </w:r>
          </w:p>
        </w:tc>
        <w:tc>
          <w:tcPr>
            <w:tcW w:type="dxa" w:w="737"/>
          </w:tcPr>
          <w:p>
            <w:pPr>
              <w:jc w:val="center"/>
            </w:pPr>
            <w:r/>
            <w:r>
              <w:rPr>
                <w:b w:val="0"/>
                <w:sz w:val="18"/>
              </w:rPr>
              <w:t>4 393</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Flûte</w:t>
            </w:r>
          </w:p>
        </w:tc>
        <w:tc>
          <w:tcPr>
            <w:tcW w:type="dxa" w:w="907"/>
          </w:tcPr>
          <w:p>
            <w:pPr>
              <w:jc w:val="center"/>
            </w:pPr>
            <w:r/>
            <w:r>
              <w:rPr>
                <w:b w:val="0"/>
                <w:sz w:val="18"/>
              </w:rPr>
              <w:t>743</w:t>
            </w:r>
          </w:p>
        </w:tc>
        <w:tc>
          <w:tcPr>
            <w:tcW w:type="dxa" w:w="907"/>
          </w:tcPr>
          <w:p>
            <w:pPr>
              <w:jc w:val="center"/>
            </w:pPr>
            <w:r/>
            <w:r>
              <w:rPr>
                <w:b w:val="0"/>
                <w:sz w:val="18"/>
              </w:rPr>
              <w:t>743</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Cor anglais</w:t>
            </w:r>
          </w:p>
        </w:tc>
        <w:tc>
          <w:tcPr>
            <w:tcW w:type="dxa" w:w="907"/>
          </w:tcPr>
          <w:p>
            <w:pPr>
              <w:jc w:val="center"/>
            </w:pPr>
            <w:r/>
            <w:r>
              <w:rPr>
                <w:b w:val="0"/>
                <w:sz w:val="18"/>
              </w:rPr>
              <w:t>743</w:t>
            </w:r>
          </w:p>
        </w:tc>
        <w:tc>
          <w:tcPr>
            <w:tcW w:type="dxa" w:w="907"/>
          </w:tcPr>
          <w:p>
            <w:pPr>
              <w:jc w:val="center"/>
            </w:pPr>
            <w:r/>
            <w:r>
              <w:rPr>
                <w:b w:val="0"/>
                <w:sz w:val="18"/>
              </w:rPr>
              <w:t>452</w:t>
            </w:r>
          </w:p>
        </w:tc>
        <w:tc>
          <w:tcPr>
            <w:tcW w:type="dxa" w:w="1020"/>
          </w:tcPr>
          <w:p>
            <w:pPr>
              <w:jc w:val="center"/>
            </w:pPr>
            <w:r/>
            <w:r>
              <w:rPr>
                <w:b w:val="0"/>
                <w:sz w:val="18"/>
              </w:rPr>
              <w:t>Δ=291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Violon</w:t>
            </w:r>
          </w:p>
        </w:tc>
        <w:tc>
          <w:tcPr>
            <w:tcW w:type="dxa" w:w="907"/>
          </w:tcPr>
          <w:p>
            <w:pPr>
              <w:jc w:val="center"/>
            </w:pPr>
            <w:r/>
            <w:r>
              <w:rPr>
                <w:b w:val="0"/>
                <w:sz w:val="18"/>
              </w:rPr>
              <w:t>743</w:t>
            </w:r>
          </w:p>
        </w:tc>
        <w:tc>
          <w:tcPr>
            <w:tcW w:type="dxa" w:w="907"/>
          </w:tcPr>
          <w:p>
            <w:pPr>
              <w:jc w:val="center"/>
            </w:pPr>
            <w:r/>
            <w:r>
              <w:rPr>
                <w:b w:val="0"/>
                <w:sz w:val="18"/>
              </w:rPr>
              <w:t>506</w:t>
            </w:r>
          </w:p>
        </w:tc>
        <w:tc>
          <w:tcPr>
            <w:tcW w:type="dxa" w:w="1020"/>
          </w:tcPr>
          <w:p>
            <w:pPr>
              <w:jc w:val="center"/>
            </w:pPr>
            <w:r/>
            <w:r>
              <w:rPr>
                <w:b w:val="0"/>
                <w:sz w:val="18"/>
              </w:rPr>
              <w:t>Δ=237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1B5E20"/>
        </w:rPr>
        <w:t>Cor anglais</w:t>
      </w:r>
    </w:p>
    <w:p>
      <w:pPr>
        <w:jc w:val="center"/>
      </w:pPr>
      <w:r>
        <w:drawing>
          <wp:inline xmlns:a="http://schemas.openxmlformats.org/drawingml/2006/main" xmlns:pic="http://schemas.openxmlformats.org/drawingml/2006/picture">
            <wp:extent cx="5943600" cy="2948763"/>
            <wp:docPr id="6" name="Picture 6"/>
            <wp:cNvGraphicFramePr>
              <a:graphicFrameLocks noChangeAspect="1"/>
            </wp:cNvGraphicFramePr>
            <a:graphic>
              <a:graphicData uri="http://schemas.openxmlformats.org/drawingml/2006/picture">
                <pic:pic>
                  <pic:nvPicPr>
                    <pic:cNvPr id="0" name="bois_cor_anglais.png"/>
                    <pic:cNvPicPr/>
                  </pic:nvPicPr>
                  <pic:blipFill>
                    <a:blip r:embed="rId14"/>
                    <a:stretch>
                      <a:fillRect/>
                    </a:stretch>
                  </pic:blipFill>
                  <pic:spPr>
                    <a:xfrm>
                      <a:off x="0" y="0"/>
                      <a:ext cx="5943600" cy="2948763"/>
                    </a:xfrm>
                    <a:prstGeom prst="rect"/>
                  </pic:spPr>
                </pic:pic>
              </a:graphicData>
            </a:graphic>
          </wp:inline>
        </w:drawing>
      </w:r>
    </w:p>
    <w:p>
      <w:r>
        <w:rPr>
          <w:b w:val="0"/>
          <w:i/>
          <w:sz w:val="20"/>
        </w:rPr>
        <w:t>Son plus sombre et mélancolique que le hautbois. F1=452 Hz tombe dans la zone /o/ — ce qui explique sa convergence naturelle avec le cor (F1=388 Hz, Δ=64 Hz), le basson (F1=495 Hz, Δ=43 Hz) et la clarinette Sib (F1=463 Hz, Δ=11 Hz). Backus cite ~930 Hz correspondant vraisemblablement au Fp ou F2. Fp=1 135 Hz.</w:t>
      </w:r>
    </w:p>
    <w:p>
      <w:r>
        <w:rPr>
          <w:b/>
          <w:i w:val="0"/>
          <w:color w:val="1B5E20"/>
          <w:sz w:val="20"/>
        </w:rPr>
        <w:t>Fp (centroïde) = 1135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~930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~600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å (aw)</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Yan_Adds</w:t>
            </w:r>
          </w:p>
        </w:tc>
        <w:tc>
          <w:tcPr>
            <w:tcW w:type="dxa" w:w="1020"/>
            <w:shd w:fill="DFF0D8"/>
          </w:tcPr>
          <w:p>
            <w:pPr>
              <w:jc w:val="center"/>
            </w:pPr>
            <w:r/>
            <w:r>
              <w:rPr>
                <w:b w:val="0"/>
                <w:sz w:val="18"/>
              </w:rPr>
              <w:t>452 ±163</w:t>
            </w:r>
          </w:p>
        </w:tc>
        <w:tc>
          <w:tcPr>
            <w:tcW w:type="dxa" w:w="1020"/>
            <w:shd w:fill="DFF0D8"/>
          </w:tcPr>
          <w:p>
            <w:pPr>
              <w:jc w:val="center"/>
            </w:pPr>
            <w:r/>
            <w:r>
              <w:rPr>
                <w:b w:val="0"/>
                <w:sz w:val="18"/>
              </w:rPr>
              <w:t>1 045 ±308</w:t>
            </w:r>
          </w:p>
        </w:tc>
        <w:tc>
          <w:tcPr>
            <w:tcW w:type="dxa" w:w="1020"/>
            <w:shd w:fill="DFF0D8"/>
          </w:tcPr>
          <w:p>
            <w:pPr>
              <w:jc w:val="center"/>
            </w:pPr>
            <w:r/>
            <w:r>
              <w:rPr>
                <w:b w:val="0"/>
                <w:sz w:val="18"/>
              </w:rPr>
              <w:t>2 205</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78</w:t>
            </w:r>
          </w:p>
        </w:tc>
        <w:tc>
          <w:tcPr>
            <w:tcW w:type="dxa" w:w="680"/>
            <w:shd w:fill="DFF0D8"/>
          </w:tcPr>
          <w:p>
            <w:pPr>
              <w:jc w:val="center"/>
            </w:pPr>
            <w:r/>
            <w:r>
              <w:rPr>
                <w:b w:val="0"/>
                <w:sz w:val="18"/>
              </w:rPr>
              <w:t>oui</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flatterzunge</w:t>
            </w:r>
          </w:p>
        </w:tc>
        <w:tc>
          <w:tcPr>
            <w:tcW w:type="dxa" w:w="624"/>
          </w:tcPr>
          <w:p>
            <w:pPr>
              <w:jc w:val="center"/>
            </w:pPr>
            <w:r/>
            <w:r>
              <w:rPr>
                <w:b w:val="0"/>
                <w:sz w:val="18"/>
              </w:rPr>
              <w:t>32</w:t>
            </w:r>
          </w:p>
        </w:tc>
        <w:tc>
          <w:tcPr>
            <w:tcW w:type="dxa" w:w="737"/>
          </w:tcPr>
          <w:p>
            <w:pPr>
              <w:jc w:val="center"/>
            </w:pPr>
            <w:r/>
            <w:r>
              <w:rPr>
                <w:b w:val="0"/>
                <w:sz w:val="18"/>
              </w:rPr>
              <w:t>506</w:t>
            </w:r>
          </w:p>
        </w:tc>
        <w:tc>
          <w:tcPr>
            <w:tcW w:type="dxa" w:w="737"/>
          </w:tcPr>
          <w:p>
            <w:pPr>
              <w:jc w:val="center"/>
            </w:pPr>
            <w:r/>
            <w:r>
              <w:rPr>
                <w:b w:val="0"/>
                <w:sz w:val="18"/>
              </w:rPr>
              <w:t>990</w:t>
            </w:r>
          </w:p>
        </w:tc>
        <w:tc>
          <w:tcPr>
            <w:tcW w:type="dxa" w:w="737"/>
          </w:tcPr>
          <w:p>
            <w:pPr>
              <w:jc w:val="center"/>
            </w:pPr>
            <w:r/>
            <w:r>
              <w:rPr>
                <w:b w:val="0"/>
                <w:sz w:val="18"/>
              </w:rPr>
              <w:t>1 400</w:t>
            </w:r>
          </w:p>
        </w:tc>
        <w:tc>
          <w:tcPr>
            <w:tcW w:type="dxa" w:w="737"/>
          </w:tcPr>
          <w:p>
            <w:pPr>
              <w:jc w:val="center"/>
            </w:pPr>
            <w:r/>
            <w:r>
              <w:rPr>
                <w:b w:val="0"/>
                <w:sz w:val="18"/>
              </w:rPr>
              <w:t>2 110</w:t>
            </w:r>
          </w:p>
        </w:tc>
        <w:tc>
          <w:tcPr>
            <w:tcW w:type="dxa" w:w="737"/>
          </w:tcPr>
          <w:p>
            <w:pPr>
              <w:jc w:val="center"/>
            </w:pPr>
            <w:r/>
            <w:r>
              <w:rPr>
                <w:b w:val="0"/>
                <w:sz w:val="18"/>
              </w:rPr>
              <w:t>3 704</w:t>
            </w:r>
          </w:p>
        </w:tc>
        <w:tc>
          <w:tcPr>
            <w:tcW w:type="dxa" w:w="737"/>
          </w:tcPr>
          <w:p>
            <w:pPr>
              <w:jc w:val="center"/>
            </w:pPr>
            <w:r/>
            <w:r>
              <w:rPr>
                <w:b w:val="0"/>
                <w:sz w:val="18"/>
              </w:rPr>
              <w:t>4 317</w:t>
            </w:r>
          </w:p>
        </w:tc>
      </w:tr>
      <w:tr>
        <w:tc>
          <w:tcPr>
            <w:tcW w:type="dxa" w:w="2721"/>
            <w:shd w:fill="DFF0D8"/>
          </w:tcPr>
          <w:p>
            <w:pPr>
              <w:jc w:val="center"/>
            </w:pPr>
            <w:r/>
            <w:r>
              <w:rPr>
                <w:b/>
                <w:sz w:val="18"/>
              </w:rPr>
              <w:t>ordinario</w:t>
            </w:r>
          </w:p>
        </w:tc>
        <w:tc>
          <w:tcPr>
            <w:tcW w:type="dxa" w:w="624"/>
            <w:shd w:fill="DFF0D8"/>
          </w:tcPr>
          <w:p>
            <w:pPr>
              <w:jc w:val="center"/>
            </w:pPr>
            <w:r/>
            <w:r>
              <w:rPr>
                <w:b w:val="0"/>
                <w:sz w:val="18"/>
              </w:rPr>
              <w:t>128</w:t>
            </w:r>
          </w:p>
        </w:tc>
        <w:tc>
          <w:tcPr>
            <w:tcW w:type="dxa" w:w="737"/>
            <w:shd w:fill="DFF0D8"/>
          </w:tcPr>
          <w:p>
            <w:pPr>
              <w:jc w:val="center"/>
            </w:pPr>
            <w:r/>
            <w:r>
              <w:rPr>
                <w:b w:val="0"/>
                <w:sz w:val="18"/>
              </w:rPr>
              <w:t>452</w:t>
            </w:r>
          </w:p>
        </w:tc>
        <w:tc>
          <w:tcPr>
            <w:tcW w:type="dxa" w:w="737"/>
            <w:shd w:fill="DFF0D8"/>
          </w:tcPr>
          <w:p>
            <w:pPr>
              <w:jc w:val="center"/>
            </w:pPr>
            <w:r/>
            <w:r>
              <w:rPr>
                <w:b w:val="0"/>
                <w:sz w:val="18"/>
              </w:rPr>
              <w:t>894</w:t>
            </w:r>
          </w:p>
        </w:tc>
        <w:tc>
          <w:tcPr>
            <w:tcW w:type="dxa" w:w="737"/>
            <w:shd w:fill="DFF0D8"/>
          </w:tcPr>
          <w:p>
            <w:pPr>
              <w:jc w:val="center"/>
            </w:pPr>
            <w:r/>
            <w:r>
              <w:rPr>
                <w:b w:val="0"/>
                <w:sz w:val="18"/>
              </w:rPr>
              <w:t>1 249</w:t>
            </w:r>
          </w:p>
        </w:tc>
        <w:tc>
          <w:tcPr>
            <w:tcW w:type="dxa" w:w="737"/>
            <w:shd w:fill="DFF0D8"/>
          </w:tcPr>
          <w:p>
            <w:pPr>
              <w:jc w:val="center"/>
            </w:pPr>
            <w:r/>
            <w:r>
              <w:rPr>
                <w:b w:val="0"/>
                <w:sz w:val="18"/>
              </w:rPr>
              <w:t>1 669</w:t>
            </w:r>
          </w:p>
        </w:tc>
        <w:tc>
          <w:tcPr>
            <w:tcW w:type="dxa" w:w="737"/>
            <w:shd w:fill="DFF0D8"/>
          </w:tcPr>
          <w:p>
            <w:pPr>
              <w:jc w:val="center"/>
            </w:pPr>
            <w:r/>
            <w:r>
              <w:rPr>
                <w:b w:val="0"/>
                <w:sz w:val="18"/>
              </w:rPr>
              <w:t>2 164</w:t>
            </w:r>
          </w:p>
        </w:tc>
        <w:tc>
          <w:tcPr>
            <w:tcW w:type="dxa" w:w="737"/>
            <w:shd w:fill="DFF0D8"/>
          </w:tcPr>
          <w:p>
            <w:pPr>
              <w:jc w:val="center"/>
            </w:pPr>
            <w:r/>
            <w:r>
              <w:rPr>
                <w:b w:val="0"/>
                <w:sz w:val="18"/>
              </w:rPr>
              <w:t>3 747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σ=242 [226–668]</w:t>
            </w:r>
          </w:p>
        </w:tc>
        <w:tc>
          <w:tcPr>
            <w:tcW w:type="dxa" w:w="737"/>
            <w:shd w:fill="DFF0D8"/>
          </w:tcPr>
          <w:p>
            <w:pPr>
              <w:jc w:val="center"/>
            </w:pPr>
            <w:r/>
            <w:r>
              <w:rPr>
                <w:b w:val="0"/>
                <w:color w:val="787878"/>
                <w:sz w:val="14"/>
              </w:rPr>
              <w:t>σ=273 [624–1098]</w:t>
            </w:r>
          </w:p>
        </w:tc>
        <w:tc>
          <w:tcPr>
            <w:tcW w:type="dxa" w:w="737"/>
            <w:shd w:fill="DFF0D8"/>
          </w:tcPr>
          <w:p>
            <w:pPr>
              <w:jc w:val="center"/>
            </w:pPr>
            <w:r/>
            <w:r>
              <w:rPr>
                <w:b w:val="0"/>
                <w:color w:val="787878"/>
                <w:sz w:val="14"/>
              </w:rPr>
              <w:t>σ=328 [1023–1475]</w:t>
            </w:r>
          </w:p>
        </w:tc>
        <w:tc>
          <w:tcPr>
            <w:tcW w:type="dxa" w:w="737"/>
            <w:shd w:fill="DFF0D8"/>
          </w:tcPr>
          <w:p>
            <w:pPr>
              <w:jc w:val="center"/>
            </w:pPr>
            <w:r/>
            <w:r>
              <w:rPr>
                <w:b w:val="0"/>
                <w:color w:val="787878"/>
                <w:sz w:val="14"/>
              </w:rPr>
              <w:t>σ=559</w:t>
            </w:r>
          </w:p>
        </w:tc>
        <w:tc>
          <w:tcPr>
            <w:tcW w:type="dxa" w:w="737"/>
            <w:shd w:fill="DFF0D8"/>
          </w:tcPr>
          <w:p>
            <w:pPr>
              <w:jc w:val="center"/>
            </w:pPr>
            <w:r/>
            <w:r>
              <w:rPr>
                <w:b w:val="0"/>
                <w:color w:val="787878"/>
                <w:sz w:val="14"/>
              </w:rPr>
              <w:t>σ=995</w:t>
            </w:r>
          </w:p>
        </w:tc>
        <w:tc>
          <w:tcPr>
            <w:tcW w:type="dxa" w:w="737"/>
            <w:shd w:fill="DFF0D8"/>
          </w:tcPr>
          <w:p>
            <w:pPr>
              <w:jc w:val="center"/>
            </w:pPr>
            <w:r/>
            <w:r>
              <w:rPr>
                <w:b w:val="0"/>
                <w:color w:val="787878"/>
                <w:sz w:val="14"/>
              </w:rPr>
              <w:t>σ=1339</w:t>
            </w:r>
          </w:p>
        </w:tc>
      </w:tr>
      <w:tr>
        <w:tc>
          <w:tcPr>
            <w:tcW w:type="dxa" w:w="2721"/>
          </w:tcPr>
          <w:p>
            <w:pPr>
              <w:jc w:val="center"/>
            </w:pPr>
            <w:r/>
            <w:r>
              <w:rPr>
                <w:b/>
                <w:sz w:val="18"/>
              </w:rPr>
              <w:t>vibrato</w:t>
            </w:r>
          </w:p>
        </w:tc>
        <w:tc>
          <w:tcPr>
            <w:tcW w:type="dxa" w:w="624"/>
          </w:tcPr>
          <w:p>
            <w:pPr>
              <w:jc w:val="center"/>
            </w:pPr>
            <w:r/>
            <w:r>
              <w:rPr>
                <w:b w:val="0"/>
                <w:sz w:val="18"/>
              </w:rPr>
              <w:t>96</w:t>
            </w:r>
          </w:p>
        </w:tc>
        <w:tc>
          <w:tcPr>
            <w:tcW w:type="dxa" w:w="737"/>
          </w:tcPr>
          <w:p>
            <w:pPr>
              <w:jc w:val="center"/>
            </w:pPr>
            <w:r/>
            <w:r>
              <w:rPr>
                <w:b w:val="0"/>
                <w:sz w:val="18"/>
              </w:rPr>
              <w:t>420</w:t>
            </w:r>
          </w:p>
        </w:tc>
        <w:tc>
          <w:tcPr>
            <w:tcW w:type="dxa" w:w="737"/>
          </w:tcPr>
          <w:p>
            <w:pPr>
              <w:jc w:val="center"/>
            </w:pPr>
            <w:r/>
            <w:r>
              <w:rPr>
                <w:b w:val="0"/>
                <w:sz w:val="18"/>
              </w:rPr>
              <w:t>840</w:t>
            </w:r>
          </w:p>
        </w:tc>
        <w:tc>
          <w:tcPr>
            <w:tcW w:type="dxa" w:w="737"/>
          </w:tcPr>
          <w:p>
            <w:pPr>
              <w:jc w:val="center"/>
            </w:pPr>
            <w:r/>
            <w:r>
              <w:rPr>
                <w:b w:val="0"/>
                <w:sz w:val="18"/>
              </w:rPr>
              <w:t>1 249</w:t>
            </w:r>
          </w:p>
        </w:tc>
        <w:tc>
          <w:tcPr>
            <w:tcW w:type="dxa" w:w="737"/>
          </w:tcPr>
          <w:p>
            <w:pPr>
              <w:jc w:val="center"/>
            </w:pPr>
            <w:r/>
            <w:r>
              <w:rPr>
                <w:b w:val="0"/>
                <w:sz w:val="18"/>
              </w:rPr>
              <w:t>1 669</w:t>
            </w:r>
          </w:p>
        </w:tc>
        <w:tc>
          <w:tcPr>
            <w:tcW w:type="dxa" w:w="737"/>
          </w:tcPr>
          <w:p>
            <w:pPr>
              <w:jc w:val="center"/>
            </w:pPr>
            <w:r/>
            <w:r>
              <w:rPr>
                <w:b w:val="0"/>
                <w:sz w:val="18"/>
              </w:rPr>
              <w:t>2 347</w:t>
            </w:r>
          </w:p>
        </w:tc>
        <w:tc>
          <w:tcPr>
            <w:tcW w:type="dxa" w:w="737"/>
          </w:tcPr>
          <w:p>
            <w:pPr>
              <w:jc w:val="center"/>
            </w:pPr>
            <w:r/>
            <w:r>
              <w:rPr>
                <w:b w:val="0"/>
                <w:sz w:val="18"/>
              </w:rPr>
              <w:t>3 747</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w:t>
            </w:r>
          </w:p>
        </w:tc>
        <w:tc>
          <w:tcPr>
            <w:tcW w:type="dxa" w:w="907"/>
          </w:tcPr>
          <w:p>
            <w:pPr>
              <w:jc w:val="center"/>
            </w:pPr>
            <w:r/>
            <w:r>
              <w:rPr>
                <w:b w:val="0"/>
                <w:sz w:val="18"/>
              </w:rPr>
              <w:t>452</w:t>
            </w:r>
          </w:p>
        </w:tc>
        <w:tc>
          <w:tcPr>
            <w:tcW w:type="dxa" w:w="907"/>
          </w:tcPr>
          <w:p>
            <w:pPr>
              <w:jc w:val="center"/>
            </w:pPr>
            <w:r/>
            <w:r>
              <w:rPr>
                <w:b w:val="0"/>
                <w:sz w:val="18"/>
              </w:rPr>
              <w:t>388</w:t>
            </w:r>
          </w:p>
        </w:tc>
        <w:tc>
          <w:tcPr>
            <w:tcW w:type="dxa" w:w="1020"/>
          </w:tcPr>
          <w:p>
            <w:pPr>
              <w:jc w:val="center"/>
            </w:pPr>
            <w:r/>
            <w:r>
              <w:rPr>
                <w:b w:val="0"/>
                <w:sz w:val="18"/>
              </w:rPr>
              <w:t>Δ=64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Basson</w:t>
            </w:r>
          </w:p>
        </w:tc>
        <w:tc>
          <w:tcPr>
            <w:tcW w:type="dxa" w:w="907"/>
          </w:tcPr>
          <w:p>
            <w:pPr>
              <w:jc w:val="center"/>
            </w:pPr>
            <w:r/>
            <w:r>
              <w:rPr>
                <w:b w:val="0"/>
                <w:sz w:val="18"/>
              </w:rPr>
              <w:t>452</w:t>
            </w:r>
          </w:p>
        </w:tc>
        <w:tc>
          <w:tcPr>
            <w:tcW w:type="dxa" w:w="907"/>
          </w:tcPr>
          <w:p>
            <w:pPr>
              <w:jc w:val="center"/>
            </w:pPr>
            <w:r/>
            <w:r>
              <w:rPr>
                <w:b w:val="0"/>
                <w:sz w:val="18"/>
              </w:rPr>
              <w:t>495</w:t>
            </w:r>
          </w:p>
        </w:tc>
        <w:tc>
          <w:tcPr>
            <w:tcW w:type="dxa" w:w="1020"/>
          </w:tcPr>
          <w:p>
            <w:pPr>
              <w:jc w:val="center"/>
            </w:pPr>
            <w:r/>
            <w:r>
              <w:rPr>
                <w:b w:val="0"/>
                <w:sz w:val="18"/>
              </w:rPr>
              <w:t>Δ=43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Violoncelle</w:t>
            </w:r>
          </w:p>
        </w:tc>
        <w:tc>
          <w:tcPr>
            <w:tcW w:type="dxa" w:w="907"/>
          </w:tcPr>
          <w:p>
            <w:pPr>
              <w:jc w:val="center"/>
            </w:pPr>
            <w:r/>
            <w:r>
              <w:rPr>
                <w:b w:val="0"/>
                <w:sz w:val="18"/>
              </w:rPr>
              <w:t>452</w:t>
            </w:r>
          </w:p>
        </w:tc>
        <w:tc>
          <w:tcPr>
            <w:tcW w:type="dxa" w:w="907"/>
          </w:tcPr>
          <w:p>
            <w:pPr>
              <w:jc w:val="center"/>
            </w:pPr>
            <w:r/>
            <w:r>
              <w:rPr>
                <w:b w:val="0"/>
                <w:sz w:val="18"/>
              </w:rPr>
              <w:t>205</w:t>
            </w:r>
          </w:p>
        </w:tc>
        <w:tc>
          <w:tcPr>
            <w:tcW w:type="dxa" w:w="1020"/>
          </w:tcPr>
          <w:p>
            <w:pPr>
              <w:jc w:val="center"/>
            </w:pPr>
            <w:r/>
            <w:r>
              <w:rPr>
                <w:b w:val="0"/>
                <w:sz w:val="18"/>
              </w:rPr>
              <w:t>Δ=247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Clarinette Sib</w:t>
            </w:r>
          </w:p>
        </w:tc>
        <w:tc>
          <w:tcPr>
            <w:tcW w:type="dxa" w:w="907"/>
          </w:tcPr>
          <w:p>
            <w:pPr>
              <w:jc w:val="center"/>
            </w:pPr>
            <w:r/>
            <w:r>
              <w:rPr>
                <w:b w:val="0"/>
                <w:sz w:val="18"/>
              </w:rPr>
              <w:t>452</w:t>
            </w:r>
          </w:p>
        </w:tc>
        <w:tc>
          <w:tcPr>
            <w:tcW w:type="dxa" w:w="907"/>
          </w:tcPr>
          <w:p>
            <w:pPr>
              <w:jc w:val="center"/>
            </w:pPr>
            <w:r/>
            <w:r>
              <w:rPr>
                <w:b w:val="0"/>
                <w:sz w:val="18"/>
              </w:rPr>
              <w:t>463</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bl>
    <w:p/>
    <w:p>
      <w:pPr>
        <w:pStyle w:val="Heading2"/>
      </w:pPr>
      <w:r>
        <w:rPr>
          <w:color w:val="1B5E20"/>
        </w:rPr>
        <w:t>Basson</w:t>
      </w:r>
    </w:p>
    <w:p>
      <w:pPr>
        <w:jc w:val="center"/>
      </w:pPr>
      <w:r>
        <w:drawing>
          <wp:inline xmlns:a="http://schemas.openxmlformats.org/drawingml/2006/main" xmlns:pic="http://schemas.openxmlformats.org/drawingml/2006/picture">
            <wp:extent cx="5943600" cy="2936347"/>
            <wp:docPr id="7" name="Picture 7"/>
            <wp:cNvGraphicFramePr>
              <a:graphicFrameLocks noChangeAspect="1"/>
            </wp:cNvGraphicFramePr>
            <a:graphic>
              <a:graphicData uri="http://schemas.openxmlformats.org/drawingml/2006/picture">
                <pic:pic>
                  <pic:nvPicPr>
                    <pic:cNvPr id="0" name="bois_basson.png"/>
                    <pic:cNvPicPr/>
                  </pic:nvPicPr>
                  <pic:blipFill>
                    <a:blip r:embed="rId15"/>
                    <a:stretch>
                      <a:fillRect/>
                    </a:stretch>
                  </pic:blipFill>
                  <pic:spPr>
                    <a:xfrm>
                      <a:off x="0" y="0"/>
                      <a:ext cx="5943600" cy="2936347"/>
                    </a:xfrm>
                    <a:prstGeom prst="rect"/>
                  </pic:spPr>
                </pic:pic>
              </a:graphicData>
            </a:graphic>
          </wp:inline>
        </w:drawing>
      </w:r>
    </w:p>
    <w:p>
      <w:r>
        <w:rPr>
          <w:b w:val="0"/>
          <w:i/>
          <w:sz w:val="20"/>
        </w:rPr>
        <w:t>Pivot timbral de l'orchestre (Meyer). F1=495 Hz au cœur de la zone /o/. Accord unanime des 4 sources : Giesler (500) = Backus (440–500) = Meyer (~500) = SOL2020 (495 Hz). Convergences clés : Δ=11 Hz avec le violon (F1=506 Hz), Δ=43 Hz avec le cor anglais (F1=452 Hz), Δ=107 Hz avec le cor (F1=388 Hz). Fp=1 079 Hz. Analyse par registre : F1 remarquablement stable à travers les registres : grave (506 Hz), bas-médium (517 Hz), haut-médium (377 Hz), aigu (571 Hz) — tous dans la zone /o/–/å/. Le registre grave (F1=506 Hz) converge avec la trompette grave (F1=495 Hz, Δ=11 Hz) — doublure classique Beethoven. Le registre haut-médium (F1=377 Hz) converge avec l'alto grave (F1=366 Hz, Δ=11 Hz) — parenté timbrale basson-alto. Le Fp est très stable (1 063–1 109 Hz, variation 4 %), confirmant la zone de résonance du tuyau conique.</w:t>
      </w:r>
    </w:p>
    <w:p>
      <w:r>
        <w:rPr>
          <w:b/>
          <w:i w:val="0"/>
          <w:color w:val="1B5E20"/>
          <w:sz w:val="20"/>
        </w:rPr>
        <w:t>Fp (centroïde) = 1079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440–500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Giesler (1985)</w:t>
            </w:r>
          </w:p>
        </w:tc>
        <w:tc>
          <w:tcPr>
            <w:tcW w:type="dxa" w:w="1020"/>
          </w:tcPr>
          <w:p>
            <w:pPr>
              <w:jc w:val="center"/>
            </w:pPr>
            <w:r/>
            <w:r>
              <w:rPr>
                <w:b w:val="0"/>
                <w:sz w:val="18"/>
              </w:rPr>
              <w:t>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o-ähnlich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Meyer (2009)</w:t>
            </w:r>
          </w:p>
        </w:tc>
        <w:tc>
          <w:tcPr>
            <w:tcW w:type="dxa" w:w="1020"/>
          </w:tcPr>
          <w:p>
            <w:pPr>
              <w:jc w:val="center"/>
            </w:pPr>
            <w:r/>
            <w:r>
              <w:rPr>
                <w:b w:val="0"/>
                <w:sz w:val="18"/>
              </w:rPr>
              <w:t>~500</w:t>
            </w:r>
          </w:p>
        </w:tc>
        <w:tc>
          <w:tcPr>
            <w:tcW w:type="dxa" w:w="1020"/>
          </w:tcPr>
          <w:p>
            <w:pPr>
              <w:jc w:val="center"/>
            </w:pPr>
            <w:r/>
            <w:r>
              <w:rPr>
                <w:b w:val="0"/>
                <w:sz w:val="18"/>
              </w:rPr>
              <w:t>~1 000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 (oh)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shd w:fill="DFF0D8"/>
          </w:tcPr>
          <w:p>
            <w:pPr>
              <w:jc w:val="center"/>
            </w:pPr>
            <w:r/>
            <w:r>
              <w:rPr>
                <w:b/>
                <w:sz w:val="18"/>
              </w:rPr>
              <w:t>SOL2020</w:t>
            </w:r>
          </w:p>
        </w:tc>
        <w:tc>
          <w:tcPr>
            <w:tcW w:type="dxa" w:w="1020"/>
            <w:shd w:fill="DFF0D8"/>
          </w:tcPr>
          <w:p>
            <w:pPr>
              <w:jc w:val="center"/>
            </w:pPr>
            <w:r/>
            <w:r>
              <w:rPr>
                <w:b w:val="0"/>
                <w:sz w:val="18"/>
              </w:rPr>
              <w:t>502 ±96</w:t>
            </w:r>
          </w:p>
        </w:tc>
        <w:tc>
          <w:tcPr>
            <w:tcW w:type="dxa" w:w="1020"/>
            <w:shd w:fill="DFF0D8"/>
          </w:tcPr>
          <w:p>
            <w:pPr>
              <w:jc w:val="center"/>
            </w:pPr>
            <w:r/>
            <w:r>
              <w:rPr>
                <w:b w:val="0"/>
                <w:sz w:val="18"/>
              </w:rPr>
              <w:t>1 097 ±238</w:t>
            </w:r>
          </w:p>
        </w:tc>
        <w:tc>
          <w:tcPr>
            <w:tcW w:type="dxa" w:w="1020"/>
            <w:shd w:fill="DFF0D8"/>
          </w:tcPr>
          <w:p>
            <w:pPr>
              <w:jc w:val="center"/>
            </w:pPr>
            <w:r/>
            <w:r>
              <w:rPr>
                <w:b w:val="0"/>
                <w:sz w:val="18"/>
              </w:rPr>
              <w:t>2 089</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41</w:t>
            </w:r>
          </w:p>
        </w:tc>
        <w:tc>
          <w:tcPr>
            <w:tcW w:type="dxa" w:w="680"/>
            <w:shd w:fill="DFF0D8"/>
          </w:tcPr>
          <w:p>
            <w:pPr>
              <w:jc w:val="center"/>
            </w:pPr>
            <w:r/>
            <w:r>
              <w:rPr>
                <w:b w:val="0"/>
                <w:sz w:val="18"/>
              </w:rPr>
              <w:t>oui</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blow_without_reed</w:t>
            </w:r>
          </w:p>
        </w:tc>
        <w:tc>
          <w:tcPr>
            <w:tcW w:type="dxa" w:w="624"/>
          </w:tcPr>
          <w:p>
            <w:pPr>
              <w:jc w:val="center"/>
            </w:pPr>
            <w:r/>
            <w:r>
              <w:rPr>
                <w:b w:val="0"/>
                <w:sz w:val="18"/>
              </w:rPr>
              <w:t>13</w:t>
            </w:r>
          </w:p>
        </w:tc>
        <w:tc>
          <w:tcPr>
            <w:tcW w:type="dxa" w:w="737"/>
          </w:tcPr>
          <w:p>
            <w:pPr>
              <w:jc w:val="center"/>
            </w:pPr>
            <w:r/>
            <w:r>
              <w:rPr>
                <w:b w:val="0"/>
                <w:sz w:val="18"/>
              </w:rPr>
              <w:t>528</w:t>
            </w:r>
          </w:p>
        </w:tc>
        <w:tc>
          <w:tcPr>
            <w:tcW w:type="dxa" w:w="737"/>
          </w:tcPr>
          <w:p>
            <w:pPr>
              <w:jc w:val="center"/>
            </w:pPr>
            <w:r/>
            <w:r>
              <w:rPr>
                <w:b w:val="0"/>
                <w:sz w:val="18"/>
              </w:rPr>
              <w:t>937</w:t>
            </w:r>
          </w:p>
        </w:tc>
        <w:tc>
          <w:tcPr>
            <w:tcW w:type="dxa" w:w="737"/>
          </w:tcPr>
          <w:p>
            <w:pPr>
              <w:jc w:val="center"/>
            </w:pPr>
            <w:r/>
            <w:r>
              <w:rPr>
                <w:b w:val="0"/>
                <w:sz w:val="18"/>
              </w:rPr>
              <w:t>1 227</w:t>
            </w:r>
          </w:p>
        </w:tc>
        <w:tc>
          <w:tcPr>
            <w:tcW w:type="dxa" w:w="737"/>
          </w:tcPr>
          <w:p>
            <w:pPr>
              <w:jc w:val="center"/>
            </w:pPr>
            <w:r/>
            <w:r>
              <w:rPr>
                <w:b w:val="0"/>
                <w:sz w:val="18"/>
              </w:rPr>
              <w:t>1 690</w:t>
            </w:r>
          </w:p>
        </w:tc>
        <w:tc>
          <w:tcPr>
            <w:tcW w:type="dxa" w:w="737"/>
          </w:tcPr>
          <w:p>
            <w:pPr>
              <w:jc w:val="center"/>
            </w:pPr>
            <w:r/>
            <w:r>
              <w:rPr>
                <w:b w:val="0"/>
                <w:sz w:val="18"/>
              </w:rPr>
              <w:t>2 013</w:t>
            </w:r>
          </w:p>
        </w:tc>
        <w:tc>
          <w:tcPr>
            <w:tcW w:type="dxa" w:w="737"/>
          </w:tcPr>
          <w:p>
            <w:pPr>
              <w:jc w:val="center"/>
            </w:pPr>
            <w:r/>
            <w:r>
              <w:rPr>
                <w:b w:val="0"/>
                <w:sz w:val="18"/>
              </w:rPr>
              <w:t>3 047</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571</w:t>
            </w:r>
          </w:p>
        </w:tc>
        <w:tc>
          <w:tcPr>
            <w:tcW w:type="dxa" w:w="737"/>
          </w:tcPr>
          <w:p>
            <w:pPr>
              <w:jc w:val="center"/>
            </w:pPr>
            <w:r/>
            <w:r>
              <w:rPr>
                <w:b w:val="0"/>
                <w:sz w:val="18"/>
              </w:rPr>
              <w:t>990</w:t>
            </w:r>
          </w:p>
        </w:tc>
        <w:tc>
          <w:tcPr>
            <w:tcW w:type="dxa" w:w="737"/>
          </w:tcPr>
          <w:p>
            <w:pPr>
              <w:jc w:val="center"/>
            </w:pPr>
            <w:r/>
            <w:r>
              <w:rPr>
                <w:b w:val="0"/>
                <w:sz w:val="18"/>
              </w:rPr>
              <w:t>1 206</w:t>
            </w:r>
          </w:p>
        </w:tc>
        <w:tc>
          <w:tcPr>
            <w:tcW w:type="dxa" w:w="737"/>
          </w:tcPr>
          <w:p>
            <w:pPr>
              <w:jc w:val="center"/>
            </w:pPr>
            <w:r/>
            <w:r>
              <w:rPr>
                <w:b w:val="0"/>
                <w:sz w:val="18"/>
              </w:rPr>
              <w:t>1 884</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37</w:t>
            </w:r>
          </w:p>
        </w:tc>
        <w:tc>
          <w:tcPr>
            <w:tcW w:type="dxa" w:w="737"/>
          </w:tcPr>
          <w:p>
            <w:pPr>
              <w:jc w:val="center"/>
            </w:pPr>
            <w:r/>
            <w:r>
              <w:rPr>
                <w:b w:val="0"/>
                <w:sz w:val="18"/>
              </w:rPr>
              <w:t>431</w:t>
            </w:r>
          </w:p>
        </w:tc>
        <w:tc>
          <w:tcPr>
            <w:tcW w:type="dxa" w:w="737"/>
          </w:tcPr>
          <w:p>
            <w:pPr>
              <w:jc w:val="center"/>
            </w:pPr>
            <w:r/>
            <w:r>
              <w:rPr>
                <w:b w:val="0"/>
                <w:sz w:val="18"/>
              </w:rPr>
              <w:t>764</w:t>
            </w:r>
          </w:p>
        </w:tc>
        <w:tc>
          <w:tcPr>
            <w:tcW w:type="dxa" w:w="737"/>
          </w:tcPr>
          <w:p>
            <w:pPr>
              <w:jc w:val="center"/>
            </w:pPr>
            <w:r/>
            <w:r>
              <w:rPr>
                <w:b w:val="0"/>
                <w:sz w:val="18"/>
              </w:rPr>
              <w:t>1 130</w:t>
            </w:r>
          </w:p>
        </w:tc>
        <w:tc>
          <w:tcPr>
            <w:tcW w:type="dxa" w:w="737"/>
          </w:tcPr>
          <w:p>
            <w:pPr>
              <w:jc w:val="center"/>
            </w:pPr>
            <w:r/>
            <w:r>
              <w:rPr>
                <w:b w:val="0"/>
                <w:sz w:val="18"/>
              </w:rPr>
              <w:t>1 561</w:t>
            </w:r>
          </w:p>
        </w:tc>
        <w:tc>
          <w:tcPr>
            <w:tcW w:type="dxa" w:w="737"/>
          </w:tcPr>
          <w:p>
            <w:pPr>
              <w:jc w:val="center"/>
            </w:pPr>
            <w:r/>
            <w:r>
              <w:rPr>
                <w:b w:val="0"/>
                <w:sz w:val="18"/>
              </w:rPr>
              <w:t>1 916</w:t>
            </w:r>
          </w:p>
        </w:tc>
        <w:tc>
          <w:tcPr>
            <w:tcW w:type="dxa" w:w="737"/>
          </w:tcPr>
          <w:p>
            <w:pPr>
              <w:jc w:val="center"/>
            </w:pPr>
            <w:r/>
            <w:r>
              <w:rPr>
                <w:b w:val="0"/>
                <w:sz w:val="18"/>
              </w:rPr>
              <w:t>2 487</w:t>
            </w:r>
          </w:p>
        </w:tc>
      </w:tr>
      <w:tr>
        <w:tc>
          <w:tcPr>
            <w:tcW w:type="dxa" w:w="2721"/>
          </w:tcPr>
          <w:p>
            <w:pPr>
              <w:jc w:val="center"/>
            </w:pPr>
            <w:r/>
            <w:r>
              <w:rPr>
                <w:b/>
                <w:sz w:val="18"/>
              </w:rPr>
              <w:t>crescendo_to_decrescendo</w:t>
            </w:r>
          </w:p>
        </w:tc>
        <w:tc>
          <w:tcPr>
            <w:tcW w:type="dxa" w:w="624"/>
          </w:tcPr>
          <w:p>
            <w:pPr>
              <w:jc w:val="center"/>
            </w:pPr>
            <w:r/>
            <w:r>
              <w:rPr>
                <w:b w:val="0"/>
                <w:sz w:val="18"/>
              </w:rPr>
              <w:t>41</w:t>
            </w:r>
          </w:p>
        </w:tc>
        <w:tc>
          <w:tcPr>
            <w:tcW w:type="dxa" w:w="737"/>
          </w:tcPr>
          <w:p>
            <w:pPr>
              <w:jc w:val="center"/>
            </w:pPr>
            <w:r/>
            <w:r>
              <w:rPr>
                <w:b w:val="0"/>
                <w:sz w:val="18"/>
              </w:rPr>
              <w:t>377</w:t>
            </w:r>
          </w:p>
        </w:tc>
        <w:tc>
          <w:tcPr>
            <w:tcW w:type="dxa" w:w="737"/>
          </w:tcPr>
          <w:p>
            <w:pPr>
              <w:jc w:val="center"/>
            </w:pPr>
            <w:r/>
            <w:r>
              <w:rPr>
                <w:b w:val="0"/>
                <w:sz w:val="18"/>
              </w:rPr>
              <w:t>689</w:t>
            </w:r>
          </w:p>
        </w:tc>
        <w:tc>
          <w:tcPr>
            <w:tcW w:type="dxa" w:w="737"/>
          </w:tcPr>
          <w:p>
            <w:pPr>
              <w:jc w:val="center"/>
            </w:pPr>
            <w:r/>
            <w:r>
              <w:rPr>
                <w:b w:val="0"/>
                <w:sz w:val="18"/>
              </w:rPr>
              <w:t>1 141</w:t>
            </w:r>
          </w:p>
        </w:tc>
        <w:tc>
          <w:tcPr>
            <w:tcW w:type="dxa" w:w="737"/>
          </w:tcPr>
          <w:p>
            <w:pPr>
              <w:jc w:val="center"/>
            </w:pPr>
            <w:r/>
            <w:r>
              <w:rPr>
                <w:b w:val="0"/>
                <w:sz w:val="18"/>
              </w:rPr>
              <w:t>1 583</w:t>
            </w:r>
          </w:p>
        </w:tc>
        <w:tc>
          <w:tcPr>
            <w:tcW w:type="dxa" w:w="737"/>
          </w:tcPr>
          <w:p>
            <w:pPr>
              <w:jc w:val="center"/>
            </w:pPr>
            <w:r/>
            <w:r>
              <w:rPr>
                <w:b w:val="0"/>
                <w:sz w:val="18"/>
              </w:rPr>
              <w:t>1 927</w:t>
            </w:r>
          </w:p>
        </w:tc>
        <w:tc>
          <w:tcPr>
            <w:tcW w:type="dxa" w:w="737"/>
          </w:tcPr>
          <w:p>
            <w:pPr>
              <w:jc w:val="center"/>
            </w:pPr>
            <w:r/>
            <w:r>
              <w:rPr>
                <w:b w:val="0"/>
                <w:sz w:val="18"/>
              </w:rPr>
              <w:t>2 304</w:t>
            </w:r>
          </w:p>
        </w:tc>
      </w:tr>
      <w:tr>
        <w:tc>
          <w:tcPr>
            <w:tcW w:type="dxa" w:w="2721"/>
          </w:tcPr>
          <w:p>
            <w:pPr>
              <w:jc w:val="center"/>
            </w:pPr>
            <w:r/>
            <w:r>
              <w:rPr>
                <w:b/>
                <w:sz w:val="18"/>
              </w:rPr>
              <w:t>decrescendo</w:t>
            </w:r>
          </w:p>
        </w:tc>
        <w:tc>
          <w:tcPr>
            <w:tcW w:type="dxa" w:w="624"/>
          </w:tcPr>
          <w:p>
            <w:pPr>
              <w:jc w:val="center"/>
            </w:pPr>
            <w:r/>
            <w:r>
              <w:rPr>
                <w:b w:val="0"/>
                <w:sz w:val="18"/>
              </w:rPr>
              <w:t>37</w:t>
            </w:r>
          </w:p>
        </w:tc>
        <w:tc>
          <w:tcPr>
            <w:tcW w:type="dxa" w:w="737"/>
          </w:tcPr>
          <w:p>
            <w:pPr>
              <w:jc w:val="center"/>
            </w:pPr>
            <w:r/>
            <w:r>
              <w:rPr>
                <w:b w:val="0"/>
                <w:sz w:val="18"/>
              </w:rPr>
              <w:t>420</w:t>
            </w:r>
          </w:p>
        </w:tc>
        <w:tc>
          <w:tcPr>
            <w:tcW w:type="dxa" w:w="737"/>
          </w:tcPr>
          <w:p>
            <w:pPr>
              <w:jc w:val="center"/>
            </w:pPr>
            <w:r/>
            <w:r>
              <w:rPr>
                <w:b w:val="0"/>
                <w:sz w:val="18"/>
              </w:rPr>
              <w:t>775</w:t>
            </w:r>
          </w:p>
        </w:tc>
        <w:tc>
          <w:tcPr>
            <w:tcW w:type="dxa" w:w="737"/>
          </w:tcPr>
          <w:p>
            <w:pPr>
              <w:jc w:val="center"/>
            </w:pPr>
            <w:r/>
            <w:r>
              <w:rPr>
                <w:b w:val="0"/>
                <w:sz w:val="18"/>
              </w:rPr>
              <w:t>1 152</w:t>
            </w:r>
          </w:p>
        </w:tc>
        <w:tc>
          <w:tcPr>
            <w:tcW w:type="dxa" w:w="737"/>
          </w:tcPr>
          <w:p>
            <w:pPr>
              <w:jc w:val="center"/>
            </w:pPr>
            <w:r/>
            <w:r>
              <w:rPr>
                <w:b w:val="0"/>
                <w:sz w:val="18"/>
              </w:rPr>
              <w:t>1 529</w:t>
            </w:r>
          </w:p>
        </w:tc>
        <w:tc>
          <w:tcPr>
            <w:tcW w:type="dxa" w:w="737"/>
          </w:tcPr>
          <w:p>
            <w:pPr>
              <w:jc w:val="center"/>
            </w:pPr>
            <w:r/>
            <w:r>
              <w:rPr>
                <w:b w:val="0"/>
                <w:sz w:val="18"/>
              </w:rPr>
              <w:t>1 873</w:t>
            </w:r>
          </w:p>
        </w:tc>
        <w:tc>
          <w:tcPr>
            <w:tcW w:type="dxa" w:w="737"/>
          </w:tcPr>
          <w:p>
            <w:pPr>
              <w:jc w:val="center"/>
            </w:pPr>
            <w:r/>
            <w:r>
              <w:rPr>
                <w:b w:val="0"/>
                <w:sz w:val="18"/>
              </w:rPr>
              <w:t>2 746</w:t>
            </w:r>
          </w:p>
        </w:tc>
      </w:tr>
      <w:tr>
        <w:tc>
          <w:tcPr>
            <w:tcW w:type="dxa" w:w="2721"/>
          </w:tcPr>
          <w:p>
            <w:pPr>
              <w:jc w:val="center"/>
            </w:pPr>
            <w:r/>
            <w:r>
              <w:rPr>
                <w:b/>
                <w:sz w:val="18"/>
              </w:rPr>
              <w:t>flatterzunge</w:t>
            </w:r>
          </w:p>
        </w:tc>
        <w:tc>
          <w:tcPr>
            <w:tcW w:type="dxa" w:w="624"/>
          </w:tcPr>
          <w:p>
            <w:pPr>
              <w:jc w:val="center"/>
            </w:pPr>
            <w:r/>
            <w:r>
              <w:rPr>
                <w:b w:val="0"/>
                <w:sz w:val="18"/>
              </w:rPr>
              <w:t>32</w:t>
            </w:r>
          </w:p>
        </w:tc>
        <w:tc>
          <w:tcPr>
            <w:tcW w:type="dxa" w:w="737"/>
          </w:tcPr>
          <w:p>
            <w:pPr>
              <w:jc w:val="center"/>
            </w:pPr>
            <w:r/>
            <w:r>
              <w:rPr>
                <w:b w:val="0"/>
                <w:sz w:val="18"/>
              </w:rPr>
              <w:t>495</w:t>
            </w:r>
          </w:p>
        </w:tc>
        <w:tc>
          <w:tcPr>
            <w:tcW w:type="dxa" w:w="737"/>
          </w:tcPr>
          <w:p>
            <w:pPr>
              <w:jc w:val="center"/>
            </w:pPr>
            <w:r/>
            <w:r>
              <w:rPr>
                <w:b w:val="0"/>
                <w:sz w:val="18"/>
              </w:rPr>
              <w:t>915</w:t>
            </w:r>
          </w:p>
        </w:tc>
        <w:tc>
          <w:tcPr>
            <w:tcW w:type="dxa" w:w="737"/>
          </w:tcPr>
          <w:p>
            <w:pPr>
              <w:jc w:val="center"/>
            </w:pPr>
            <w:r/>
            <w:r>
              <w:rPr>
                <w:b w:val="0"/>
                <w:sz w:val="18"/>
              </w:rPr>
              <w:t>1 227</w:t>
            </w:r>
          </w:p>
        </w:tc>
        <w:tc>
          <w:tcPr>
            <w:tcW w:type="dxa" w:w="737"/>
          </w:tcPr>
          <w:p>
            <w:pPr>
              <w:jc w:val="center"/>
            </w:pPr>
            <w:r/>
            <w:r>
              <w:rPr>
                <w:b w:val="0"/>
                <w:sz w:val="18"/>
              </w:rPr>
              <w:t>1 626</w:t>
            </w:r>
          </w:p>
        </w:tc>
        <w:tc>
          <w:tcPr>
            <w:tcW w:type="dxa" w:w="737"/>
          </w:tcPr>
          <w:p>
            <w:pPr>
              <w:jc w:val="center"/>
            </w:pPr>
            <w:r/>
            <w:r>
              <w:rPr>
                <w:b w:val="0"/>
                <w:sz w:val="18"/>
              </w:rPr>
              <w:t>1 895</w:t>
            </w:r>
          </w:p>
        </w:tc>
        <w:tc>
          <w:tcPr>
            <w:tcW w:type="dxa" w:w="737"/>
          </w:tcPr>
          <w:p>
            <w:pPr>
              <w:jc w:val="center"/>
            </w:pPr>
            <w:r/>
            <w:r>
              <w:rPr>
                <w:b w:val="0"/>
                <w:sz w:val="18"/>
              </w:rPr>
              <w:t>2 186</w:t>
            </w:r>
          </w:p>
        </w:tc>
      </w:tr>
      <w:tr>
        <w:tc>
          <w:tcPr>
            <w:tcW w:type="dxa" w:w="2721"/>
          </w:tcPr>
          <w:p>
            <w:pPr>
              <w:jc w:val="center"/>
            </w:pPr>
            <w:r/>
            <w:r>
              <w:rPr>
                <w:b/>
                <w:sz w:val="18"/>
              </w:rPr>
              <w:t>glissando_with_throat</w:t>
            </w:r>
          </w:p>
        </w:tc>
        <w:tc>
          <w:tcPr>
            <w:tcW w:type="dxa" w:w="624"/>
          </w:tcPr>
          <w:p>
            <w:pPr>
              <w:jc w:val="center"/>
            </w:pPr>
            <w:r/>
            <w:r>
              <w:rPr>
                <w:b w:val="0"/>
                <w:sz w:val="18"/>
              </w:rPr>
              <w:t>42</w:t>
            </w:r>
          </w:p>
        </w:tc>
        <w:tc>
          <w:tcPr>
            <w:tcW w:type="dxa" w:w="737"/>
          </w:tcPr>
          <w:p>
            <w:pPr>
              <w:jc w:val="center"/>
            </w:pPr>
            <w:r/>
            <w:r>
              <w:rPr>
                <w:b w:val="0"/>
                <w:sz w:val="18"/>
              </w:rPr>
              <w:t>528</w:t>
            </w:r>
          </w:p>
        </w:tc>
        <w:tc>
          <w:tcPr>
            <w:tcW w:type="dxa" w:w="737"/>
          </w:tcPr>
          <w:p>
            <w:pPr>
              <w:jc w:val="center"/>
            </w:pPr>
            <w:r/>
            <w:r>
              <w:rPr>
                <w:b w:val="0"/>
                <w:sz w:val="18"/>
              </w:rPr>
              <w:t>948</w:t>
            </w:r>
          </w:p>
        </w:tc>
        <w:tc>
          <w:tcPr>
            <w:tcW w:type="dxa" w:w="737"/>
          </w:tcPr>
          <w:p>
            <w:pPr>
              <w:jc w:val="center"/>
            </w:pPr>
            <w:r/>
            <w:r>
              <w:rPr>
                <w:b w:val="0"/>
                <w:sz w:val="18"/>
              </w:rPr>
              <w:t>1 217</w:t>
            </w:r>
          </w:p>
        </w:tc>
        <w:tc>
          <w:tcPr>
            <w:tcW w:type="dxa" w:w="737"/>
          </w:tcPr>
          <w:p>
            <w:pPr>
              <w:jc w:val="center"/>
            </w:pPr>
            <w:r/>
            <w:r>
              <w:rPr>
                <w:b w:val="0"/>
                <w:sz w:val="18"/>
              </w:rPr>
              <w:t>1 712</w:t>
            </w:r>
          </w:p>
        </w:tc>
        <w:tc>
          <w:tcPr>
            <w:tcW w:type="dxa" w:w="737"/>
          </w:tcPr>
          <w:p>
            <w:pPr>
              <w:jc w:val="center"/>
            </w:pPr>
            <w:r/>
            <w:r>
              <w:rPr>
                <w:b w:val="0"/>
                <w:sz w:val="18"/>
              </w:rPr>
              <w:t>2 078</w:t>
            </w:r>
          </w:p>
        </w:tc>
        <w:tc>
          <w:tcPr>
            <w:tcW w:type="dxa" w:w="737"/>
          </w:tcPr>
          <w:p>
            <w:pPr>
              <w:jc w:val="center"/>
            </w:pPr>
            <w:r/>
            <w:r>
              <w:rPr>
                <w:b w:val="0"/>
                <w:sz w:val="18"/>
              </w:rPr>
              <w:t>4 317</w:t>
            </w:r>
          </w:p>
        </w:tc>
      </w:tr>
      <w:tr>
        <w:tc>
          <w:tcPr>
            <w:tcW w:type="dxa" w:w="2721"/>
          </w:tcPr>
          <w:p>
            <w:pPr>
              <w:jc w:val="center"/>
            </w:pPr>
            <w:r/>
            <w:r>
              <w:rPr>
                <w:b/>
                <w:sz w:val="18"/>
              </w:rPr>
              <w:t>harmonic_fingering</w:t>
            </w:r>
          </w:p>
        </w:tc>
        <w:tc>
          <w:tcPr>
            <w:tcW w:type="dxa" w:w="624"/>
          </w:tcPr>
          <w:p>
            <w:pPr>
              <w:jc w:val="center"/>
            </w:pPr>
            <w:r/>
            <w:r>
              <w:rPr>
                <w:b w:val="0"/>
                <w:sz w:val="18"/>
              </w:rPr>
              <w:t>8</w:t>
            </w:r>
          </w:p>
        </w:tc>
        <w:tc>
          <w:tcPr>
            <w:tcW w:type="dxa" w:w="737"/>
          </w:tcPr>
          <w:p>
            <w:pPr>
              <w:jc w:val="center"/>
            </w:pPr>
            <w:r/>
            <w:r>
              <w:rPr>
                <w:b w:val="0"/>
                <w:sz w:val="18"/>
              </w:rPr>
              <w:t>409</w:t>
            </w:r>
          </w:p>
        </w:tc>
        <w:tc>
          <w:tcPr>
            <w:tcW w:type="dxa" w:w="737"/>
          </w:tcPr>
          <w:p>
            <w:pPr>
              <w:jc w:val="center"/>
            </w:pPr>
            <w:r/>
            <w:r>
              <w:rPr>
                <w:b w:val="0"/>
                <w:sz w:val="18"/>
              </w:rPr>
              <w:t>743</w:t>
            </w:r>
          </w:p>
        </w:tc>
        <w:tc>
          <w:tcPr>
            <w:tcW w:type="dxa" w:w="737"/>
          </w:tcPr>
          <w:p>
            <w:pPr>
              <w:jc w:val="center"/>
            </w:pPr>
            <w:r/>
            <w:r>
              <w:rPr>
                <w:b w:val="0"/>
                <w:sz w:val="18"/>
              </w:rPr>
              <w:t>1 184</w:t>
            </w:r>
          </w:p>
        </w:tc>
        <w:tc>
          <w:tcPr>
            <w:tcW w:type="dxa" w:w="737"/>
          </w:tcPr>
          <w:p>
            <w:pPr>
              <w:jc w:val="center"/>
            </w:pPr>
            <w:r/>
            <w:r>
              <w:rPr>
                <w:b w:val="0"/>
                <w:sz w:val="18"/>
              </w:rPr>
              <w:t>1 529</w:t>
            </w:r>
          </w:p>
        </w:tc>
        <w:tc>
          <w:tcPr>
            <w:tcW w:type="dxa" w:w="737"/>
          </w:tcPr>
          <w:p>
            <w:pPr>
              <w:jc w:val="center"/>
            </w:pPr>
            <w:r/>
            <w:r>
              <w:rPr>
                <w:b w:val="0"/>
                <w:sz w:val="18"/>
              </w:rPr>
              <w:t>2 046</w:t>
            </w:r>
          </w:p>
        </w:tc>
        <w:tc>
          <w:tcPr>
            <w:tcW w:type="dxa" w:w="737"/>
          </w:tcPr>
          <w:p>
            <w:pPr>
              <w:jc w:val="center"/>
            </w:pPr>
            <w:r/>
            <w:r>
              <w:rPr>
                <w:b w:val="0"/>
                <w:sz w:val="18"/>
              </w:rPr>
              <w:t>4 554</w:t>
            </w:r>
          </w:p>
        </w:tc>
      </w:tr>
      <w:tr>
        <w:tc>
          <w:tcPr>
            <w:tcW w:type="dxa" w:w="2721"/>
          </w:tcPr>
          <w:p>
            <w:pPr>
              <w:jc w:val="center"/>
            </w:pPr>
            <w:r/>
            <w:r>
              <w:rPr>
                <w:b/>
                <w:sz w:val="18"/>
              </w:rPr>
              <w:t>key_click</w:t>
            </w:r>
          </w:p>
        </w:tc>
        <w:tc>
          <w:tcPr>
            <w:tcW w:type="dxa" w:w="624"/>
          </w:tcPr>
          <w:p>
            <w:pPr>
              <w:jc w:val="center"/>
            </w:pPr>
            <w:r/>
            <w:r>
              <w:rPr>
                <w:b w:val="0"/>
                <w:sz w:val="18"/>
              </w:rPr>
              <w:t>19</w:t>
            </w:r>
          </w:p>
        </w:tc>
        <w:tc>
          <w:tcPr>
            <w:tcW w:type="dxa" w:w="737"/>
          </w:tcPr>
          <w:p>
            <w:pPr>
              <w:jc w:val="center"/>
            </w:pPr>
            <w:r/>
            <w:r>
              <w:rPr>
                <w:b w:val="0"/>
                <w:sz w:val="18"/>
              </w:rPr>
              <w:t>194</w:t>
            </w:r>
          </w:p>
        </w:tc>
        <w:tc>
          <w:tcPr>
            <w:tcW w:type="dxa" w:w="737"/>
          </w:tcPr>
          <w:p>
            <w:pPr>
              <w:jc w:val="center"/>
            </w:pPr>
            <w:r/>
            <w:r>
              <w:rPr>
                <w:b w:val="0"/>
                <w:sz w:val="18"/>
              </w:rPr>
              <w:t>495</w:t>
            </w:r>
          </w:p>
        </w:tc>
        <w:tc>
          <w:tcPr>
            <w:tcW w:type="dxa" w:w="737"/>
          </w:tcPr>
          <w:p>
            <w:pPr>
              <w:jc w:val="center"/>
            </w:pPr>
            <w:r/>
            <w:r>
              <w:rPr>
                <w:b w:val="0"/>
                <w:sz w:val="18"/>
              </w:rPr>
              <w:t>926</w:t>
            </w:r>
          </w:p>
        </w:tc>
        <w:tc>
          <w:tcPr>
            <w:tcW w:type="dxa" w:w="737"/>
          </w:tcPr>
          <w:p>
            <w:pPr>
              <w:jc w:val="center"/>
            </w:pPr>
            <w:r/>
            <w:r>
              <w:rPr>
                <w:b w:val="0"/>
                <w:sz w:val="18"/>
              </w:rPr>
              <w:t>1 260</w:t>
            </w:r>
          </w:p>
        </w:tc>
        <w:tc>
          <w:tcPr>
            <w:tcW w:type="dxa" w:w="737"/>
          </w:tcPr>
          <w:p>
            <w:pPr>
              <w:jc w:val="center"/>
            </w:pPr>
            <w:r/>
            <w:r>
              <w:rPr>
                <w:b w:val="0"/>
                <w:sz w:val="18"/>
              </w:rPr>
              <w:t>1 626</w:t>
            </w:r>
          </w:p>
        </w:tc>
        <w:tc>
          <w:tcPr>
            <w:tcW w:type="dxa" w:w="737"/>
          </w:tcPr>
          <w:p>
            <w:pPr>
              <w:jc w:val="center"/>
            </w:pPr>
            <w:r/>
            <w:r>
              <w:rPr>
                <w:b w:val="0"/>
                <w:sz w:val="18"/>
              </w:rPr>
              <w:t>2 250</w:t>
            </w:r>
          </w:p>
        </w:tc>
      </w:tr>
      <w:tr>
        <w:tc>
          <w:tcPr>
            <w:tcW w:type="dxa" w:w="2721"/>
          </w:tcPr>
          <w:p>
            <w:pPr>
              <w:jc w:val="center"/>
            </w:pPr>
            <w:r/>
            <w:r>
              <w:rPr>
                <w:b/>
                <w:sz w:val="18"/>
              </w:rPr>
              <w:t>multiphonics</w:t>
            </w:r>
          </w:p>
        </w:tc>
        <w:tc>
          <w:tcPr>
            <w:tcW w:type="dxa" w:w="624"/>
          </w:tcPr>
          <w:p>
            <w:pPr>
              <w:jc w:val="center"/>
            </w:pPr>
            <w:r/>
            <w:r>
              <w:rPr>
                <w:b w:val="0"/>
                <w:sz w:val="18"/>
              </w:rPr>
              <w:t>56</w:t>
            </w:r>
          </w:p>
        </w:tc>
        <w:tc>
          <w:tcPr>
            <w:tcW w:type="dxa" w:w="737"/>
          </w:tcPr>
          <w:p>
            <w:pPr>
              <w:jc w:val="center"/>
            </w:pPr>
            <w:r/>
            <w:r>
              <w:rPr>
                <w:b w:val="0"/>
                <w:sz w:val="18"/>
              </w:rPr>
              <w:t>431</w:t>
            </w:r>
          </w:p>
        </w:tc>
        <w:tc>
          <w:tcPr>
            <w:tcW w:type="dxa" w:w="737"/>
          </w:tcPr>
          <w:p>
            <w:pPr>
              <w:jc w:val="center"/>
            </w:pPr>
            <w:r/>
            <w:r>
              <w:rPr>
                <w:b w:val="0"/>
                <w:sz w:val="18"/>
              </w:rPr>
              <w:t>689</w:t>
            </w:r>
          </w:p>
        </w:tc>
        <w:tc>
          <w:tcPr>
            <w:tcW w:type="dxa" w:w="737"/>
          </w:tcPr>
          <w:p>
            <w:pPr>
              <w:jc w:val="center"/>
            </w:pPr>
            <w:r/>
            <w:r>
              <w:rPr>
                <w:b w:val="0"/>
                <w:sz w:val="18"/>
              </w:rPr>
              <w:t>1 195</w:t>
            </w:r>
          </w:p>
        </w:tc>
        <w:tc>
          <w:tcPr>
            <w:tcW w:type="dxa" w:w="737"/>
          </w:tcPr>
          <w:p>
            <w:pPr>
              <w:jc w:val="center"/>
            </w:pPr>
            <w:r/>
            <w:r>
              <w:rPr>
                <w:b w:val="0"/>
                <w:sz w:val="18"/>
              </w:rPr>
              <w:t>1 518</w:t>
            </w:r>
          </w:p>
        </w:tc>
        <w:tc>
          <w:tcPr>
            <w:tcW w:type="dxa" w:w="737"/>
          </w:tcPr>
          <w:p>
            <w:pPr>
              <w:jc w:val="center"/>
            </w:pPr>
            <w:r/>
            <w:r>
              <w:rPr>
                <w:b w:val="0"/>
                <w:sz w:val="18"/>
              </w:rPr>
              <w:t>1 852</w:t>
            </w:r>
          </w:p>
        </w:tc>
        <w:tc>
          <w:tcPr>
            <w:tcW w:type="dxa" w:w="737"/>
          </w:tcPr>
          <w:p>
            <w:pPr>
              <w:jc w:val="center"/>
            </w:pPr>
            <w:r/>
            <w:r>
              <w:rPr>
                <w:b w:val="0"/>
                <w:sz w:val="18"/>
              </w:rPr>
              <w:t>2 110</w:t>
            </w:r>
          </w:p>
        </w:tc>
      </w:tr>
      <w:tr>
        <w:tc>
          <w:tcPr>
            <w:tcW w:type="dxa" w:w="2721"/>
          </w:tcPr>
          <w:p>
            <w:pPr>
              <w:jc w:val="center"/>
            </w:pPr>
            <w:r/>
            <w:r>
              <w:rPr>
                <w:b/>
                <w:sz w:val="18"/>
              </w:rPr>
              <w:t>note_lasting</w:t>
            </w:r>
          </w:p>
        </w:tc>
        <w:tc>
          <w:tcPr>
            <w:tcW w:type="dxa" w:w="624"/>
          </w:tcPr>
          <w:p>
            <w:pPr>
              <w:jc w:val="center"/>
            </w:pPr>
            <w:r/>
            <w:r>
              <w:rPr>
                <w:b w:val="0"/>
                <w:sz w:val="18"/>
              </w:rPr>
              <w:t>38</w:t>
            </w:r>
          </w:p>
        </w:tc>
        <w:tc>
          <w:tcPr>
            <w:tcW w:type="dxa" w:w="737"/>
          </w:tcPr>
          <w:p>
            <w:pPr>
              <w:jc w:val="center"/>
            </w:pPr>
            <w:r/>
            <w:r>
              <w:rPr>
                <w:b w:val="0"/>
                <w:sz w:val="18"/>
              </w:rPr>
              <w:t>484</w:t>
            </w:r>
          </w:p>
        </w:tc>
        <w:tc>
          <w:tcPr>
            <w:tcW w:type="dxa" w:w="737"/>
          </w:tcPr>
          <w:p>
            <w:pPr>
              <w:jc w:val="center"/>
            </w:pPr>
            <w:r/>
            <w:r>
              <w:rPr>
                <w:b w:val="0"/>
                <w:sz w:val="18"/>
              </w:rPr>
              <w:t>872</w:t>
            </w:r>
          </w:p>
        </w:tc>
        <w:tc>
          <w:tcPr>
            <w:tcW w:type="dxa" w:w="737"/>
          </w:tcPr>
          <w:p>
            <w:pPr>
              <w:jc w:val="center"/>
            </w:pPr>
            <w:r/>
            <w:r>
              <w:rPr>
                <w:b w:val="0"/>
                <w:sz w:val="18"/>
              </w:rPr>
              <w:t>1 249</w:t>
            </w:r>
          </w:p>
        </w:tc>
        <w:tc>
          <w:tcPr>
            <w:tcW w:type="dxa" w:w="737"/>
          </w:tcPr>
          <w:p>
            <w:pPr>
              <w:jc w:val="center"/>
            </w:pPr>
            <w:r/>
            <w:r>
              <w:rPr>
                <w:b w:val="0"/>
                <w:sz w:val="18"/>
              </w:rPr>
              <w:t>1 647</w:t>
            </w:r>
          </w:p>
        </w:tc>
        <w:tc>
          <w:tcPr>
            <w:tcW w:type="dxa" w:w="737"/>
          </w:tcPr>
          <w:p>
            <w:pPr>
              <w:jc w:val="center"/>
            </w:pPr>
            <w:r/>
            <w:r>
              <w:rPr>
                <w:b w:val="0"/>
                <w:sz w:val="18"/>
              </w:rPr>
              <w:t>1 949</w:t>
            </w:r>
          </w:p>
        </w:tc>
        <w:tc>
          <w:tcPr>
            <w:tcW w:type="dxa" w:w="737"/>
          </w:tcPr>
          <w:p>
            <w:pPr>
              <w:jc w:val="center"/>
            </w:pPr>
            <w:r/>
            <w:r>
              <w:rPr>
                <w:b w:val="0"/>
                <w:sz w:val="18"/>
              </w:rPr>
              <w:t>2 121</w:t>
            </w:r>
          </w:p>
        </w:tc>
      </w:tr>
      <w:tr>
        <w:tc>
          <w:tcPr>
            <w:tcW w:type="dxa" w:w="2721"/>
            <w:shd w:fill="DFF0D8"/>
          </w:tcPr>
          <w:p>
            <w:pPr>
              <w:jc w:val="center"/>
            </w:pPr>
            <w:r/>
            <w:r>
              <w:rPr>
                <w:b/>
                <w:sz w:val="18"/>
              </w:rPr>
              <w:t>ordinario</w:t>
            </w:r>
          </w:p>
        </w:tc>
        <w:tc>
          <w:tcPr>
            <w:tcW w:type="dxa" w:w="624"/>
            <w:shd w:fill="DFF0D8"/>
          </w:tcPr>
          <w:p>
            <w:pPr>
              <w:jc w:val="center"/>
            </w:pPr>
            <w:r/>
            <w:r>
              <w:rPr>
                <w:b w:val="0"/>
                <w:sz w:val="18"/>
              </w:rPr>
              <w:t>126</w:t>
            </w:r>
          </w:p>
        </w:tc>
        <w:tc>
          <w:tcPr>
            <w:tcW w:type="dxa" w:w="737"/>
            <w:shd w:fill="DFF0D8"/>
          </w:tcPr>
          <w:p>
            <w:pPr>
              <w:jc w:val="center"/>
            </w:pPr>
            <w:r/>
            <w:r>
              <w:rPr>
                <w:b w:val="0"/>
                <w:sz w:val="18"/>
              </w:rPr>
              <w:t>495</w:t>
            </w:r>
          </w:p>
        </w:tc>
        <w:tc>
          <w:tcPr>
            <w:tcW w:type="dxa" w:w="737"/>
            <w:shd w:fill="DFF0D8"/>
          </w:tcPr>
          <w:p>
            <w:pPr>
              <w:jc w:val="center"/>
            </w:pPr>
            <w:r/>
            <w:r>
              <w:rPr>
                <w:b w:val="0"/>
                <w:sz w:val="18"/>
              </w:rPr>
              <w:t>915</w:t>
            </w:r>
          </w:p>
        </w:tc>
        <w:tc>
          <w:tcPr>
            <w:tcW w:type="dxa" w:w="737"/>
            <w:shd w:fill="DFF0D8"/>
          </w:tcPr>
          <w:p>
            <w:pPr>
              <w:jc w:val="center"/>
            </w:pPr>
            <w:r/>
            <w:r>
              <w:rPr>
                <w:b w:val="0"/>
                <w:sz w:val="18"/>
              </w:rPr>
              <w:t>1 217</w:t>
            </w:r>
          </w:p>
        </w:tc>
        <w:tc>
          <w:tcPr>
            <w:tcW w:type="dxa" w:w="737"/>
            <w:shd w:fill="DFF0D8"/>
          </w:tcPr>
          <w:p>
            <w:pPr>
              <w:jc w:val="center"/>
            </w:pPr>
            <w:r/>
            <w:r>
              <w:rPr>
                <w:b w:val="0"/>
                <w:sz w:val="18"/>
              </w:rPr>
              <w:t>1 658</w:t>
            </w:r>
          </w:p>
        </w:tc>
        <w:tc>
          <w:tcPr>
            <w:tcW w:type="dxa" w:w="737"/>
            <w:shd w:fill="DFF0D8"/>
          </w:tcPr>
          <w:p>
            <w:pPr>
              <w:jc w:val="center"/>
            </w:pPr>
            <w:r/>
            <w:r>
              <w:rPr>
                <w:b w:val="0"/>
                <w:sz w:val="18"/>
              </w:rPr>
              <w:t>2 003</w:t>
            </w:r>
          </w:p>
        </w:tc>
        <w:tc>
          <w:tcPr>
            <w:tcW w:type="dxa" w:w="737"/>
            <w:shd w:fill="DFF0D8"/>
          </w:tcPr>
          <w:p>
            <w:pPr>
              <w:jc w:val="center"/>
            </w:pPr>
            <w:r/>
            <w:r>
              <w:rPr>
                <w:b w:val="0"/>
                <w:sz w:val="18"/>
              </w:rPr>
              <w:t>2 950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σ=134 [312–528]</w:t>
            </w:r>
          </w:p>
        </w:tc>
        <w:tc>
          <w:tcPr>
            <w:tcW w:type="dxa" w:w="737"/>
            <w:shd w:fill="DFF0D8"/>
          </w:tcPr>
          <w:p>
            <w:pPr>
              <w:jc w:val="center"/>
            </w:pPr>
            <w:r/>
            <w:r>
              <w:rPr>
                <w:b w:val="0"/>
                <w:color w:val="787878"/>
                <w:sz w:val="14"/>
              </w:rPr>
              <w:t>σ=215 [657–969]</w:t>
            </w:r>
          </w:p>
        </w:tc>
        <w:tc>
          <w:tcPr>
            <w:tcW w:type="dxa" w:w="737"/>
            <w:shd w:fill="DFF0D8"/>
          </w:tcPr>
          <w:p>
            <w:pPr>
              <w:jc w:val="center"/>
            </w:pPr>
            <w:r/>
            <w:r>
              <w:rPr>
                <w:b w:val="0"/>
                <w:color w:val="787878"/>
                <w:sz w:val="14"/>
              </w:rPr>
              <w:t>σ=254 [1120–1303]</w:t>
            </w:r>
          </w:p>
        </w:tc>
        <w:tc>
          <w:tcPr>
            <w:tcW w:type="dxa" w:w="737"/>
            <w:shd w:fill="DFF0D8"/>
          </w:tcPr>
          <w:p>
            <w:pPr>
              <w:jc w:val="center"/>
            </w:pPr>
            <w:r/>
            <w:r>
              <w:rPr>
                <w:b w:val="0"/>
                <w:color w:val="787878"/>
                <w:sz w:val="14"/>
              </w:rPr>
              <w:t>σ=300</w:t>
            </w:r>
          </w:p>
        </w:tc>
        <w:tc>
          <w:tcPr>
            <w:tcW w:type="dxa" w:w="737"/>
            <w:shd w:fill="DFF0D8"/>
          </w:tcPr>
          <w:p>
            <w:pPr>
              <w:jc w:val="center"/>
            </w:pPr>
            <w:r/>
            <w:r>
              <w:rPr>
                <w:b w:val="0"/>
                <w:color w:val="787878"/>
                <w:sz w:val="14"/>
              </w:rPr>
              <w:t>σ=482</w:t>
            </w:r>
          </w:p>
        </w:tc>
        <w:tc>
          <w:tcPr>
            <w:tcW w:type="dxa" w:w="737"/>
            <w:shd w:fill="DFF0D8"/>
          </w:tcPr>
          <w:p>
            <w:pPr>
              <w:jc w:val="center"/>
            </w:pPr>
            <w:r/>
            <w:r>
              <w:rPr>
                <w:b w:val="0"/>
                <w:color w:val="787878"/>
                <w:sz w:val="14"/>
              </w:rPr>
              <w:t>σ=1058</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119</w:t>
            </w:r>
          </w:p>
        </w:tc>
        <w:tc>
          <w:tcPr>
            <w:tcW w:type="dxa" w:w="737"/>
            <w:shd w:fill="DFF0D8"/>
          </w:tcPr>
          <w:p>
            <w:pPr>
              <w:jc w:val="center"/>
            </w:pPr>
            <w:r/>
            <w:r>
              <w:rPr>
                <w:b w:val="0"/>
                <w:sz w:val="18"/>
              </w:rPr>
              <w:t>441</w:t>
            </w:r>
          </w:p>
        </w:tc>
        <w:tc>
          <w:tcPr>
            <w:tcW w:type="dxa" w:w="737"/>
            <w:shd w:fill="DFF0D8"/>
          </w:tcPr>
          <w:p>
            <w:pPr>
              <w:jc w:val="center"/>
            </w:pPr>
            <w:r/>
            <w:r>
              <w:rPr>
                <w:b w:val="0"/>
                <w:sz w:val="18"/>
              </w:rPr>
              <w:t>851</w:t>
            </w:r>
          </w:p>
        </w:tc>
        <w:tc>
          <w:tcPr>
            <w:tcW w:type="dxa" w:w="737"/>
            <w:shd w:fill="DFF0D8"/>
          </w:tcPr>
          <w:p>
            <w:pPr>
              <w:jc w:val="center"/>
            </w:pPr>
            <w:r/>
            <w:r>
              <w:rPr>
                <w:b w:val="0"/>
                <w:sz w:val="18"/>
              </w:rPr>
              <w:t>1 217</w:t>
            </w:r>
          </w:p>
        </w:tc>
        <w:tc>
          <w:tcPr>
            <w:tcW w:type="dxa" w:w="737"/>
            <w:shd w:fill="DFF0D8"/>
          </w:tcPr>
          <w:p>
            <w:pPr>
              <w:jc w:val="center"/>
            </w:pPr>
            <w:r/>
            <w:r>
              <w:rPr>
                <w:b w:val="0"/>
                <w:sz w:val="18"/>
              </w:rPr>
              <w:t>1 658</w:t>
            </w:r>
          </w:p>
        </w:tc>
        <w:tc>
          <w:tcPr>
            <w:tcW w:type="dxa" w:w="737"/>
            <w:shd w:fill="DFF0D8"/>
          </w:tcPr>
          <w:p>
            <w:pPr>
              <w:jc w:val="center"/>
            </w:pPr>
            <w:r/>
            <w:r>
              <w:rPr>
                <w:b w:val="0"/>
                <w:sz w:val="18"/>
              </w:rPr>
              <w:t>2 056</w:t>
            </w:r>
          </w:p>
        </w:tc>
        <w:tc>
          <w:tcPr>
            <w:tcW w:type="dxa" w:w="737"/>
            <w:shd w:fill="DFF0D8"/>
          </w:tcPr>
          <w:p>
            <w:pPr>
              <w:jc w:val="center"/>
            </w:pPr>
            <w:r/>
            <w:r>
              <w:rPr>
                <w:b w:val="0"/>
                <w:sz w:val="18"/>
              </w:rPr>
              <w:t>2 692</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σ=137 [248–517]</w:t>
            </w:r>
          </w:p>
        </w:tc>
        <w:tc>
          <w:tcPr>
            <w:tcW w:type="dxa" w:w="737"/>
            <w:shd w:fill="DFF0D8"/>
          </w:tcPr>
          <w:p>
            <w:pPr>
              <w:jc w:val="center"/>
            </w:pPr>
            <w:r/>
            <w:r>
              <w:rPr>
                <w:b w:val="0"/>
                <w:color w:val="787878"/>
                <w:sz w:val="14"/>
              </w:rPr>
              <w:t>σ=233 [581–980]</w:t>
            </w:r>
          </w:p>
        </w:tc>
        <w:tc>
          <w:tcPr>
            <w:tcW w:type="dxa" w:w="737"/>
            <w:shd w:fill="DFF0D8"/>
          </w:tcPr>
          <w:p>
            <w:pPr>
              <w:jc w:val="center"/>
            </w:pPr>
            <w:r/>
            <w:r>
              <w:rPr>
                <w:b w:val="0"/>
                <w:color w:val="787878"/>
                <w:sz w:val="14"/>
              </w:rPr>
              <w:t>σ=275 [1087–1324]</w:t>
            </w:r>
          </w:p>
        </w:tc>
        <w:tc>
          <w:tcPr>
            <w:tcW w:type="dxa" w:w="737"/>
            <w:shd w:fill="DFF0D8"/>
          </w:tcPr>
          <w:p>
            <w:pPr>
              <w:jc w:val="center"/>
            </w:pPr>
            <w:r/>
            <w:r>
              <w:rPr>
                <w:b w:val="0"/>
                <w:color w:val="787878"/>
                <w:sz w:val="14"/>
              </w:rPr>
              <w:t>σ=331</w:t>
            </w:r>
          </w:p>
        </w:tc>
        <w:tc>
          <w:tcPr>
            <w:tcW w:type="dxa" w:w="737"/>
            <w:shd w:fill="DFF0D8"/>
          </w:tcPr>
          <w:p>
            <w:pPr>
              <w:jc w:val="center"/>
            </w:pPr>
            <w:r/>
            <w:r>
              <w:rPr>
                <w:b w:val="0"/>
                <w:color w:val="787878"/>
                <w:sz w:val="14"/>
              </w:rPr>
              <w:t>σ=685</w:t>
            </w:r>
          </w:p>
        </w:tc>
        <w:tc>
          <w:tcPr>
            <w:tcW w:type="dxa" w:w="737"/>
            <w:shd w:fill="DFF0D8"/>
          </w:tcPr>
          <w:p>
            <w:pPr>
              <w:jc w:val="center"/>
            </w:pPr>
            <w:r/>
            <w:r>
              <w:rPr>
                <w:b w:val="0"/>
                <w:color w:val="787878"/>
                <w:sz w:val="14"/>
              </w:rPr>
              <w:t>σ=1176</w:t>
            </w:r>
          </w:p>
        </w:tc>
      </w:tr>
      <w:tr>
        <w:tc>
          <w:tcPr>
            <w:tcW w:type="dxa" w:w="2721"/>
          </w:tcPr>
          <w:p>
            <w:pPr>
              <w:jc w:val="center"/>
            </w:pPr>
            <w:r/>
            <w:r>
              <w:rPr>
                <w:b/>
                <w:sz w:val="18"/>
              </w:rPr>
              <w:t>sforzato</w:t>
            </w:r>
          </w:p>
        </w:tc>
        <w:tc>
          <w:tcPr>
            <w:tcW w:type="dxa" w:w="624"/>
          </w:tcPr>
          <w:p>
            <w:pPr>
              <w:jc w:val="center"/>
            </w:pPr>
            <w:r/>
            <w:r>
              <w:rPr>
                <w:b w:val="0"/>
                <w:sz w:val="18"/>
              </w:rPr>
              <w:t>78</w:t>
            </w:r>
          </w:p>
        </w:tc>
        <w:tc>
          <w:tcPr>
            <w:tcW w:type="dxa" w:w="737"/>
          </w:tcPr>
          <w:p>
            <w:pPr>
              <w:jc w:val="center"/>
            </w:pPr>
            <w:r/>
            <w:r>
              <w:rPr>
                <w:b w:val="0"/>
                <w:sz w:val="18"/>
              </w:rPr>
              <w:t>484</w:t>
            </w:r>
          </w:p>
        </w:tc>
        <w:tc>
          <w:tcPr>
            <w:tcW w:type="dxa" w:w="737"/>
          </w:tcPr>
          <w:p>
            <w:pPr>
              <w:jc w:val="center"/>
            </w:pPr>
            <w:r/>
            <w:r>
              <w:rPr>
                <w:b w:val="0"/>
                <w:sz w:val="18"/>
              </w:rPr>
              <w:t>894</w:t>
            </w:r>
          </w:p>
        </w:tc>
        <w:tc>
          <w:tcPr>
            <w:tcW w:type="dxa" w:w="737"/>
          </w:tcPr>
          <w:p>
            <w:pPr>
              <w:jc w:val="center"/>
            </w:pPr>
            <w:r/>
            <w:r>
              <w:rPr>
                <w:b w:val="0"/>
                <w:sz w:val="18"/>
              </w:rPr>
              <w:t>1 249</w:t>
            </w:r>
          </w:p>
        </w:tc>
        <w:tc>
          <w:tcPr>
            <w:tcW w:type="dxa" w:w="737"/>
          </w:tcPr>
          <w:p>
            <w:pPr>
              <w:jc w:val="center"/>
            </w:pPr>
            <w:r/>
            <w:r>
              <w:rPr>
                <w:b w:val="0"/>
                <w:sz w:val="18"/>
              </w:rPr>
              <w:t>1 626</w:t>
            </w:r>
          </w:p>
        </w:tc>
        <w:tc>
          <w:tcPr>
            <w:tcW w:type="dxa" w:w="737"/>
          </w:tcPr>
          <w:p>
            <w:pPr>
              <w:jc w:val="center"/>
            </w:pPr>
            <w:r/>
            <w:r>
              <w:rPr>
                <w:b w:val="0"/>
                <w:sz w:val="18"/>
              </w:rPr>
              <w:t>2 013</w:t>
            </w:r>
          </w:p>
        </w:tc>
        <w:tc>
          <w:tcPr>
            <w:tcW w:type="dxa" w:w="737"/>
          </w:tcPr>
          <w:p>
            <w:pPr>
              <w:jc w:val="center"/>
            </w:pPr>
            <w:r/>
            <w:r>
              <w:rPr>
                <w:b w:val="0"/>
                <w:sz w:val="18"/>
              </w:rPr>
              <w:t>2 724</w:t>
            </w:r>
          </w:p>
        </w:tc>
      </w:tr>
      <w:tr>
        <w:tc>
          <w:tcPr>
            <w:tcW w:type="dxa" w:w="2721"/>
          </w:tcPr>
          <w:p>
            <w:pPr>
              <w:jc w:val="center"/>
            </w:pPr>
            <w:r/>
            <w:r>
              <w:rPr>
                <w:b/>
                <w:sz w:val="18"/>
              </w:rPr>
              <w:t>staccato</w:t>
            </w:r>
          </w:p>
        </w:tc>
        <w:tc>
          <w:tcPr>
            <w:tcW w:type="dxa" w:w="624"/>
          </w:tcPr>
          <w:p>
            <w:pPr>
              <w:jc w:val="center"/>
            </w:pPr>
            <w:r/>
            <w:r>
              <w:rPr>
                <w:b w:val="0"/>
                <w:sz w:val="18"/>
              </w:rPr>
              <w:t>41</w:t>
            </w:r>
          </w:p>
        </w:tc>
        <w:tc>
          <w:tcPr>
            <w:tcW w:type="dxa" w:w="737"/>
          </w:tcPr>
          <w:p>
            <w:pPr>
              <w:jc w:val="center"/>
            </w:pPr>
            <w:r/>
            <w:r>
              <w:rPr>
                <w:b w:val="0"/>
                <w:sz w:val="18"/>
              </w:rPr>
              <w:t>495</w:t>
            </w:r>
          </w:p>
        </w:tc>
        <w:tc>
          <w:tcPr>
            <w:tcW w:type="dxa" w:w="737"/>
          </w:tcPr>
          <w:p>
            <w:pPr>
              <w:jc w:val="center"/>
            </w:pPr>
            <w:r/>
            <w:r>
              <w:rPr>
                <w:b w:val="0"/>
                <w:sz w:val="18"/>
              </w:rPr>
              <w:t>861</w:t>
            </w:r>
          </w:p>
        </w:tc>
        <w:tc>
          <w:tcPr>
            <w:tcW w:type="dxa" w:w="737"/>
          </w:tcPr>
          <w:p>
            <w:pPr>
              <w:jc w:val="center"/>
            </w:pPr>
            <w:r/>
            <w:r>
              <w:rPr>
                <w:b w:val="0"/>
                <w:sz w:val="18"/>
              </w:rPr>
              <w:t>1 206</w:t>
            </w:r>
          </w:p>
        </w:tc>
        <w:tc>
          <w:tcPr>
            <w:tcW w:type="dxa" w:w="737"/>
          </w:tcPr>
          <w:p>
            <w:pPr>
              <w:jc w:val="center"/>
            </w:pPr>
            <w:r/>
            <w:r>
              <w:rPr>
                <w:b w:val="0"/>
                <w:sz w:val="18"/>
              </w:rPr>
              <w:t>1 658</w:t>
            </w:r>
          </w:p>
        </w:tc>
        <w:tc>
          <w:tcPr>
            <w:tcW w:type="dxa" w:w="737"/>
          </w:tcPr>
          <w:p>
            <w:pPr>
              <w:jc w:val="center"/>
            </w:pPr>
            <w:r/>
            <w:r>
              <w:rPr>
                <w:b w:val="0"/>
                <w:sz w:val="18"/>
              </w:rPr>
              <w:t>1 970</w:t>
            </w:r>
          </w:p>
        </w:tc>
        <w:tc>
          <w:tcPr>
            <w:tcW w:type="dxa" w:w="737"/>
          </w:tcPr>
          <w:p>
            <w:pPr>
              <w:jc w:val="center"/>
            </w:pPr>
            <w:r/>
            <w:r>
              <w:rPr>
                <w:b w:val="0"/>
                <w:sz w:val="18"/>
              </w:rPr>
              <w:t>2 143</w:t>
            </w:r>
          </w:p>
        </w:tc>
      </w:tr>
      <w:tr>
        <w:tc>
          <w:tcPr>
            <w:tcW w:type="dxa" w:w="2721"/>
          </w:tcPr>
          <w:p>
            <w:pPr>
              <w:jc w:val="center"/>
            </w:pPr>
            <w:r/>
            <w:r>
              <w:rPr>
                <w:b/>
                <w:sz w:val="18"/>
              </w:rPr>
              <w:t>trill_major_second_up</w:t>
            </w:r>
          </w:p>
        </w:tc>
        <w:tc>
          <w:tcPr>
            <w:tcW w:type="dxa" w:w="624"/>
          </w:tcPr>
          <w:p>
            <w:pPr>
              <w:jc w:val="center"/>
            </w:pPr>
            <w:r/>
            <w:r>
              <w:rPr>
                <w:b w:val="0"/>
                <w:sz w:val="18"/>
              </w:rPr>
              <w:t>37</w:t>
            </w:r>
          </w:p>
        </w:tc>
        <w:tc>
          <w:tcPr>
            <w:tcW w:type="dxa" w:w="737"/>
          </w:tcPr>
          <w:p>
            <w:pPr>
              <w:jc w:val="center"/>
            </w:pPr>
            <w:r/>
            <w:r>
              <w:rPr>
                <w:b w:val="0"/>
                <w:sz w:val="18"/>
              </w:rPr>
              <w:t>495</w:t>
            </w:r>
          </w:p>
        </w:tc>
        <w:tc>
          <w:tcPr>
            <w:tcW w:type="dxa" w:w="737"/>
          </w:tcPr>
          <w:p>
            <w:pPr>
              <w:jc w:val="center"/>
            </w:pPr>
            <w:r/>
            <w:r>
              <w:rPr>
                <w:b w:val="0"/>
                <w:sz w:val="18"/>
              </w:rPr>
              <w:t>883</w:t>
            </w:r>
          </w:p>
        </w:tc>
        <w:tc>
          <w:tcPr>
            <w:tcW w:type="dxa" w:w="737"/>
          </w:tcPr>
          <w:p>
            <w:pPr>
              <w:jc w:val="center"/>
            </w:pPr>
            <w:r/>
            <w:r>
              <w:rPr>
                <w:b w:val="0"/>
                <w:sz w:val="18"/>
              </w:rPr>
              <w:t>1 217</w:t>
            </w:r>
          </w:p>
        </w:tc>
        <w:tc>
          <w:tcPr>
            <w:tcW w:type="dxa" w:w="737"/>
          </w:tcPr>
          <w:p>
            <w:pPr>
              <w:jc w:val="center"/>
            </w:pPr>
            <w:r/>
            <w:r>
              <w:rPr>
                <w:b w:val="0"/>
                <w:sz w:val="18"/>
              </w:rPr>
              <w:t>1 572</w:t>
            </w:r>
          </w:p>
        </w:tc>
        <w:tc>
          <w:tcPr>
            <w:tcW w:type="dxa" w:w="737"/>
          </w:tcPr>
          <w:p>
            <w:pPr>
              <w:jc w:val="center"/>
            </w:pPr>
            <w:r/>
            <w:r>
              <w:rPr>
                <w:b w:val="0"/>
                <w:sz w:val="18"/>
              </w:rPr>
              <w:t>1 830</w:t>
            </w:r>
          </w:p>
        </w:tc>
        <w:tc>
          <w:tcPr>
            <w:tcW w:type="dxa" w:w="737"/>
          </w:tcPr>
          <w:p>
            <w:pPr>
              <w:jc w:val="center"/>
            </w:pPr>
            <w:r/>
            <w:r>
              <w:rPr>
                <w:b w:val="0"/>
                <w:sz w:val="18"/>
              </w:rPr>
              <w:t>2 078</w:t>
            </w:r>
          </w:p>
        </w:tc>
      </w:tr>
      <w:tr>
        <w:tc>
          <w:tcPr>
            <w:tcW w:type="dxa" w:w="2721"/>
          </w:tcPr>
          <w:p>
            <w:pPr>
              <w:jc w:val="center"/>
            </w:pPr>
            <w:r/>
            <w:r>
              <w:rPr>
                <w:b/>
                <w:sz w:val="18"/>
              </w:rPr>
              <w:t>trill_minor_second_up</w:t>
            </w:r>
          </w:p>
        </w:tc>
        <w:tc>
          <w:tcPr>
            <w:tcW w:type="dxa" w:w="624"/>
          </w:tcPr>
          <w:p>
            <w:pPr>
              <w:jc w:val="center"/>
            </w:pPr>
            <w:r/>
            <w:r>
              <w:rPr>
                <w:b w:val="0"/>
                <w:sz w:val="18"/>
              </w:rPr>
              <w:t>39</w:t>
            </w:r>
          </w:p>
        </w:tc>
        <w:tc>
          <w:tcPr>
            <w:tcW w:type="dxa" w:w="737"/>
          </w:tcPr>
          <w:p>
            <w:pPr>
              <w:jc w:val="center"/>
            </w:pPr>
            <w:r/>
            <w:r>
              <w:rPr>
                <w:b w:val="0"/>
                <w:sz w:val="18"/>
              </w:rPr>
              <w:t>517</w:t>
            </w:r>
          </w:p>
        </w:tc>
        <w:tc>
          <w:tcPr>
            <w:tcW w:type="dxa" w:w="737"/>
          </w:tcPr>
          <w:p>
            <w:pPr>
              <w:jc w:val="center"/>
            </w:pPr>
            <w:r/>
            <w:r>
              <w:rPr>
                <w:b w:val="0"/>
                <w:sz w:val="18"/>
              </w:rPr>
              <w:t>937</w:t>
            </w:r>
          </w:p>
        </w:tc>
        <w:tc>
          <w:tcPr>
            <w:tcW w:type="dxa" w:w="737"/>
          </w:tcPr>
          <w:p>
            <w:pPr>
              <w:jc w:val="center"/>
            </w:pPr>
            <w:r/>
            <w:r>
              <w:rPr>
                <w:b w:val="0"/>
                <w:sz w:val="18"/>
              </w:rPr>
              <w:t>1 249</w:t>
            </w:r>
          </w:p>
        </w:tc>
        <w:tc>
          <w:tcPr>
            <w:tcW w:type="dxa" w:w="737"/>
          </w:tcPr>
          <w:p>
            <w:pPr>
              <w:jc w:val="center"/>
            </w:pPr>
            <w:r/>
            <w:r>
              <w:rPr>
                <w:b w:val="0"/>
                <w:sz w:val="18"/>
              </w:rPr>
              <w:t>1 583</w:t>
            </w:r>
          </w:p>
        </w:tc>
        <w:tc>
          <w:tcPr>
            <w:tcW w:type="dxa" w:w="737"/>
          </w:tcPr>
          <w:p>
            <w:pPr>
              <w:jc w:val="center"/>
            </w:pPr>
            <w:r/>
            <w:r>
              <w:rPr>
                <w:b w:val="0"/>
                <w:sz w:val="18"/>
              </w:rPr>
              <w:t>2 013</w:t>
            </w:r>
          </w:p>
        </w:tc>
        <w:tc>
          <w:tcPr>
            <w:tcW w:type="dxa" w:w="737"/>
          </w:tcPr>
          <w:p>
            <w:pPr>
              <w:jc w:val="center"/>
            </w:pPr>
            <w:r/>
            <w:r>
              <w:rPr>
                <w:b w:val="0"/>
                <w:sz w:val="18"/>
              </w:rPr>
              <w:t>2 110</w:t>
            </w:r>
          </w:p>
        </w:tc>
      </w:tr>
      <w:tr>
        <w:tc>
          <w:tcPr>
            <w:tcW w:type="dxa" w:w="2721"/>
          </w:tcPr>
          <w:p>
            <w:pPr>
              <w:jc w:val="center"/>
            </w:pPr>
            <w:r/>
            <w:r>
              <w:rPr>
                <w:b/>
                <w:sz w:val="18"/>
              </w:rPr>
              <w:t>vibrato</w:t>
            </w:r>
          </w:p>
        </w:tc>
        <w:tc>
          <w:tcPr>
            <w:tcW w:type="dxa" w:w="624"/>
          </w:tcPr>
          <w:p>
            <w:pPr>
              <w:jc w:val="center"/>
            </w:pPr>
            <w:r/>
            <w:r>
              <w:rPr>
                <w:b w:val="0"/>
                <w:sz w:val="18"/>
              </w:rPr>
              <w:t>41</w:t>
            </w:r>
          </w:p>
        </w:tc>
        <w:tc>
          <w:tcPr>
            <w:tcW w:type="dxa" w:w="737"/>
          </w:tcPr>
          <w:p>
            <w:pPr>
              <w:jc w:val="center"/>
            </w:pPr>
            <w:r/>
            <w:r>
              <w:rPr>
                <w:b w:val="0"/>
                <w:sz w:val="18"/>
              </w:rPr>
              <w:t>377</w:t>
            </w:r>
          </w:p>
        </w:tc>
        <w:tc>
          <w:tcPr>
            <w:tcW w:type="dxa" w:w="737"/>
          </w:tcPr>
          <w:p>
            <w:pPr>
              <w:jc w:val="center"/>
            </w:pPr>
            <w:r/>
            <w:r>
              <w:rPr>
                <w:b w:val="0"/>
                <w:sz w:val="18"/>
              </w:rPr>
              <w:t>689</w:t>
            </w:r>
          </w:p>
        </w:tc>
        <w:tc>
          <w:tcPr>
            <w:tcW w:type="dxa" w:w="737"/>
          </w:tcPr>
          <w:p>
            <w:pPr>
              <w:jc w:val="center"/>
            </w:pPr>
            <w:r/>
            <w:r>
              <w:rPr>
                <w:b w:val="0"/>
                <w:sz w:val="18"/>
              </w:rPr>
              <w:t>1 195</w:t>
            </w:r>
          </w:p>
        </w:tc>
        <w:tc>
          <w:tcPr>
            <w:tcW w:type="dxa" w:w="737"/>
          </w:tcPr>
          <w:p>
            <w:pPr>
              <w:jc w:val="center"/>
            </w:pPr>
            <w:r/>
            <w:r>
              <w:rPr>
                <w:b w:val="0"/>
                <w:sz w:val="18"/>
              </w:rPr>
              <w:t>1 561</w:t>
            </w:r>
          </w:p>
        </w:tc>
        <w:tc>
          <w:tcPr>
            <w:tcW w:type="dxa" w:w="737"/>
          </w:tcPr>
          <w:p>
            <w:pPr>
              <w:jc w:val="center"/>
            </w:pPr>
            <w:r/>
            <w:r>
              <w:rPr>
                <w:b w:val="0"/>
                <w:sz w:val="18"/>
              </w:rPr>
              <w:t>1 970</w:t>
            </w:r>
          </w:p>
        </w:tc>
        <w:tc>
          <w:tcPr>
            <w:tcW w:type="dxa" w:w="737"/>
          </w:tcPr>
          <w:p>
            <w:pPr>
              <w:jc w:val="center"/>
            </w:pPr>
            <w:r/>
            <w:r>
              <w:rPr>
                <w:b w:val="0"/>
                <w:sz w:val="18"/>
              </w:rPr>
              <w:t>2 606</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Violon</w:t>
            </w:r>
          </w:p>
        </w:tc>
        <w:tc>
          <w:tcPr>
            <w:tcW w:type="dxa" w:w="907"/>
          </w:tcPr>
          <w:p>
            <w:pPr>
              <w:jc w:val="center"/>
            </w:pPr>
            <w:r/>
            <w:r>
              <w:rPr>
                <w:b w:val="0"/>
                <w:sz w:val="18"/>
              </w:rPr>
              <w:t>495</w:t>
            </w:r>
          </w:p>
        </w:tc>
        <w:tc>
          <w:tcPr>
            <w:tcW w:type="dxa" w:w="907"/>
          </w:tcPr>
          <w:p>
            <w:pPr>
              <w:jc w:val="center"/>
            </w:pPr>
            <w:r/>
            <w:r>
              <w:rPr>
                <w:b w:val="0"/>
                <w:sz w:val="18"/>
              </w:rPr>
              <w:t>506</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Cor anglais</w:t>
            </w:r>
          </w:p>
        </w:tc>
        <w:tc>
          <w:tcPr>
            <w:tcW w:type="dxa" w:w="907"/>
          </w:tcPr>
          <w:p>
            <w:pPr>
              <w:jc w:val="center"/>
            </w:pPr>
            <w:r/>
            <w:r>
              <w:rPr>
                <w:b w:val="0"/>
                <w:sz w:val="18"/>
              </w:rPr>
              <w:t>495</w:t>
            </w:r>
          </w:p>
        </w:tc>
        <w:tc>
          <w:tcPr>
            <w:tcW w:type="dxa" w:w="907"/>
          </w:tcPr>
          <w:p>
            <w:pPr>
              <w:jc w:val="center"/>
            </w:pPr>
            <w:r/>
            <w:r>
              <w:rPr>
                <w:b w:val="0"/>
                <w:sz w:val="18"/>
              </w:rPr>
              <w:t>452</w:t>
            </w:r>
          </w:p>
        </w:tc>
        <w:tc>
          <w:tcPr>
            <w:tcW w:type="dxa" w:w="1020"/>
          </w:tcPr>
          <w:p>
            <w:pPr>
              <w:jc w:val="center"/>
            </w:pPr>
            <w:r/>
            <w:r>
              <w:rPr>
                <w:b w:val="0"/>
                <w:sz w:val="18"/>
              </w:rPr>
              <w:t>Δ=43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495</w:t>
            </w:r>
          </w:p>
        </w:tc>
        <w:tc>
          <w:tcPr>
            <w:tcW w:type="dxa" w:w="907"/>
          </w:tcPr>
          <w:p>
            <w:pPr>
              <w:jc w:val="center"/>
            </w:pPr>
            <w:r/>
            <w:r>
              <w:rPr>
                <w:b w:val="0"/>
                <w:sz w:val="18"/>
              </w:rPr>
              <w:t>388</w:t>
            </w:r>
          </w:p>
        </w:tc>
        <w:tc>
          <w:tcPr>
            <w:tcW w:type="dxa" w:w="1020"/>
          </w:tcPr>
          <w:p>
            <w:pPr>
              <w:jc w:val="center"/>
            </w:pPr>
            <w:r/>
            <w:r>
              <w:rPr>
                <w:b w:val="0"/>
                <w:sz w:val="18"/>
              </w:rPr>
              <w:t>Δ=107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Trombone</w:t>
            </w:r>
          </w:p>
        </w:tc>
        <w:tc>
          <w:tcPr>
            <w:tcW w:type="dxa" w:w="907"/>
          </w:tcPr>
          <w:p>
            <w:pPr>
              <w:jc w:val="center"/>
            </w:pPr>
            <w:r/>
            <w:r>
              <w:rPr>
                <w:b w:val="0"/>
                <w:sz w:val="18"/>
              </w:rPr>
              <w:t>495</w:t>
            </w:r>
          </w:p>
        </w:tc>
        <w:tc>
          <w:tcPr>
            <w:tcW w:type="dxa" w:w="907"/>
          </w:tcPr>
          <w:p>
            <w:pPr>
              <w:jc w:val="center"/>
            </w:pPr>
            <w:r/>
            <w:r>
              <w:rPr>
                <w:b w:val="0"/>
                <w:sz w:val="18"/>
              </w:rPr>
              <w:t>237</w:t>
            </w:r>
          </w:p>
        </w:tc>
        <w:tc>
          <w:tcPr>
            <w:tcW w:type="dxa" w:w="1020"/>
          </w:tcPr>
          <w:p>
            <w:pPr>
              <w:jc w:val="center"/>
            </w:pPr>
            <w:r/>
            <w:r>
              <w:rPr>
                <w:b w:val="0"/>
                <w:sz w:val="18"/>
              </w:rPr>
              <w:t>Δ=258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1B5E20"/>
        </w:rPr>
        <w:t>Contrebasson</w:t>
      </w:r>
    </w:p>
    <w:p>
      <w:pPr>
        <w:jc w:val="center"/>
      </w:pPr>
      <w:r>
        <w:drawing>
          <wp:inline xmlns:a="http://schemas.openxmlformats.org/drawingml/2006/main" xmlns:pic="http://schemas.openxmlformats.org/drawingml/2006/picture">
            <wp:extent cx="5943600" cy="2936347"/>
            <wp:docPr id="8" name="Picture 8"/>
            <wp:cNvGraphicFramePr>
              <a:graphicFrameLocks noChangeAspect="1"/>
            </wp:cNvGraphicFramePr>
            <a:graphic>
              <a:graphicData uri="http://schemas.openxmlformats.org/drawingml/2006/picture">
                <pic:pic>
                  <pic:nvPicPr>
                    <pic:cNvPr id="0" name="bois_contrebasson.png"/>
                    <pic:cNvPicPr/>
                  </pic:nvPicPr>
                  <pic:blipFill>
                    <a:blip r:embed="rId16"/>
                    <a:stretch>
                      <a:fillRect/>
                    </a:stretch>
                  </pic:blipFill>
                  <pic:spPr>
                    <a:xfrm>
                      <a:off x="0" y="0"/>
                      <a:ext cx="5943600" cy="2936347"/>
                    </a:xfrm>
                    <a:prstGeom prst="rect"/>
                  </pic:spPr>
                </pic:pic>
              </a:graphicData>
            </a:graphic>
          </wp:inline>
        </w:drawing>
      </w:r>
    </w:p>
    <w:p>
      <w:r>
        <w:rPr>
          <w:b w:val="0"/>
          <w:i/>
          <w:sz w:val="20"/>
        </w:rPr>
        <w:t>Son très grave et bourdonnant, fondation des bois graves. F1=226 Hz (zone /u/), identique au tuba basse et tuba contrebasse — unisson formantique parfait entre ces trois instruments de différentes familles. Fp=1 279 Hz. Technique analysée : non-vibrato uniquement (pas d'ordinario dans la base SOL2020/Yan_Adds).</w:t>
      </w:r>
    </w:p>
    <w:p>
      <w:r>
        <w:rPr>
          <w:b/>
          <w:i w:val="0"/>
          <w:color w:val="1B5E20"/>
          <w:sz w:val="20"/>
        </w:rPr>
        <w:t>Fp (centroïde) = 1279 Hz</w:t>
      </w:r>
    </w:p>
    <w:p>
      <w:r>
        <w:rPr>
          <w:b w:val="0"/>
          <w:i/>
          <w:sz w:val="18"/>
        </w:rPr>
        <w:t>⚠ Technique analysée : non-vibrato (pas d'ordinario dans la base).</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 (non-vibrato)</w:t>
            </w:r>
          </w:p>
        </w:tc>
        <w:tc>
          <w:tcPr>
            <w:tcW w:type="dxa" w:w="1020"/>
            <w:shd w:fill="DFF0D8"/>
          </w:tcPr>
          <w:p>
            <w:pPr>
              <w:jc w:val="center"/>
            </w:pPr>
            <w:r/>
            <w:r>
              <w:rPr>
                <w:b w:val="0"/>
                <w:sz w:val="18"/>
              </w:rPr>
              <w:t>226 ±98</w:t>
            </w:r>
          </w:p>
        </w:tc>
        <w:tc>
          <w:tcPr>
            <w:tcW w:type="dxa" w:w="1020"/>
            <w:shd w:fill="DFF0D8"/>
          </w:tcPr>
          <w:p>
            <w:pPr>
              <w:jc w:val="center"/>
            </w:pPr>
            <w:r/>
            <w:r>
              <w:rPr>
                <w:b w:val="0"/>
                <w:sz w:val="18"/>
              </w:rPr>
              <w:t>771 ±344</w:t>
            </w:r>
          </w:p>
        </w:tc>
        <w:tc>
          <w:tcPr>
            <w:tcW w:type="dxa" w:w="1020"/>
            <w:shd w:fill="DFF0D8"/>
          </w:tcPr>
          <w:p>
            <w:pPr>
              <w:jc w:val="center"/>
            </w:pPr>
            <w:r/>
            <w:r>
              <w:rPr>
                <w:b w:val="0"/>
                <w:sz w:val="18"/>
              </w:rPr>
              <w:t>1 463</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44</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shd w:fill="DFF0D8"/>
          </w:tcPr>
          <w:p>
            <w:pPr>
              <w:jc w:val="center"/>
            </w:pPr>
            <w:r/>
            <w:r>
              <w:rPr>
                <w:b/>
                <w:sz w:val="18"/>
              </w:rPr>
              <w:t>non-vibrato</w:t>
            </w:r>
          </w:p>
        </w:tc>
        <w:tc>
          <w:tcPr>
            <w:tcW w:type="dxa" w:w="624"/>
            <w:shd w:fill="DFF0D8"/>
          </w:tcPr>
          <w:p>
            <w:pPr>
              <w:jc w:val="center"/>
            </w:pPr>
            <w:r/>
            <w:r>
              <w:rPr>
                <w:b w:val="0"/>
                <w:sz w:val="18"/>
              </w:rPr>
              <w:t>110</w:t>
            </w:r>
          </w:p>
        </w:tc>
        <w:tc>
          <w:tcPr>
            <w:tcW w:type="dxa" w:w="737"/>
            <w:shd w:fill="DFF0D8"/>
          </w:tcPr>
          <w:p>
            <w:pPr>
              <w:jc w:val="center"/>
            </w:pPr>
            <w:r/>
            <w:r>
              <w:rPr>
                <w:b w:val="0"/>
                <w:sz w:val="18"/>
              </w:rPr>
              <w:t>226</w:t>
            </w:r>
          </w:p>
        </w:tc>
        <w:tc>
          <w:tcPr>
            <w:tcW w:type="dxa" w:w="737"/>
            <w:shd w:fill="DFF0D8"/>
          </w:tcPr>
          <w:p>
            <w:pPr>
              <w:jc w:val="center"/>
            </w:pPr>
            <w:r/>
            <w:r>
              <w:rPr>
                <w:b w:val="0"/>
                <w:sz w:val="18"/>
              </w:rPr>
              <w:t>657</w:t>
            </w:r>
          </w:p>
        </w:tc>
        <w:tc>
          <w:tcPr>
            <w:tcW w:type="dxa" w:w="737"/>
            <w:shd w:fill="DFF0D8"/>
          </w:tcPr>
          <w:p>
            <w:pPr>
              <w:jc w:val="center"/>
            </w:pPr>
            <w:r/>
            <w:r>
              <w:rPr>
                <w:b w:val="0"/>
                <w:sz w:val="18"/>
              </w:rPr>
              <w:t>1 012</w:t>
            </w:r>
          </w:p>
        </w:tc>
        <w:tc>
          <w:tcPr>
            <w:tcW w:type="dxa" w:w="737"/>
            <w:shd w:fill="DFF0D8"/>
          </w:tcPr>
          <w:p>
            <w:pPr>
              <w:jc w:val="center"/>
            </w:pPr>
            <w:r/>
            <w:r>
              <w:rPr>
                <w:b w:val="0"/>
                <w:sz w:val="18"/>
              </w:rPr>
              <w:t>1 238</w:t>
            </w:r>
          </w:p>
        </w:tc>
        <w:tc>
          <w:tcPr>
            <w:tcW w:type="dxa" w:w="737"/>
            <w:shd w:fill="DFF0D8"/>
          </w:tcPr>
          <w:p>
            <w:pPr>
              <w:jc w:val="center"/>
            </w:pPr>
            <w:r/>
            <w:r>
              <w:rPr>
                <w:b w:val="0"/>
                <w:sz w:val="18"/>
              </w:rPr>
              <w:t>1 615</w:t>
            </w:r>
          </w:p>
        </w:tc>
        <w:tc>
          <w:tcPr>
            <w:tcW w:type="dxa" w:w="737"/>
            <w:shd w:fill="DFF0D8"/>
          </w:tcPr>
          <w:p>
            <w:pPr>
              <w:jc w:val="center"/>
            </w:pPr>
            <w:r/>
            <w:r>
              <w:rPr>
                <w:b w:val="0"/>
                <w:sz w:val="18"/>
              </w:rPr>
              <w:t>1 820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σ=48 [215–258]</w:t>
            </w:r>
          </w:p>
        </w:tc>
        <w:tc>
          <w:tcPr>
            <w:tcW w:type="dxa" w:w="737"/>
            <w:shd w:fill="DFF0D8"/>
          </w:tcPr>
          <w:p>
            <w:pPr>
              <w:jc w:val="center"/>
            </w:pPr>
            <w:r/>
            <w:r>
              <w:rPr>
                <w:b w:val="0"/>
                <w:color w:val="787878"/>
                <w:sz w:val="14"/>
              </w:rPr>
              <w:t>σ=156 [463–711]</w:t>
            </w:r>
          </w:p>
        </w:tc>
        <w:tc>
          <w:tcPr>
            <w:tcW w:type="dxa" w:w="737"/>
            <w:shd w:fill="DFF0D8"/>
          </w:tcPr>
          <w:p>
            <w:pPr>
              <w:jc w:val="center"/>
            </w:pPr>
            <w:r/>
            <w:r>
              <w:rPr>
                <w:b w:val="0"/>
                <w:color w:val="787878"/>
                <w:sz w:val="14"/>
              </w:rPr>
              <w:t>σ=213 [732–1174]</w:t>
            </w:r>
          </w:p>
        </w:tc>
        <w:tc>
          <w:tcPr>
            <w:tcW w:type="dxa" w:w="737"/>
            <w:shd w:fill="DFF0D8"/>
          </w:tcPr>
          <w:p>
            <w:pPr>
              <w:jc w:val="center"/>
            </w:pPr>
            <w:r/>
            <w:r>
              <w:rPr>
                <w:b w:val="0"/>
                <w:color w:val="787878"/>
                <w:sz w:val="14"/>
              </w:rPr>
              <w:t>σ=242</w:t>
            </w:r>
          </w:p>
        </w:tc>
        <w:tc>
          <w:tcPr>
            <w:tcW w:type="dxa" w:w="737"/>
            <w:shd w:fill="DFF0D8"/>
          </w:tcPr>
          <w:p>
            <w:pPr>
              <w:jc w:val="center"/>
            </w:pPr>
            <w:r/>
            <w:r>
              <w:rPr>
                <w:b w:val="0"/>
                <w:color w:val="787878"/>
                <w:sz w:val="14"/>
              </w:rPr>
              <w:t>σ=242</w:t>
            </w:r>
          </w:p>
        </w:tc>
        <w:tc>
          <w:tcPr>
            <w:tcW w:type="dxa" w:w="737"/>
            <w:shd w:fill="DFF0D8"/>
          </w:tcPr>
          <w:p>
            <w:pPr>
              <w:jc w:val="center"/>
            </w:pPr>
            <w:r/>
            <w:r>
              <w:rPr>
                <w:b w:val="0"/>
                <w:color w:val="787878"/>
                <w:sz w:val="14"/>
              </w:rPr>
              <w:t>σ=277</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Tuba basse</w:t>
            </w:r>
          </w:p>
        </w:tc>
        <w:tc>
          <w:tcPr>
            <w:tcW w:type="dxa" w:w="907"/>
          </w:tcPr>
          <w:p>
            <w:pPr>
              <w:jc w:val="center"/>
            </w:pPr>
            <w:r/>
            <w:r>
              <w:rPr>
                <w:b w:val="0"/>
                <w:sz w:val="18"/>
              </w:rPr>
              <w:t>226</w:t>
            </w:r>
          </w:p>
        </w:tc>
        <w:tc>
          <w:tcPr>
            <w:tcW w:type="dxa" w:w="907"/>
          </w:tcPr>
          <w:p>
            <w:pPr>
              <w:jc w:val="center"/>
            </w:pPr>
            <w:r/>
            <w:r>
              <w:rPr>
                <w:b w:val="0"/>
                <w:sz w:val="18"/>
              </w:rPr>
              <w:t>226</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Tuba contrebasse</w:t>
            </w:r>
          </w:p>
        </w:tc>
        <w:tc>
          <w:tcPr>
            <w:tcW w:type="dxa" w:w="907"/>
          </w:tcPr>
          <w:p>
            <w:pPr>
              <w:jc w:val="center"/>
            </w:pPr>
            <w:r/>
            <w:r>
              <w:rPr>
                <w:b w:val="0"/>
                <w:sz w:val="18"/>
              </w:rPr>
              <w:t>226</w:t>
            </w:r>
          </w:p>
        </w:tc>
        <w:tc>
          <w:tcPr>
            <w:tcW w:type="dxa" w:w="907"/>
          </w:tcPr>
          <w:p>
            <w:pPr>
              <w:jc w:val="center"/>
            </w:pPr>
            <w:r/>
            <w:r>
              <w:rPr>
                <w:b w:val="0"/>
                <w:sz w:val="18"/>
              </w:rPr>
              <w:t>226</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Octave</w:t>
            </w:r>
          </w:p>
        </w:tc>
      </w:tr>
      <w:tr>
        <w:tc>
          <w:tcPr>
            <w:tcW w:type="dxa" w:w="1814"/>
          </w:tcPr>
          <w:p>
            <w:pPr>
              <w:jc w:val="center"/>
            </w:pPr>
            <w:r/>
            <w:r>
              <w:rPr>
                <w:b/>
                <w:sz w:val="18"/>
              </w:rPr>
              <w:t>Contrebasse</w:t>
            </w:r>
          </w:p>
        </w:tc>
        <w:tc>
          <w:tcPr>
            <w:tcW w:type="dxa" w:w="907"/>
          </w:tcPr>
          <w:p>
            <w:pPr>
              <w:jc w:val="center"/>
            </w:pPr>
            <w:r/>
            <w:r>
              <w:rPr>
                <w:b w:val="0"/>
                <w:sz w:val="18"/>
              </w:rPr>
              <w:t>226</w:t>
            </w:r>
          </w:p>
        </w:tc>
        <w:tc>
          <w:tcPr>
            <w:tcW w:type="dxa" w:w="907"/>
          </w:tcPr>
          <w:p>
            <w:pPr>
              <w:jc w:val="center"/>
            </w:pPr>
            <w:r/>
            <w:r>
              <w:rPr>
                <w:b w:val="0"/>
                <w:sz w:val="18"/>
              </w:rPr>
              <w:t>172</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bl>
    <w:p/>
    <w:p>
      <w:pPr>
        <w:pStyle w:val="Heading2"/>
      </w:pPr>
      <w:r>
        <w:rPr>
          <w:color w:val="2E7D32"/>
        </w:rPr>
        <w:t>Clarinettes</w:t>
      </w:r>
    </w:p>
    <w:p>
      <w:r>
        <w:rPr>
          <w:b w:val="0"/>
          <w:i w:val="0"/>
          <w:sz w:val="20"/>
        </w:rPr>
        <w:t>La famille des clarinettes (tuyau cylindrique fermé) présente un comportement acoustique radicalement différent des autres bois : suppression des harmoniques pairs, dominance des partiels impairs. Cette spécificité rend difficile la définition d'un formant fixe et explique les divergences entre sources académiques.</w:t>
      </w:r>
    </w:p>
    <w:p>
      <w:pPr>
        <w:pStyle w:val="Heading2"/>
      </w:pPr>
      <w:r>
        <w:rPr>
          <w:color w:val="1B5E20"/>
        </w:rPr>
        <w:t>Clarinette en Mib</w:t>
      </w:r>
    </w:p>
    <w:p>
      <w:pPr>
        <w:jc w:val="center"/>
      </w:pPr>
      <w:r>
        <w:drawing>
          <wp:inline xmlns:a="http://schemas.openxmlformats.org/drawingml/2006/main" xmlns:pic="http://schemas.openxmlformats.org/drawingml/2006/picture">
            <wp:extent cx="5943600" cy="2938409"/>
            <wp:docPr id="9" name="Picture 9"/>
            <wp:cNvGraphicFramePr>
              <a:graphicFrameLocks noChangeAspect="1"/>
            </wp:cNvGraphicFramePr>
            <a:graphic>
              <a:graphicData uri="http://schemas.openxmlformats.org/drawingml/2006/picture">
                <pic:pic>
                  <pic:nvPicPr>
                    <pic:cNvPr id="0" name="bois_clarinet_eb.png"/>
                    <pic:cNvPicPr/>
                  </pic:nvPicPr>
                  <pic:blipFill>
                    <a:blip r:embed="rId17"/>
                    <a:stretch>
                      <a:fillRect/>
                    </a:stretch>
                  </pic:blipFill>
                  <pic:spPr>
                    <a:xfrm>
                      <a:off x="0" y="0"/>
                      <a:ext cx="5943600" cy="2938409"/>
                    </a:xfrm>
                    <a:prstGeom prst="rect"/>
                  </pic:spPr>
                </pic:pic>
              </a:graphicData>
            </a:graphic>
          </wp:inline>
        </w:drawing>
      </w:r>
    </w:p>
    <w:p>
      <w:r>
        <w:rPr>
          <w:b w:val="0"/>
          <w:i/>
          <w:sz w:val="20"/>
        </w:rPr>
        <w:t>Son brillant et incisif, plus perçant que la clarinette Sib. F1=678 Hz (zone /å/). La clarinette Mib est l'instrument le plus aigu de la famille. Son spectre est dominé par les harmoniques impairs (tuyau cylindrique fermé), mais moins marqué que la Sib car le registre aigu domine.</w:t>
      </w:r>
    </w:p>
    <w:p>
      <w:r>
        <w:rPr>
          <w:b/>
          <w:i w:val="0"/>
          <w:color w:val="1B5E20"/>
          <w:sz w:val="20"/>
        </w:rPr>
        <w:t>Fp (centroïde) = 1266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678 ±211</w:t>
            </w:r>
          </w:p>
        </w:tc>
        <w:tc>
          <w:tcPr>
            <w:tcW w:type="dxa" w:w="1020"/>
            <w:shd w:fill="DFF0D8"/>
          </w:tcPr>
          <w:p>
            <w:pPr>
              <w:jc w:val="center"/>
            </w:pPr>
            <w:r/>
            <w:r>
              <w:rPr>
                <w:b w:val="0"/>
                <w:sz w:val="18"/>
              </w:rPr>
              <w:t>1 540 ±360</w:t>
            </w:r>
          </w:p>
        </w:tc>
        <w:tc>
          <w:tcPr>
            <w:tcW w:type="dxa" w:w="1020"/>
            <w:shd w:fill="DFF0D8"/>
          </w:tcPr>
          <w:p>
            <w:pPr>
              <w:jc w:val="center"/>
            </w:pPr>
            <w:r/>
            <w:r>
              <w:rPr>
                <w:b w:val="0"/>
                <w:sz w:val="18"/>
              </w:rPr>
              <w:t>2 849</w:t>
            </w:r>
          </w:p>
        </w:tc>
        <w:tc>
          <w:tcPr>
            <w:tcW w:type="dxa" w:w="1020"/>
            <w:shd w:fill="DFF0D8"/>
          </w:tcPr>
          <w:p>
            <w:pPr>
              <w:jc w:val="center"/>
            </w:pPr>
            <w:r/>
            <w:r>
              <w:rPr>
                <w:b w:val="0"/>
                <w:sz w:val="18"/>
              </w:rPr>
              <w:t>—</w:t>
            </w:r>
          </w:p>
        </w:tc>
        <w:tc>
          <w:tcPr>
            <w:tcW w:type="dxa" w:w="1020"/>
            <w:shd w:fill="DFF0D8"/>
          </w:tcPr>
          <w:p>
            <w:pPr>
              <w:jc w:val="center"/>
            </w:pPr>
            <w:r/>
            <w:r>
              <w:rPr>
                <w:b w:val="0"/>
                <w:sz w:val="18"/>
              </w:rPr>
              <w:t>å (aw)</w:t>
            </w:r>
          </w:p>
        </w:tc>
        <w:tc>
          <w:tcPr>
            <w:tcW w:type="dxa" w:w="567"/>
            <w:shd w:fill="DFF0D8"/>
          </w:tcPr>
          <w:p>
            <w:pPr>
              <w:jc w:val="center"/>
            </w:pPr>
            <w:r/>
            <w:r>
              <w:rPr>
                <w:b w:val="0"/>
                <w:sz w:val="18"/>
              </w:rPr>
              <w:t>56</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19</w:t>
            </w:r>
          </w:p>
        </w:tc>
        <w:tc>
          <w:tcPr>
            <w:tcW w:type="dxa" w:w="737"/>
          </w:tcPr>
          <w:p>
            <w:pPr>
              <w:jc w:val="center"/>
            </w:pPr>
            <w:r/>
            <w:r>
              <w:rPr>
                <w:b w:val="0"/>
                <w:sz w:val="18"/>
              </w:rPr>
              <w:t>883</w:t>
            </w:r>
          </w:p>
        </w:tc>
        <w:tc>
          <w:tcPr>
            <w:tcW w:type="dxa" w:w="737"/>
          </w:tcPr>
          <w:p>
            <w:pPr>
              <w:jc w:val="center"/>
            </w:pPr>
            <w:r/>
            <w:r>
              <w:rPr>
                <w:b w:val="0"/>
                <w:sz w:val="18"/>
              </w:rPr>
              <w:t>1 529</w:t>
            </w:r>
          </w:p>
        </w:tc>
        <w:tc>
          <w:tcPr>
            <w:tcW w:type="dxa" w:w="737"/>
          </w:tcPr>
          <w:p>
            <w:pPr>
              <w:jc w:val="center"/>
            </w:pPr>
            <w:r/>
            <w:r>
              <w:rPr>
                <w:b w:val="0"/>
                <w:sz w:val="18"/>
              </w:rPr>
              <w:t>2 003</w:t>
            </w:r>
          </w:p>
        </w:tc>
        <w:tc>
          <w:tcPr>
            <w:tcW w:type="dxa" w:w="737"/>
          </w:tcPr>
          <w:p>
            <w:pPr>
              <w:jc w:val="center"/>
            </w:pPr>
            <w:r/>
            <w:r>
              <w:rPr>
                <w:b w:val="0"/>
                <w:sz w:val="18"/>
              </w:rPr>
              <w:t>2 218</w:t>
            </w:r>
          </w:p>
        </w:tc>
        <w:tc>
          <w:tcPr>
            <w:tcW w:type="dxa" w:w="737"/>
          </w:tcPr>
          <w:p>
            <w:pPr>
              <w:jc w:val="center"/>
            </w:pPr>
            <w:r/>
            <w:r>
              <w:rPr>
                <w:b w:val="0"/>
                <w:sz w:val="18"/>
              </w:rPr>
              <w:t>2 584</w:t>
            </w:r>
          </w:p>
        </w:tc>
        <w:tc>
          <w:tcPr>
            <w:tcW w:type="dxa" w:w="737"/>
          </w:tcPr>
          <w:p>
            <w:pPr>
              <w:jc w:val="center"/>
            </w:pPr>
            <w:r/>
            <w:r>
              <w:rPr>
                <w:b w:val="0"/>
                <w:sz w:val="18"/>
              </w:rPr>
              <w:t>2 928</w:t>
            </w:r>
          </w:p>
        </w:tc>
      </w:tr>
      <w:tr>
        <w:tc>
          <w:tcPr>
            <w:tcW w:type="dxa" w:w="2721"/>
          </w:tcPr>
          <w:p>
            <w:pPr>
              <w:jc w:val="center"/>
            </w:pPr>
            <w:r/>
            <w:r>
              <w:rPr>
                <w:b/>
                <w:sz w:val="18"/>
              </w:rPr>
              <w:t>aeolian-flatterzunge</w:t>
            </w:r>
          </w:p>
        </w:tc>
        <w:tc>
          <w:tcPr>
            <w:tcW w:type="dxa" w:w="624"/>
          </w:tcPr>
          <w:p>
            <w:pPr>
              <w:jc w:val="center"/>
            </w:pPr>
            <w:r/>
            <w:r>
              <w:rPr>
                <w:b w:val="0"/>
                <w:sz w:val="18"/>
              </w:rPr>
              <w:t>19</w:t>
            </w:r>
          </w:p>
        </w:tc>
        <w:tc>
          <w:tcPr>
            <w:tcW w:type="dxa" w:w="737"/>
          </w:tcPr>
          <w:p>
            <w:pPr>
              <w:jc w:val="center"/>
            </w:pPr>
            <w:r/>
            <w:r>
              <w:rPr>
                <w:b w:val="0"/>
                <w:sz w:val="18"/>
              </w:rPr>
              <w:t>355</w:t>
            </w:r>
          </w:p>
        </w:tc>
        <w:tc>
          <w:tcPr>
            <w:tcW w:type="dxa" w:w="737"/>
          </w:tcPr>
          <w:p>
            <w:pPr>
              <w:jc w:val="center"/>
            </w:pPr>
            <w:r/>
            <w:r>
              <w:rPr>
                <w:b w:val="0"/>
                <w:sz w:val="18"/>
              </w:rPr>
              <w:t>1 787</w:t>
            </w:r>
          </w:p>
        </w:tc>
        <w:tc>
          <w:tcPr>
            <w:tcW w:type="dxa" w:w="737"/>
          </w:tcPr>
          <w:p>
            <w:pPr>
              <w:jc w:val="center"/>
            </w:pPr>
            <w:r/>
            <w:r>
              <w:rPr>
                <w:b w:val="0"/>
                <w:sz w:val="18"/>
              </w:rPr>
              <w:t>2 272</w:t>
            </w:r>
          </w:p>
        </w:tc>
        <w:tc>
          <w:tcPr>
            <w:tcW w:type="dxa" w:w="737"/>
          </w:tcPr>
          <w:p>
            <w:pPr>
              <w:jc w:val="center"/>
            </w:pPr>
            <w:r/>
            <w:r>
              <w:rPr>
                <w:b w:val="0"/>
                <w:sz w:val="18"/>
              </w:rPr>
              <w:t>2 702</w:t>
            </w:r>
          </w:p>
        </w:tc>
        <w:tc>
          <w:tcPr>
            <w:tcW w:type="dxa" w:w="737"/>
          </w:tcPr>
          <w:p>
            <w:pPr>
              <w:jc w:val="center"/>
            </w:pPr>
            <w:r/>
            <w:r>
              <w:rPr>
                <w:b w:val="0"/>
                <w:sz w:val="18"/>
              </w:rPr>
              <w:t>3 359</w:t>
            </w:r>
          </w:p>
        </w:tc>
        <w:tc>
          <w:tcPr>
            <w:tcW w:type="dxa" w:w="737"/>
          </w:tcPr>
          <w:p>
            <w:pPr>
              <w:jc w:val="center"/>
            </w:pPr>
            <w:r/>
            <w:r>
              <w:rPr>
                <w:b w:val="0"/>
                <w:sz w:val="18"/>
              </w:rPr>
              <w:t>3 930</w:t>
            </w:r>
          </w:p>
        </w:tc>
      </w:tr>
      <w:tr>
        <w:tc>
          <w:tcPr>
            <w:tcW w:type="dxa" w:w="2721"/>
            <w:shd w:fill="DFF0D8"/>
          </w:tcPr>
          <w:p>
            <w:pPr>
              <w:jc w:val="center"/>
            </w:pPr>
            <w:r/>
            <w:r>
              <w:rPr>
                <w:b/>
                <w:sz w:val="18"/>
              </w:rPr>
              <w:t>ordinario</w:t>
            </w:r>
          </w:p>
        </w:tc>
        <w:tc>
          <w:tcPr>
            <w:tcW w:type="dxa" w:w="624"/>
            <w:shd w:fill="DFF0D8"/>
          </w:tcPr>
          <w:p>
            <w:pPr>
              <w:jc w:val="center"/>
            </w:pPr>
            <w:r/>
            <w:r>
              <w:rPr>
                <w:b w:val="0"/>
                <w:sz w:val="18"/>
              </w:rPr>
              <w:t>45</w:t>
            </w:r>
          </w:p>
        </w:tc>
        <w:tc>
          <w:tcPr>
            <w:tcW w:type="dxa" w:w="737"/>
            <w:shd w:fill="DFF0D8"/>
          </w:tcPr>
          <w:p>
            <w:pPr>
              <w:jc w:val="center"/>
            </w:pPr>
            <w:r/>
            <w:r>
              <w:rPr>
                <w:b w:val="0"/>
                <w:sz w:val="18"/>
              </w:rPr>
              <w:t>678</w:t>
            </w:r>
          </w:p>
        </w:tc>
        <w:tc>
          <w:tcPr>
            <w:tcW w:type="dxa" w:w="737"/>
            <w:shd w:fill="DFF0D8"/>
          </w:tcPr>
          <w:p>
            <w:pPr>
              <w:jc w:val="center"/>
            </w:pPr>
            <w:r/>
            <w:r>
              <w:rPr>
                <w:b w:val="0"/>
                <w:sz w:val="18"/>
              </w:rPr>
              <w:t>1 540</w:t>
            </w:r>
          </w:p>
        </w:tc>
        <w:tc>
          <w:tcPr>
            <w:tcW w:type="dxa" w:w="737"/>
            <w:shd w:fill="DFF0D8"/>
          </w:tcPr>
          <w:p>
            <w:pPr>
              <w:jc w:val="center"/>
            </w:pPr>
            <w:r/>
            <w:r>
              <w:rPr>
                <w:b w:val="0"/>
                <w:sz w:val="18"/>
              </w:rPr>
              <w:t>1 960</w:t>
            </w:r>
          </w:p>
        </w:tc>
        <w:tc>
          <w:tcPr>
            <w:tcW w:type="dxa" w:w="737"/>
            <w:shd w:fill="DFF0D8"/>
          </w:tcPr>
          <w:p>
            <w:pPr>
              <w:jc w:val="center"/>
            </w:pPr>
            <w:r/>
            <w:r>
              <w:rPr>
                <w:b w:val="0"/>
                <w:sz w:val="18"/>
              </w:rPr>
              <w:t>2 347</w:t>
            </w:r>
          </w:p>
        </w:tc>
        <w:tc>
          <w:tcPr>
            <w:tcW w:type="dxa" w:w="737"/>
            <w:shd w:fill="DFF0D8"/>
          </w:tcPr>
          <w:p>
            <w:pPr>
              <w:jc w:val="center"/>
            </w:pPr>
            <w:r/>
            <w:r>
              <w:rPr>
                <w:b w:val="0"/>
                <w:sz w:val="18"/>
              </w:rPr>
              <w:t>3 144</w:t>
            </w:r>
          </w:p>
        </w:tc>
        <w:tc>
          <w:tcPr>
            <w:tcW w:type="dxa" w:w="737"/>
            <w:shd w:fill="DFF0D8"/>
          </w:tcPr>
          <w:p>
            <w:pPr>
              <w:jc w:val="center"/>
            </w:pPr>
            <w:r/>
            <w:r>
              <w:rPr>
                <w:b w:val="0"/>
                <w:sz w:val="18"/>
              </w:rPr>
              <w:t>3 531</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σ=612 [334–1314]</w:t>
            </w:r>
          </w:p>
        </w:tc>
        <w:tc>
          <w:tcPr>
            <w:tcW w:type="dxa" w:w="737"/>
            <w:shd w:fill="DFF0D8"/>
          </w:tcPr>
          <w:p>
            <w:pPr>
              <w:jc w:val="center"/>
            </w:pPr>
            <w:r/>
            <w:r>
              <w:rPr>
                <w:b w:val="0"/>
                <w:color w:val="787878"/>
                <w:sz w:val="14"/>
              </w:rPr>
              <w:t>σ=1140 [958–2240]</w:t>
            </w:r>
          </w:p>
        </w:tc>
        <w:tc>
          <w:tcPr>
            <w:tcW w:type="dxa" w:w="737"/>
            <w:shd w:fill="DFF0D8"/>
          </w:tcPr>
          <w:p>
            <w:pPr>
              <w:jc w:val="center"/>
            </w:pPr>
            <w:r/>
            <w:r>
              <w:rPr>
                <w:b w:val="0"/>
                <w:color w:val="787878"/>
                <w:sz w:val="14"/>
              </w:rPr>
              <w:t>σ=1369 [1400–3348]</w:t>
            </w:r>
          </w:p>
        </w:tc>
        <w:tc>
          <w:tcPr>
            <w:tcW w:type="dxa" w:w="737"/>
            <w:shd w:fill="DFF0D8"/>
          </w:tcPr>
          <w:p>
            <w:pPr>
              <w:jc w:val="center"/>
            </w:pPr>
            <w:r/>
            <w:r>
              <w:rPr>
                <w:b w:val="0"/>
                <w:color w:val="787878"/>
                <w:sz w:val="14"/>
              </w:rPr>
              <w:t>σ=1151</w:t>
            </w:r>
          </w:p>
        </w:tc>
        <w:tc>
          <w:tcPr>
            <w:tcW w:type="dxa" w:w="737"/>
            <w:shd w:fill="DFF0D8"/>
          </w:tcPr>
          <w:p>
            <w:pPr>
              <w:jc w:val="center"/>
            </w:pPr>
            <w:r/>
            <w:r>
              <w:rPr>
                <w:b w:val="0"/>
                <w:color w:val="787878"/>
                <w:sz w:val="14"/>
              </w:rPr>
              <w:t>σ=1010</w:t>
            </w:r>
          </w:p>
        </w:tc>
        <w:tc>
          <w:tcPr>
            <w:tcW w:type="dxa" w:w="737"/>
            <w:shd w:fill="DFF0D8"/>
          </w:tcPr>
          <w:p>
            <w:pPr>
              <w:jc w:val="center"/>
            </w:pPr>
            <w:r/>
            <w:r>
              <w:rPr>
                <w:b w:val="0"/>
                <w:color w:val="787878"/>
                <w:sz w:val="14"/>
              </w:rPr>
              <w:t>σ=917</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Petite flûte</w:t>
            </w:r>
          </w:p>
        </w:tc>
        <w:tc>
          <w:tcPr>
            <w:tcW w:type="dxa" w:w="907"/>
          </w:tcPr>
          <w:p>
            <w:pPr>
              <w:jc w:val="center"/>
            </w:pPr>
            <w:r/>
            <w:r>
              <w:rPr>
                <w:b w:val="0"/>
                <w:sz w:val="18"/>
              </w:rPr>
              <w:t>678</w:t>
            </w:r>
          </w:p>
        </w:tc>
        <w:tc>
          <w:tcPr>
            <w:tcW w:type="dxa" w:w="907"/>
          </w:tcPr>
          <w:p>
            <w:pPr>
              <w:jc w:val="center"/>
            </w:pPr>
            <w:r/>
            <w:r>
              <w:rPr>
                <w:b w:val="0"/>
                <w:sz w:val="18"/>
              </w:rPr>
              <w:t>1 109</w:t>
            </w:r>
          </w:p>
        </w:tc>
        <w:tc>
          <w:tcPr>
            <w:tcW w:type="dxa" w:w="1020"/>
          </w:tcPr>
          <w:p>
            <w:pPr>
              <w:jc w:val="center"/>
            </w:pPr>
            <w:r/>
            <w:r>
              <w:rPr>
                <w:b w:val="0"/>
                <w:sz w:val="18"/>
              </w:rPr>
              <w:t>Δ=431 Hz</w:t>
            </w:r>
          </w:p>
        </w:tc>
        <w:tc>
          <w:tcPr>
            <w:tcW w:type="dxa" w:w="1417"/>
          </w:tcPr>
          <w:p>
            <w:pPr>
              <w:jc w:val="center"/>
            </w:pPr>
            <w:r/>
            <w:r>
              <w:rPr>
                <w:b w:val="0"/>
                <w:sz w:val="18"/>
              </w:rPr>
              <w:t>Complémentaire</w:t>
            </w:r>
          </w:p>
        </w:tc>
        <w:tc>
          <w:tcPr>
            <w:tcW w:type="dxa" w:w="1417"/>
          </w:tcPr>
          <w:p>
            <w:pPr>
              <w:jc w:val="center"/>
            </w:pPr>
            <w:r/>
            <w:r>
              <w:rPr>
                <w:b w:val="0"/>
                <w:sz w:val="18"/>
              </w:rPr>
              <w:t>Complémentaire</w:t>
            </w:r>
          </w:p>
        </w:tc>
      </w:tr>
      <w:tr>
        <w:tc>
          <w:tcPr>
            <w:tcW w:type="dxa" w:w="1814"/>
          </w:tcPr>
          <w:p>
            <w:pPr>
              <w:jc w:val="center"/>
            </w:pPr>
            <w:r/>
            <w:r>
              <w:rPr>
                <w:b/>
                <w:sz w:val="18"/>
              </w:rPr>
              <w:t>Violon</w:t>
            </w:r>
          </w:p>
        </w:tc>
        <w:tc>
          <w:tcPr>
            <w:tcW w:type="dxa" w:w="907"/>
          </w:tcPr>
          <w:p>
            <w:pPr>
              <w:jc w:val="center"/>
            </w:pPr>
            <w:r/>
            <w:r>
              <w:rPr>
                <w:b w:val="0"/>
                <w:sz w:val="18"/>
              </w:rPr>
              <w:t>678</w:t>
            </w:r>
          </w:p>
        </w:tc>
        <w:tc>
          <w:tcPr>
            <w:tcW w:type="dxa" w:w="907"/>
          </w:tcPr>
          <w:p>
            <w:pPr>
              <w:jc w:val="center"/>
            </w:pPr>
            <w:r/>
            <w:r>
              <w:rPr>
                <w:b w:val="0"/>
                <w:sz w:val="18"/>
              </w:rPr>
              <w:t>506</w:t>
            </w:r>
          </w:p>
        </w:tc>
        <w:tc>
          <w:tcPr>
            <w:tcW w:type="dxa" w:w="1020"/>
          </w:tcPr>
          <w:p>
            <w:pPr>
              <w:jc w:val="center"/>
            </w:pPr>
            <w:r/>
            <w:r>
              <w:rPr>
                <w:b w:val="0"/>
                <w:sz w:val="18"/>
              </w:rPr>
              <w:t>Δ=172 Hz</w:t>
            </w:r>
          </w:p>
        </w:tc>
        <w:tc>
          <w:tcPr>
            <w:tcW w:type="dxa" w:w="1417"/>
          </w:tcPr>
          <w:p>
            <w:pPr>
              <w:jc w:val="center"/>
            </w:pPr>
            <w:r/>
            <w:r>
              <w:rPr>
                <w:b w:val="0"/>
                <w:sz w:val="18"/>
              </w:rPr>
              <w:t>Bonne</w:t>
            </w:r>
          </w:p>
        </w:tc>
        <w:tc>
          <w:tcPr>
            <w:tcW w:type="dxa" w:w="1417"/>
          </w:tcPr>
          <w:p>
            <w:pPr>
              <w:jc w:val="center"/>
            </w:pPr>
            <w:r/>
            <w:r>
              <w:rPr>
                <w:b w:val="0"/>
                <w:sz w:val="18"/>
              </w:rPr>
              <w:t>Unisson</w:t>
            </w:r>
          </w:p>
        </w:tc>
      </w:tr>
    </w:tbl>
    <w:p/>
    <w:p>
      <w:pPr>
        <w:pStyle w:val="Heading2"/>
      </w:pPr>
      <w:r>
        <w:rPr>
          <w:color w:val="1B5E20"/>
        </w:rPr>
        <w:t>Clarinette en Sib</w:t>
      </w:r>
    </w:p>
    <w:p>
      <w:pPr>
        <w:jc w:val="center"/>
      </w:pPr>
      <w:r>
        <w:drawing>
          <wp:inline xmlns:a="http://schemas.openxmlformats.org/drawingml/2006/main" xmlns:pic="http://schemas.openxmlformats.org/drawingml/2006/picture">
            <wp:extent cx="5943600" cy="2936347"/>
            <wp:docPr id="10" name="Picture 10"/>
            <wp:cNvGraphicFramePr>
              <a:graphicFrameLocks noChangeAspect="1"/>
            </wp:cNvGraphicFramePr>
            <a:graphic>
              <a:graphicData uri="http://schemas.openxmlformats.org/drawingml/2006/picture">
                <pic:pic>
                  <pic:nvPicPr>
                    <pic:cNvPr id="0" name="bois_clarinet_bb.png"/>
                    <pic:cNvPicPr/>
                  </pic:nvPicPr>
                  <pic:blipFill>
                    <a:blip r:embed="rId18"/>
                    <a:stretch>
                      <a:fillRect/>
                    </a:stretch>
                  </pic:blipFill>
                  <pic:spPr>
                    <a:xfrm>
                      <a:off x="0" y="0"/>
                      <a:ext cx="5943600" cy="2936347"/>
                    </a:xfrm>
                    <a:prstGeom prst="rect"/>
                  </pic:spPr>
                </pic:pic>
              </a:graphicData>
            </a:graphic>
          </wp:inline>
        </w:drawing>
      </w:r>
    </w:p>
    <w:p>
      <w:r>
        <w:rPr>
          <w:b w:val="0"/>
          <w:i/>
          <w:sz w:val="20"/>
        </w:rPr>
        <w:t>Découverte majeure : pas de formant fixe. Le pic spectral suit la fondamentale (ratio 1.0) ou le 3e harmonique (ratio 3.0) — dominance des harmoniques impairs (tuyau cylindrique fermé). Backus (1 500 Hz) et Meyer (1 500 Hz) capturent le registre clairon, Giesler (3 000–4 000 Hz) l'extrême aigu. F1 spectral strict = 463 Hz (1er mode du tuyau cylindrique). Le Fp centroïde à 1 412 Hz est 4.7× plus stable que F2. F2 varie de 549 Hz (chalumeau) à 2 638 Hz (registre aigu). Analyse par registre : F1 passe de 215 Hz (chalumeau D3–D4, zone /u/) à 1 152 Hz (suraigu B5–G6, zone /e/). Les quatre registres traditionnels sont clairement différenciés spectralement : Chalumeau (F1=215 Hz) converge exactement avec le trombone grave (Δ=0 Hz) et le tuba basse (Δ=11 Hz). Gorge (F1=355 Hz) converge exactement avec le violon médium et aigu (Δ=0 Hz) — base de la doublure clarinette-violon. Clairon (F1=581 Hz) converge avec le basson aigu (F1=571 Hz, Δ=10 Hz). Le Fp reste stable (1 388–1 559 Hz, variation 12 %).</w:t>
      </w:r>
    </w:p>
    <w:p>
      <w:r>
        <w:rPr>
          <w:b/>
          <w:i w:val="0"/>
          <w:color w:val="1B5E20"/>
          <w:sz w:val="20"/>
        </w:rPr>
        <w:t>Fp (centroïde) = 1412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Giesler (1985)</w:t>
            </w:r>
          </w:p>
        </w:tc>
        <w:tc>
          <w:tcPr>
            <w:tcW w:type="dxa" w:w="1020"/>
          </w:tcPr>
          <w:p>
            <w:pPr>
              <w:jc w:val="center"/>
            </w:pPr>
            <w:r/>
            <w:r>
              <w:rPr>
                <w:b w:val="0"/>
                <w:sz w:val="18"/>
              </w:rPr>
              <w:t>3 000–4 000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i-ähnlich</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Meyer (2009)</w:t>
            </w:r>
          </w:p>
        </w:tc>
        <w:tc>
          <w:tcPr>
            <w:tcW w:type="dxa" w:w="1020"/>
          </w:tcPr>
          <w:p>
            <w:pPr>
              <w:jc w:val="center"/>
            </w:pPr>
            <w:r/>
            <w:r>
              <w:rPr>
                <w:b w:val="0"/>
                <w:sz w:val="18"/>
              </w:rPr>
              <w:t>1 500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(variable)</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SOL2020</w:t>
            </w:r>
          </w:p>
        </w:tc>
        <w:tc>
          <w:tcPr>
            <w:tcW w:type="dxa" w:w="1020"/>
            <w:shd w:fill="DFF0D8"/>
          </w:tcPr>
          <w:p>
            <w:pPr>
              <w:jc w:val="center"/>
            </w:pPr>
            <w:r/>
            <w:r>
              <w:rPr>
                <w:b w:val="0"/>
                <w:sz w:val="18"/>
              </w:rPr>
              <w:t>1 016 ±478</w:t>
            </w:r>
          </w:p>
        </w:tc>
        <w:tc>
          <w:tcPr>
            <w:tcW w:type="dxa" w:w="1020"/>
            <w:shd w:fill="DFF0D8"/>
          </w:tcPr>
          <w:p>
            <w:pPr>
              <w:jc w:val="center"/>
            </w:pPr>
            <w:r/>
            <w:r>
              <w:rPr>
                <w:b w:val="0"/>
                <w:sz w:val="18"/>
              </w:rPr>
              <w:t>1 804 ±463</w:t>
            </w:r>
          </w:p>
        </w:tc>
        <w:tc>
          <w:tcPr>
            <w:tcW w:type="dxa" w:w="1020"/>
            <w:shd w:fill="DFF0D8"/>
          </w:tcPr>
          <w:p>
            <w:pPr>
              <w:jc w:val="center"/>
            </w:pPr>
            <w:r/>
            <w:r>
              <w:rPr>
                <w:b w:val="0"/>
                <w:sz w:val="18"/>
              </w:rPr>
              <w:t>2 485 ±895</w:t>
            </w:r>
          </w:p>
        </w:tc>
        <w:tc>
          <w:tcPr>
            <w:tcW w:type="dxa" w:w="1020"/>
            <w:shd w:fill="DFF0D8"/>
          </w:tcPr>
          <w:p>
            <w:pPr>
              <w:jc w:val="center"/>
            </w:pPr>
            <w:r/>
            <w:r>
              <w:rPr>
                <w:b w:val="0"/>
                <w:sz w:val="18"/>
              </w:rPr>
              <w:t>—</w:t>
            </w:r>
          </w:p>
        </w:tc>
        <w:tc>
          <w:tcPr>
            <w:tcW w:type="dxa" w:w="1020"/>
            <w:shd w:fill="DFF0D8"/>
          </w:tcPr>
          <w:p>
            <w:pPr>
              <w:jc w:val="center"/>
            </w:pPr>
            <w:r/>
            <w:r>
              <w:rPr>
                <w:b w:val="0"/>
                <w:sz w:val="18"/>
              </w:rPr>
              <w:t>(variable)</w:t>
            </w:r>
          </w:p>
        </w:tc>
        <w:tc>
          <w:tcPr>
            <w:tcW w:type="dxa" w:w="567"/>
            <w:shd w:fill="DFF0D8"/>
          </w:tcPr>
          <w:p>
            <w:pPr>
              <w:jc w:val="center"/>
            </w:pPr>
            <w:r/>
            <w:r>
              <w:rPr>
                <w:b w:val="0"/>
                <w:sz w:val="18"/>
              </w:rPr>
              <w:t>41</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shd w:fill="DFF0D8"/>
          </w:tcPr>
          <w:p>
            <w:pPr>
              <w:jc w:val="center"/>
            </w:pPr>
            <w:r/>
            <w:r>
              <w:rPr>
                <w:b/>
                <w:sz w:val="18"/>
              </w:rPr>
              <w:t>aeolian_and_ordinario</w:t>
            </w:r>
          </w:p>
        </w:tc>
        <w:tc>
          <w:tcPr>
            <w:tcW w:type="dxa" w:w="624"/>
            <w:shd w:fill="DFF0D8"/>
          </w:tcPr>
          <w:p>
            <w:pPr>
              <w:jc w:val="center"/>
            </w:pPr>
            <w:r/>
            <w:r>
              <w:rPr>
                <w:b w:val="0"/>
                <w:sz w:val="18"/>
              </w:rPr>
              <w:t>28</w:t>
            </w:r>
          </w:p>
        </w:tc>
        <w:tc>
          <w:tcPr>
            <w:tcW w:type="dxa" w:w="737"/>
            <w:shd w:fill="DFF0D8"/>
          </w:tcPr>
          <w:p>
            <w:pPr>
              <w:jc w:val="center"/>
            </w:pPr>
            <w:r/>
            <w:r>
              <w:rPr>
                <w:b w:val="0"/>
                <w:sz w:val="18"/>
              </w:rPr>
              <w:t>280</w:t>
            </w:r>
          </w:p>
        </w:tc>
        <w:tc>
          <w:tcPr>
            <w:tcW w:type="dxa" w:w="737"/>
            <w:shd w:fill="DFF0D8"/>
          </w:tcPr>
          <w:p>
            <w:pPr>
              <w:jc w:val="center"/>
            </w:pPr>
            <w:r/>
            <w:r>
              <w:rPr>
                <w:b w:val="0"/>
                <w:sz w:val="18"/>
              </w:rPr>
              <w:t>851</w:t>
            </w:r>
          </w:p>
        </w:tc>
        <w:tc>
          <w:tcPr>
            <w:tcW w:type="dxa" w:w="737"/>
            <w:shd w:fill="DFF0D8"/>
          </w:tcPr>
          <w:p>
            <w:pPr>
              <w:jc w:val="center"/>
            </w:pPr>
            <w:r/>
            <w:r>
              <w:rPr>
                <w:b w:val="0"/>
                <w:sz w:val="18"/>
              </w:rPr>
              <w:t>1 421</w:t>
            </w:r>
          </w:p>
        </w:tc>
        <w:tc>
          <w:tcPr>
            <w:tcW w:type="dxa" w:w="737"/>
            <w:shd w:fill="DFF0D8"/>
          </w:tcPr>
          <w:p>
            <w:pPr>
              <w:jc w:val="center"/>
            </w:pPr>
            <w:r/>
            <w:r>
              <w:rPr>
                <w:b w:val="0"/>
                <w:sz w:val="18"/>
              </w:rPr>
              <w:t>2 584</w:t>
            </w:r>
          </w:p>
        </w:tc>
        <w:tc>
          <w:tcPr>
            <w:tcW w:type="dxa" w:w="737"/>
            <w:shd w:fill="DFF0D8"/>
          </w:tcPr>
          <w:p>
            <w:pPr>
              <w:jc w:val="center"/>
            </w:pPr>
            <w:r/>
            <w:r>
              <w:rPr>
                <w:b w:val="0"/>
                <w:sz w:val="18"/>
              </w:rPr>
              <w:t>3 165</w:t>
            </w:r>
          </w:p>
        </w:tc>
        <w:tc>
          <w:tcPr>
            <w:tcW w:type="dxa" w:w="737"/>
            <w:shd w:fill="DFF0D8"/>
          </w:tcPr>
          <w:p>
            <w:pPr>
              <w:jc w:val="center"/>
            </w:pPr>
            <w:r/>
            <w:r>
              <w:rPr>
                <w:b w:val="0"/>
                <w:sz w:val="18"/>
              </w:rPr>
              <w:t>3 671</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σ=159 [194–420]</w:t>
            </w:r>
          </w:p>
        </w:tc>
        <w:tc>
          <w:tcPr>
            <w:tcW w:type="dxa" w:w="737"/>
            <w:shd w:fill="DFF0D8"/>
          </w:tcPr>
          <w:p>
            <w:pPr>
              <w:jc w:val="center"/>
            </w:pPr>
            <w:r/>
            <w:r>
              <w:rPr>
                <w:b w:val="0"/>
                <w:color w:val="787878"/>
                <w:sz w:val="14"/>
              </w:rPr>
              <w:t>σ=417 [614–1206]</w:t>
            </w:r>
          </w:p>
        </w:tc>
        <w:tc>
          <w:tcPr>
            <w:tcW w:type="dxa" w:w="737"/>
            <w:shd w:fill="DFF0D8"/>
          </w:tcPr>
          <w:p>
            <w:pPr>
              <w:jc w:val="center"/>
            </w:pPr>
            <w:r/>
            <w:r>
              <w:rPr>
                <w:b w:val="0"/>
                <w:color w:val="787878"/>
                <w:sz w:val="14"/>
              </w:rPr>
              <w:t>σ=598 [1066–1992]</w:t>
            </w:r>
          </w:p>
        </w:tc>
        <w:tc>
          <w:tcPr>
            <w:tcW w:type="dxa" w:w="737"/>
            <w:shd w:fill="DFF0D8"/>
          </w:tcPr>
          <w:p>
            <w:pPr>
              <w:jc w:val="center"/>
            </w:pPr>
            <w:r/>
            <w:r>
              <w:rPr>
                <w:b w:val="0"/>
                <w:color w:val="787878"/>
                <w:sz w:val="14"/>
              </w:rPr>
              <w:t>σ=667</w:t>
            </w:r>
          </w:p>
        </w:tc>
        <w:tc>
          <w:tcPr>
            <w:tcW w:type="dxa" w:w="737"/>
            <w:shd w:fill="DFF0D8"/>
          </w:tcPr>
          <w:p>
            <w:pPr>
              <w:jc w:val="center"/>
            </w:pPr>
            <w:r/>
            <w:r>
              <w:rPr>
                <w:b w:val="0"/>
                <w:color w:val="787878"/>
                <w:sz w:val="14"/>
              </w:rPr>
              <w:t>σ=693</w:t>
            </w:r>
          </w:p>
        </w:tc>
        <w:tc>
          <w:tcPr>
            <w:tcW w:type="dxa" w:w="737"/>
            <w:shd w:fill="DFF0D8"/>
          </w:tcPr>
          <w:p>
            <w:pPr>
              <w:jc w:val="center"/>
            </w:pPr>
            <w:r/>
            <w:r>
              <w:rPr>
                <w:b w:val="0"/>
                <w:color w:val="787878"/>
                <w:sz w:val="14"/>
              </w:rPr>
              <w:t>σ=782</w:t>
            </w:r>
          </w:p>
        </w:tc>
      </w:tr>
      <w:tr>
        <w:tc>
          <w:tcPr>
            <w:tcW w:type="dxa" w:w="2721"/>
          </w:tcPr>
          <w:p>
            <w:pPr>
              <w:jc w:val="center"/>
            </w:pPr>
            <w:r/>
            <w:r>
              <w:rPr>
                <w:b/>
                <w:sz w:val="18"/>
              </w:rPr>
              <w:t>crescendo</w:t>
            </w:r>
          </w:p>
        </w:tc>
        <w:tc>
          <w:tcPr>
            <w:tcW w:type="dxa" w:w="624"/>
          </w:tcPr>
          <w:p>
            <w:pPr>
              <w:jc w:val="center"/>
            </w:pPr>
            <w:r/>
            <w:r>
              <w:rPr>
                <w:b w:val="0"/>
                <w:sz w:val="18"/>
              </w:rPr>
              <w:t>41</w:t>
            </w:r>
          </w:p>
        </w:tc>
        <w:tc>
          <w:tcPr>
            <w:tcW w:type="dxa" w:w="737"/>
          </w:tcPr>
          <w:p>
            <w:pPr>
              <w:jc w:val="center"/>
            </w:pPr>
            <w:r/>
            <w:r>
              <w:rPr>
                <w:b w:val="0"/>
                <w:sz w:val="18"/>
              </w:rPr>
              <w:t>528</w:t>
            </w:r>
          </w:p>
        </w:tc>
        <w:tc>
          <w:tcPr>
            <w:tcW w:type="dxa" w:w="737"/>
          </w:tcPr>
          <w:p>
            <w:pPr>
              <w:jc w:val="center"/>
            </w:pPr>
            <w:r/>
            <w:r>
              <w:rPr>
                <w:b w:val="0"/>
                <w:sz w:val="18"/>
              </w:rPr>
              <w:t>1 238</w:t>
            </w:r>
          </w:p>
        </w:tc>
        <w:tc>
          <w:tcPr>
            <w:tcW w:type="dxa" w:w="737"/>
          </w:tcPr>
          <w:p>
            <w:pPr>
              <w:jc w:val="center"/>
            </w:pPr>
            <w:r/>
            <w:r>
              <w:rPr>
                <w:b w:val="0"/>
                <w:sz w:val="18"/>
              </w:rPr>
              <w:t>1 755</w:t>
            </w:r>
          </w:p>
        </w:tc>
        <w:tc>
          <w:tcPr>
            <w:tcW w:type="dxa" w:w="737"/>
          </w:tcPr>
          <w:p>
            <w:pPr>
              <w:jc w:val="center"/>
            </w:pPr>
            <w:r/>
            <w:r>
              <w:rPr>
                <w:b w:val="0"/>
                <w:sz w:val="18"/>
              </w:rPr>
              <w:t>2 326</w:t>
            </w:r>
          </w:p>
        </w:tc>
        <w:tc>
          <w:tcPr>
            <w:tcW w:type="dxa" w:w="737"/>
          </w:tcPr>
          <w:p>
            <w:pPr>
              <w:jc w:val="center"/>
            </w:pPr>
            <w:r/>
            <w:r>
              <w:rPr>
                <w:b w:val="0"/>
                <w:sz w:val="18"/>
              </w:rPr>
              <w:t>3 101</w:t>
            </w:r>
          </w:p>
        </w:tc>
        <w:tc>
          <w:tcPr>
            <w:tcW w:type="dxa" w:w="737"/>
          </w:tcPr>
          <w:p>
            <w:pPr>
              <w:jc w:val="center"/>
            </w:pPr>
            <w:r/>
            <w:r>
              <w:rPr>
                <w:b w:val="0"/>
                <w:sz w:val="18"/>
              </w:rPr>
              <w:t>3 801</w:t>
            </w:r>
          </w:p>
        </w:tc>
      </w:tr>
      <w:tr>
        <w:tc>
          <w:tcPr>
            <w:tcW w:type="dxa" w:w="2721"/>
          </w:tcPr>
          <w:p>
            <w:pPr>
              <w:jc w:val="center"/>
            </w:pPr>
            <w:r/>
            <w:r>
              <w:rPr>
                <w:b/>
                <w:sz w:val="18"/>
              </w:rPr>
              <w:t>crescendo_to_decrescendo</w:t>
            </w:r>
          </w:p>
        </w:tc>
        <w:tc>
          <w:tcPr>
            <w:tcW w:type="dxa" w:w="624"/>
          </w:tcPr>
          <w:p>
            <w:pPr>
              <w:jc w:val="center"/>
            </w:pPr>
            <w:r/>
            <w:r>
              <w:rPr>
                <w:b w:val="0"/>
                <w:sz w:val="18"/>
              </w:rPr>
              <w:t>45</w:t>
            </w:r>
          </w:p>
        </w:tc>
        <w:tc>
          <w:tcPr>
            <w:tcW w:type="dxa" w:w="737"/>
          </w:tcPr>
          <w:p>
            <w:pPr>
              <w:jc w:val="center"/>
            </w:pPr>
            <w:r/>
            <w:r>
              <w:rPr>
                <w:b w:val="0"/>
                <w:sz w:val="18"/>
              </w:rPr>
              <w:t>517</w:t>
            </w:r>
          </w:p>
        </w:tc>
        <w:tc>
          <w:tcPr>
            <w:tcW w:type="dxa" w:w="737"/>
          </w:tcPr>
          <w:p>
            <w:pPr>
              <w:jc w:val="center"/>
            </w:pPr>
            <w:r/>
            <w:r>
              <w:rPr>
                <w:b w:val="0"/>
                <w:sz w:val="18"/>
              </w:rPr>
              <w:t>1 120</w:t>
            </w:r>
          </w:p>
        </w:tc>
        <w:tc>
          <w:tcPr>
            <w:tcW w:type="dxa" w:w="737"/>
          </w:tcPr>
          <w:p>
            <w:pPr>
              <w:jc w:val="center"/>
            </w:pPr>
            <w:r/>
            <w:r>
              <w:rPr>
                <w:b w:val="0"/>
                <w:sz w:val="18"/>
              </w:rPr>
              <w:t>1 497</w:t>
            </w:r>
          </w:p>
        </w:tc>
        <w:tc>
          <w:tcPr>
            <w:tcW w:type="dxa" w:w="737"/>
          </w:tcPr>
          <w:p>
            <w:pPr>
              <w:jc w:val="center"/>
            </w:pPr>
            <w:r/>
            <w:r>
              <w:rPr>
                <w:b w:val="0"/>
                <w:sz w:val="18"/>
              </w:rPr>
              <w:t>1 927</w:t>
            </w:r>
          </w:p>
        </w:tc>
        <w:tc>
          <w:tcPr>
            <w:tcW w:type="dxa" w:w="737"/>
          </w:tcPr>
          <w:p>
            <w:pPr>
              <w:jc w:val="center"/>
            </w:pPr>
            <w:r/>
            <w:r>
              <w:rPr>
                <w:b w:val="0"/>
                <w:sz w:val="18"/>
              </w:rPr>
              <w:t>2 196</w:t>
            </w:r>
          </w:p>
        </w:tc>
        <w:tc>
          <w:tcPr>
            <w:tcW w:type="dxa" w:w="737"/>
          </w:tcPr>
          <w:p>
            <w:pPr>
              <w:jc w:val="center"/>
            </w:pPr>
            <w:r/>
            <w:r>
              <w:rPr>
                <w:b w:val="0"/>
                <w:sz w:val="18"/>
              </w:rPr>
              <w:t>2 562</w:t>
            </w:r>
          </w:p>
        </w:tc>
      </w:tr>
      <w:tr>
        <w:tc>
          <w:tcPr>
            <w:tcW w:type="dxa" w:w="2721"/>
          </w:tcPr>
          <w:p>
            <w:pPr>
              <w:jc w:val="center"/>
            </w:pPr>
            <w:r/>
            <w:r>
              <w:rPr>
                <w:b/>
                <w:sz w:val="18"/>
              </w:rPr>
              <w:t>decrescendo</w:t>
            </w:r>
          </w:p>
        </w:tc>
        <w:tc>
          <w:tcPr>
            <w:tcW w:type="dxa" w:w="624"/>
          </w:tcPr>
          <w:p>
            <w:pPr>
              <w:jc w:val="center"/>
            </w:pPr>
            <w:r/>
            <w:r>
              <w:rPr>
                <w:b w:val="0"/>
                <w:sz w:val="18"/>
              </w:rPr>
              <w:t>41</w:t>
            </w:r>
          </w:p>
        </w:tc>
        <w:tc>
          <w:tcPr>
            <w:tcW w:type="dxa" w:w="737"/>
          </w:tcPr>
          <w:p>
            <w:pPr>
              <w:jc w:val="center"/>
            </w:pPr>
            <w:r/>
            <w:r>
              <w:rPr>
                <w:b w:val="0"/>
                <w:sz w:val="18"/>
              </w:rPr>
              <w:t>560</w:t>
            </w:r>
          </w:p>
        </w:tc>
        <w:tc>
          <w:tcPr>
            <w:tcW w:type="dxa" w:w="737"/>
          </w:tcPr>
          <w:p>
            <w:pPr>
              <w:jc w:val="center"/>
            </w:pPr>
            <w:r/>
            <w:r>
              <w:rPr>
                <w:b w:val="0"/>
                <w:sz w:val="18"/>
              </w:rPr>
              <w:t>1 141</w:t>
            </w:r>
          </w:p>
        </w:tc>
        <w:tc>
          <w:tcPr>
            <w:tcW w:type="dxa" w:w="737"/>
          </w:tcPr>
          <w:p>
            <w:pPr>
              <w:jc w:val="center"/>
            </w:pPr>
            <w:r/>
            <w:r>
              <w:rPr>
                <w:b w:val="0"/>
                <w:sz w:val="18"/>
              </w:rPr>
              <w:t>1 550</w:t>
            </w:r>
          </w:p>
        </w:tc>
        <w:tc>
          <w:tcPr>
            <w:tcW w:type="dxa" w:w="737"/>
          </w:tcPr>
          <w:p>
            <w:pPr>
              <w:jc w:val="center"/>
            </w:pPr>
            <w:r/>
            <w:r>
              <w:rPr>
                <w:b w:val="0"/>
                <w:sz w:val="18"/>
              </w:rPr>
              <w:t>2 358</w:t>
            </w:r>
          </w:p>
        </w:tc>
        <w:tc>
          <w:tcPr>
            <w:tcW w:type="dxa" w:w="737"/>
          </w:tcPr>
          <w:p>
            <w:pPr>
              <w:jc w:val="center"/>
            </w:pPr>
            <w:r/>
            <w:r>
              <w:rPr>
                <w:b w:val="0"/>
                <w:sz w:val="18"/>
              </w:rPr>
              <w:t>2 487</w:t>
            </w:r>
          </w:p>
        </w:tc>
        <w:tc>
          <w:tcPr>
            <w:tcW w:type="dxa" w:w="737"/>
          </w:tcPr>
          <w:p>
            <w:pPr>
              <w:jc w:val="center"/>
            </w:pPr>
            <w:r/>
            <w:r>
              <w:rPr>
                <w:b w:val="0"/>
                <w:sz w:val="18"/>
              </w:rPr>
              <w:t>3 499</w:t>
            </w:r>
          </w:p>
        </w:tc>
      </w:tr>
      <w:tr>
        <w:tc>
          <w:tcPr>
            <w:tcW w:type="dxa" w:w="2721"/>
          </w:tcPr>
          <w:p>
            <w:pPr>
              <w:jc w:val="center"/>
            </w:pPr>
            <w:r/>
            <w:r>
              <w:rPr>
                <w:b/>
                <w:sz w:val="18"/>
              </w:rPr>
              <w:t>flatterzunge</w:t>
            </w:r>
          </w:p>
        </w:tc>
        <w:tc>
          <w:tcPr>
            <w:tcW w:type="dxa" w:w="624"/>
          </w:tcPr>
          <w:p>
            <w:pPr>
              <w:jc w:val="center"/>
            </w:pPr>
            <w:r/>
            <w:r>
              <w:rPr>
                <w:b w:val="0"/>
                <w:sz w:val="18"/>
              </w:rPr>
              <w:t>126</w:t>
            </w:r>
          </w:p>
        </w:tc>
        <w:tc>
          <w:tcPr>
            <w:tcW w:type="dxa" w:w="737"/>
          </w:tcPr>
          <w:p>
            <w:pPr>
              <w:jc w:val="center"/>
            </w:pPr>
            <w:r/>
            <w:r>
              <w:rPr>
                <w:b w:val="0"/>
                <w:sz w:val="18"/>
              </w:rPr>
              <w:t>495</w:t>
            </w:r>
          </w:p>
        </w:tc>
        <w:tc>
          <w:tcPr>
            <w:tcW w:type="dxa" w:w="737"/>
          </w:tcPr>
          <w:p>
            <w:pPr>
              <w:jc w:val="center"/>
            </w:pPr>
            <w:r/>
            <w:r>
              <w:rPr>
                <w:b w:val="0"/>
                <w:sz w:val="18"/>
              </w:rPr>
              <w:t>1 152</w:t>
            </w:r>
          </w:p>
        </w:tc>
        <w:tc>
          <w:tcPr>
            <w:tcW w:type="dxa" w:w="737"/>
          </w:tcPr>
          <w:p>
            <w:pPr>
              <w:jc w:val="center"/>
            </w:pPr>
            <w:r/>
            <w:r>
              <w:rPr>
                <w:b w:val="0"/>
                <w:sz w:val="18"/>
              </w:rPr>
              <w:t>1 658</w:t>
            </w:r>
          </w:p>
        </w:tc>
        <w:tc>
          <w:tcPr>
            <w:tcW w:type="dxa" w:w="737"/>
          </w:tcPr>
          <w:p>
            <w:pPr>
              <w:jc w:val="center"/>
            </w:pPr>
            <w:r/>
            <w:r>
              <w:rPr>
                <w:b w:val="0"/>
                <w:sz w:val="18"/>
              </w:rPr>
              <w:t>2 132</w:t>
            </w:r>
          </w:p>
        </w:tc>
        <w:tc>
          <w:tcPr>
            <w:tcW w:type="dxa" w:w="737"/>
          </w:tcPr>
          <w:p>
            <w:pPr>
              <w:jc w:val="center"/>
            </w:pPr>
            <w:r/>
            <w:r>
              <w:rPr>
                <w:b w:val="0"/>
                <w:sz w:val="18"/>
              </w:rPr>
              <w:t>2 907</w:t>
            </w:r>
          </w:p>
        </w:tc>
        <w:tc>
          <w:tcPr>
            <w:tcW w:type="dxa" w:w="737"/>
          </w:tcPr>
          <w:p>
            <w:pPr>
              <w:jc w:val="center"/>
            </w:pPr>
            <w:r/>
            <w:r>
              <w:rPr>
                <w:b w:val="0"/>
                <w:sz w:val="18"/>
              </w:rPr>
              <w:t>3 295</w:t>
            </w:r>
          </w:p>
        </w:tc>
      </w:tr>
      <w:tr>
        <w:tc>
          <w:tcPr>
            <w:tcW w:type="dxa" w:w="2721"/>
          </w:tcPr>
          <w:p>
            <w:pPr>
              <w:jc w:val="center"/>
            </w:pPr>
            <w:r/>
            <w:r>
              <w:rPr>
                <w:b/>
                <w:sz w:val="18"/>
              </w:rPr>
              <w:t>flatterzunge_high_register</w:t>
            </w:r>
          </w:p>
        </w:tc>
        <w:tc>
          <w:tcPr>
            <w:tcW w:type="dxa" w:w="624"/>
          </w:tcPr>
          <w:p>
            <w:pPr>
              <w:jc w:val="center"/>
            </w:pPr>
            <w:r/>
            <w:r>
              <w:rPr>
                <w:b w:val="0"/>
                <w:sz w:val="18"/>
              </w:rPr>
              <w:t>10</w:t>
            </w:r>
          </w:p>
        </w:tc>
        <w:tc>
          <w:tcPr>
            <w:tcW w:type="dxa" w:w="737"/>
          </w:tcPr>
          <w:p>
            <w:pPr>
              <w:jc w:val="center"/>
            </w:pPr>
            <w:r/>
            <w:r>
              <w:rPr>
                <w:b w:val="0"/>
                <w:sz w:val="18"/>
              </w:rPr>
              <w:t>1 830</w:t>
            </w:r>
          </w:p>
        </w:tc>
        <w:tc>
          <w:tcPr>
            <w:tcW w:type="dxa" w:w="737"/>
          </w:tcPr>
          <w:p>
            <w:pPr>
              <w:jc w:val="center"/>
            </w:pPr>
            <w:r/>
            <w:r>
              <w:rPr>
                <w:b w:val="0"/>
                <w:sz w:val="18"/>
              </w:rPr>
              <w:t>3 521</w:t>
            </w:r>
          </w:p>
        </w:tc>
        <w:tc>
          <w:tcPr>
            <w:tcW w:type="dxa" w:w="737"/>
          </w:tcPr>
          <w:p>
            <w:pPr>
              <w:jc w:val="center"/>
            </w:pPr>
            <w:r/>
            <w:r>
              <w:rPr>
                <w:b w:val="0"/>
                <w:sz w:val="18"/>
              </w:rPr>
              <w:t>5 222</w:t>
            </w:r>
          </w:p>
        </w:tc>
        <w:tc>
          <w:tcPr>
            <w:tcW w:type="dxa" w:w="737"/>
          </w:tcPr>
          <w:p>
            <w:pPr>
              <w:jc w:val="center"/>
            </w:pPr>
            <w:r/>
            <w:r>
              <w:rPr>
                <w:b w:val="0"/>
                <w:sz w:val="18"/>
              </w:rPr>
              <w:t>5 943</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glissando</w:t>
            </w:r>
          </w:p>
        </w:tc>
        <w:tc>
          <w:tcPr>
            <w:tcW w:type="dxa" w:w="624"/>
          </w:tcPr>
          <w:p>
            <w:pPr>
              <w:jc w:val="center"/>
            </w:pPr>
            <w:r/>
            <w:r>
              <w:rPr>
                <w:b w:val="0"/>
                <w:sz w:val="18"/>
              </w:rPr>
              <w:t>37</w:t>
            </w:r>
          </w:p>
        </w:tc>
        <w:tc>
          <w:tcPr>
            <w:tcW w:type="dxa" w:w="737"/>
          </w:tcPr>
          <w:p>
            <w:pPr>
              <w:jc w:val="center"/>
            </w:pPr>
            <w:r/>
            <w:r>
              <w:rPr>
                <w:b w:val="0"/>
                <w:sz w:val="18"/>
              </w:rPr>
              <w:t>732</w:t>
            </w:r>
          </w:p>
        </w:tc>
        <w:tc>
          <w:tcPr>
            <w:tcW w:type="dxa" w:w="737"/>
          </w:tcPr>
          <w:p>
            <w:pPr>
              <w:jc w:val="center"/>
            </w:pPr>
            <w:r/>
            <w:r>
              <w:rPr>
                <w:b w:val="0"/>
                <w:sz w:val="18"/>
              </w:rPr>
              <w:t>1 464</w:t>
            </w:r>
          </w:p>
        </w:tc>
        <w:tc>
          <w:tcPr>
            <w:tcW w:type="dxa" w:w="737"/>
          </w:tcPr>
          <w:p>
            <w:pPr>
              <w:jc w:val="center"/>
            </w:pPr>
            <w:r/>
            <w:r>
              <w:rPr>
                <w:b w:val="0"/>
                <w:sz w:val="18"/>
              </w:rPr>
              <w:t>2 153</w:t>
            </w:r>
          </w:p>
        </w:tc>
        <w:tc>
          <w:tcPr>
            <w:tcW w:type="dxa" w:w="737"/>
          </w:tcPr>
          <w:p>
            <w:pPr>
              <w:jc w:val="center"/>
            </w:pPr>
            <w:r/>
            <w:r>
              <w:rPr>
                <w:b w:val="0"/>
                <w:sz w:val="18"/>
              </w:rPr>
              <w:t>2 842</w:t>
            </w:r>
          </w:p>
        </w:tc>
        <w:tc>
          <w:tcPr>
            <w:tcW w:type="dxa" w:w="737"/>
          </w:tcPr>
          <w:p>
            <w:pPr>
              <w:jc w:val="center"/>
            </w:pPr>
            <w:r/>
            <w:r>
              <w:rPr>
                <w:b w:val="0"/>
                <w:sz w:val="18"/>
              </w:rPr>
              <w:t>3 607</w:t>
            </w:r>
          </w:p>
        </w:tc>
        <w:tc>
          <w:tcPr>
            <w:tcW w:type="dxa" w:w="737"/>
          </w:tcPr>
          <w:p>
            <w:pPr>
              <w:jc w:val="center"/>
            </w:pPr>
            <w:r/>
            <w:r>
              <w:rPr>
                <w:b w:val="0"/>
                <w:sz w:val="18"/>
              </w:rPr>
              <w:t>3 628</w:t>
            </w:r>
          </w:p>
        </w:tc>
      </w:tr>
      <w:tr>
        <w:tc>
          <w:tcPr>
            <w:tcW w:type="dxa" w:w="2721"/>
          </w:tcPr>
          <w:p>
            <w:pPr>
              <w:jc w:val="center"/>
            </w:pPr>
            <w:r/>
            <w:r>
              <w:rPr>
                <w:b/>
                <w:sz w:val="18"/>
              </w:rPr>
              <w:t>key_click</w:t>
            </w:r>
          </w:p>
        </w:tc>
        <w:tc>
          <w:tcPr>
            <w:tcW w:type="dxa" w:w="624"/>
          </w:tcPr>
          <w:p>
            <w:pPr>
              <w:jc w:val="center"/>
            </w:pPr>
            <w:r/>
            <w:r>
              <w:rPr>
                <w:b w:val="0"/>
                <w:sz w:val="18"/>
              </w:rPr>
              <w:t>20</w:t>
            </w:r>
          </w:p>
        </w:tc>
        <w:tc>
          <w:tcPr>
            <w:tcW w:type="dxa" w:w="737"/>
          </w:tcPr>
          <w:p>
            <w:pPr>
              <w:jc w:val="center"/>
            </w:pPr>
            <w:r/>
            <w:r>
              <w:rPr>
                <w:b w:val="0"/>
                <w:sz w:val="18"/>
              </w:rPr>
              <w:t>269</w:t>
            </w:r>
          </w:p>
        </w:tc>
        <w:tc>
          <w:tcPr>
            <w:tcW w:type="dxa" w:w="737"/>
          </w:tcPr>
          <w:p>
            <w:pPr>
              <w:jc w:val="center"/>
            </w:pPr>
            <w:r/>
            <w:r>
              <w:rPr>
                <w:b w:val="0"/>
                <w:sz w:val="18"/>
              </w:rPr>
              <w:t>657</w:t>
            </w:r>
          </w:p>
        </w:tc>
        <w:tc>
          <w:tcPr>
            <w:tcW w:type="dxa" w:w="737"/>
          </w:tcPr>
          <w:p>
            <w:pPr>
              <w:jc w:val="center"/>
            </w:pPr>
            <w:r/>
            <w:r>
              <w:rPr>
                <w:b w:val="0"/>
                <w:sz w:val="18"/>
              </w:rPr>
              <w:t>1 023</w:t>
            </w:r>
          </w:p>
        </w:tc>
        <w:tc>
          <w:tcPr>
            <w:tcW w:type="dxa" w:w="737"/>
          </w:tcPr>
          <w:p>
            <w:pPr>
              <w:jc w:val="center"/>
            </w:pPr>
            <w:r/>
            <w:r>
              <w:rPr>
                <w:b w:val="0"/>
                <w:sz w:val="18"/>
              </w:rPr>
              <w:t>1 421</w:t>
            </w:r>
          </w:p>
        </w:tc>
        <w:tc>
          <w:tcPr>
            <w:tcW w:type="dxa" w:w="737"/>
          </w:tcPr>
          <w:p>
            <w:pPr>
              <w:jc w:val="center"/>
            </w:pPr>
            <w:r/>
            <w:r>
              <w:rPr>
                <w:b w:val="0"/>
                <w:sz w:val="18"/>
              </w:rPr>
              <w:t>1 820</w:t>
            </w:r>
          </w:p>
        </w:tc>
        <w:tc>
          <w:tcPr>
            <w:tcW w:type="dxa" w:w="737"/>
          </w:tcPr>
          <w:p>
            <w:pPr>
              <w:jc w:val="center"/>
            </w:pPr>
            <w:r/>
            <w:r>
              <w:rPr>
                <w:b w:val="0"/>
                <w:sz w:val="18"/>
              </w:rPr>
              <w:t>2 961</w:t>
            </w:r>
          </w:p>
        </w:tc>
      </w:tr>
      <w:tr>
        <w:tc>
          <w:tcPr>
            <w:tcW w:type="dxa" w:w="2721"/>
          </w:tcPr>
          <w:p>
            <w:pPr>
              <w:jc w:val="center"/>
            </w:pPr>
            <w:r/>
            <w:r>
              <w:rPr>
                <w:b/>
                <w:sz w:val="18"/>
              </w:rPr>
              <w:t>multiphonics</w:t>
            </w:r>
          </w:p>
        </w:tc>
        <w:tc>
          <w:tcPr>
            <w:tcW w:type="dxa" w:w="624"/>
          </w:tcPr>
          <w:p>
            <w:pPr>
              <w:jc w:val="center"/>
            </w:pPr>
            <w:r/>
            <w:r>
              <w:rPr>
                <w:b w:val="0"/>
                <w:sz w:val="18"/>
              </w:rPr>
              <w:t>35</w:t>
            </w:r>
          </w:p>
        </w:tc>
        <w:tc>
          <w:tcPr>
            <w:tcW w:type="dxa" w:w="737"/>
          </w:tcPr>
          <w:p>
            <w:pPr>
              <w:jc w:val="center"/>
            </w:pPr>
            <w:r/>
            <w:r>
              <w:rPr>
                <w:b w:val="0"/>
                <w:sz w:val="18"/>
              </w:rPr>
              <w:t>312</w:t>
            </w:r>
          </w:p>
        </w:tc>
        <w:tc>
          <w:tcPr>
            <w:tcW w:type="dxa" w:w="737"/>
          </w:tcPr>
          <w:p>
            <w:pPr>
              <w:jc w:val="center"/>
            </w:pPr>
            <w:r/>
            <w:r>
              <w:rPr>
                <w:b w:val="0"/>
                <w:sz w:val="18"/>
              </w:rPr>
              <w:t>775</w:t>
            </w:r>
          </w:p>
        </w:tc>
        <w:tc>
          <w:tcPr>
            <w:tcW w:type="dxa" w:w="737"/>
          </w:tcPr>
          <w:p>
            <w:pPr>
              <w:jc w:val="center"/>
            </w:pPr>
            <w:r/>
            <w:r>
              <w:rPr>
                <w:b w:val="0"/>
                <w:sz w:val="18"/>
              </w:rPr>
              <w:t>1 130</w:t>
            </w:r>
          </w:p>
        </w:tc>
        <w:tc>
          <w:tcPr>
            <w:tcW w:type="dxa" w:w="737"/>
          </w:tcPr>
          <w:p>
            <w:pPr>
              <w:jc w:val="center"/>
            </w:pPr>
            <w:r/>
            <w:r>
              <w:rPr>
                <w:b w:val="0"/>
                <w:sz w:val="18"/>
              </w:rPr>
              <w:t>1 594</w:t>
            </w:r>
          </w:p>
        </w:tc>
        <w:tc>
          <w:tcPr>
            <w:tcW w:type="dxa" w:w="737"/>
          </w:tcPr>
          <w:p>
            <w:pPr>
              <w:jc w:val="center"/>
            </w:pPr>
            <w:r/>
            <w:r>
              <w:rPr>
                <w:b w:val="0"/>
                <w:sz w:val="18"/>
              </w:rPr>
              <w:t>2 390</w:t>
            </w:r>
          </w:p>
        </w:tc>
        <w:tc>
          <w:tcPr>
            <w:tcW w:type="dxa" w:w="737"/>
          </w:tcPr>
          <w:p>
            <w:pPr>
              <w:jc w:val="center"/>
            </w:pPr>
            <w:r/>
            <w:r>
              <w:rPr>
                <w:b w:val="0"/>
                <w:sz w:val="18"/>
              </w:rPr>
              <w:t>3 047</w:t>
            </w:r>
          </w:p>
        </w:tc>
      </w:tr>
      <w:tr>
        <w:tc>
          <w:tcPr>
            <w:tcW w:type="dxa" w:w="2721"/>
          </w:tcPr>
          <w:p>
            <w:pPr>
              <w:jc w:val="center"/>
            </w:pPr>
            <w:r/>
            <w:r>
              <w:rPr>
                <w:b/>
                <w:sz w:val="18"/>
              </w:rPr>
              <w:t>note_lasting</w:t>
            </w:r>
          </w:p>
        </w:tc>
        <w:tc>
          <w:tcPr>
            <w:tcW w:type="dxa" w:w="624"/>
          </w:tcPr>
          <w:p>
            <w:pPr>
              <w:jc w:val="center"/>
            </w:pPr>
            <w:r/>
            <w:r>
              <w:rPr>
                <w:b w:val="0"/>
                <w:sz w:val="18"/>
              </w:rPr>
              <w:t>46</w:t>
            </w:r>
          </w:p>
        </w:tc>
        <w:tc>
          <w:tcPr>
            <w:tcW w:type="dxa" w:w="737"/>
          </w:tcPr>
          <w:p>
            <w:pPr>
              <w:jc w:val="center"/>
            </w:pPr>
            <w:r/>
            <w:r>
              <w:rPr>
                <w:b w:val="0"/>
                <w:sz w:val="18"/>
              </w:rPr>
              <w:t>592</w:t>
            </w:r>
          </w:p>
        </w:tc>
        <w:tc>
          <w:tcPr>
            <w:tcW w:type="dxa" w:w="737"/>
          </w:tcPr>
          <w:p>
            <w:pPr>
              <w:jc w:val="center"/>
            </w:pPr>
            <w:r/>
            <w:r>
              <w:rPr>
                <w:b w:val="0"/>
                <w:sz w:val="18"/>
              </w:rPr>
              <w:t>1 335</w:t>
            </w:r>
          </w:p>
        </w:tc>
        <w:tc>
          <w:tcPr>
            <w:tcW w:type="dxa" w:w="737"/>
          </w:tcPr>
          <w:p>
            <w:pPr>
              <w:jc w:val="center"/>
            </w:pPr>
            <w:r/>
            <w:r>
              <w:rPr>
                <w:b w:val="0"/>
                <w:sz w:val="18"/>
              </w:rPr>
              <w:t>1 873</w:t>
            </w:r>
          </w:p>
        </w:tc>
        <w:tc>
          <w:tcPr>
            <w:tcW w:type="dxa" w:w="737"/>
          </w:tcPr>
          <w:p>
            <w:pPr>
              <w:jc w:val="center"/>
            </w:pPr>
            <w:r/>
            <w:r>
              <w:rPr>
                <w:b w:val="0"/>
                <w:sz w:val="18"/>
              </w:rPr>
              <w:t>2 315</w:t>
            </w:r>
          </w:p>
        </w:tc>
        <w:tc>
          <w:tcPr>
            <w:tcW w:type="dxa" w:w="737"/>
          </w:tcPr>
          <w:p>
            <w:pPr>
              <w:jc w:val="center"/>
            </w:pPr>
            <w:r/>
            <w:r>
              <w:rPr>
                <w:b w:val="0"/>
                <w:sz w:val="18"/>
              </w:rPr>
              <w:t>2 950</w:t>
            </w:r>
          </w:p>
        </w:tc>
        <w:tc>
          <w:tcPr>
            <w:tcW w:type="dxa" w:w="737"/>
          </w:tcPr>
          <w:p>
            <w:pPr>
              <w:jc w:val="center"/>
            </w:pPr>
            <w:r/>
            <w:r>
              <w:rPr>
                <w:b w:val="0"/>
                <w:sz w:val="18"/>
              </w:rPr>
              <w:t>3 338</w:t>
            </w:r>
          </w:p>
        </w:tc>
      </w:tr>
      <w:tr>
        <w:tc>
          <w:tcPr>
            <w:tcW w:type="dxa" w:w="2721"/>
            <w:shd w:fill="DFF0D8"/>
          </w:tcPr>
          <w:p>
            <w:pPr>
              <w:jc w:val="center"/>
            </w:pPr>
            <w:r/>
            <w:r>
              <w:rPr>
                <w:b/>
                <w:sz w:val="18"/>
              </w:rPr>
              <w:t>ordinario</w:t>
            </w:r>
          </w:p>
        </w:tc>
        <w:tc>
          <w:tcPr>
            <w:tcW w:type="dxa" w:w="624"/>
            <w:shd w:fill="DFF0D8"/>
          </w:tcPr>
          <w:p>
            <w:pPr>
              <w:jc w:val="center"/>
            </w:pPr>
            <w:r/>
            <w:r>
              <w:rPr>
                <w:b w:val="0"/>
                <w:sz w:val="18"/>
              </w:rPr>
              <w:t>126</w:t>
            </w:r>
          </w:p>
        </w:tc>
        <w:tc>
          <w:tcPr>
            <w:tcW w:type="dxa" w:w="737"/>
            <w:shd w:fill="DFF0D8"/>
          </w:tcPr>
          <w:p>
            <w:pPr>
              <w:jc w:val="center"/>
            </w:pPr>
            <w:r/>
            <w:r>
              <w:rPr>
                <w:b w:val="0"/>
                <w:sz w:val="18"/>
              </w:rPr>
              <w:t>463</w:t>
            </w:r>
          </w:p>
        </w:tc>
        <w:tc>
          <w:tcPr>
            <w:tcW w:type="dxa" w:w="737"/>
            <w:shd w:fill="DFF0D8"/>
          </w:tcPr>
          <w:p>
            <w:pPr>
              <w:jc w:val="center"/>
            </w:pPr>
            <w:r/>
            <w:r>
              <w:rPr>
                <w:b w:val="0"/>
                <w:sz w:val="18"/>
              </w:rPr>
              <w:t>1 130</w:t>
            </w:r>
          </w:p>
        </w:tc>
        <w:tc>
          <w:tcPr>
            <w:tcW w:type="dxa" w:w="737"/>
            <w:shd w:fill="DFF0D8"/>
          </w:tcPr>
          <w:p>
            <w:pPr>
              <w:jc w:val="center"/>
            </w:pPr>
            <w:r/>
            <w:r>
              <w:rPr>
                <w:b w:val="0"/>
                <w:sz w:val="18"/>
              </w:rPr>
              <w:t>1 497</w:t>
            </w:r>
          </w:p>
        </w:tc>
        <w:tc>
          <w:tcPr>
            <w:tcW w:type="dxa" w:w="737"/>
            <w:shd w:fill="DFF0D8"/>
          </w:tcPr>
          <w:p>
            <w:pPr>
              <w:jc w:val="center"/>
            </w:pPr>
            <w:r/>
            <w:r>
              <w:rPr>
                <w:b w:val="0"/>
                <w:sz w:val="18"/>
              </w:rPr>
              <w:t>1 852</w:t>
            </w:r>
          </w:p>
        </w:tc>
        <w:tc>
          <w:tcPr>
            <w:tcW w:type="dxa" w:w="737"/>
            <w:shd w:fill="DFF0D8"/>
          </w:tcPr>
          <w:p>
            <w:pPr>
              <w:jc w:val="center"/>
            </w:pPr>
            <w:r/>
            <w:r>
              <w:rPr>
                <w:b w:val="0"/>
                <w:sz w:val="18"/>
              </w:rPr>
              <w:t>2 681</w:t>
            </w:r>
          </w:p>
        </w:tc>
        <w:tc>
          <w:tcPr>
            <w:tcW w:type="dxa" w:w="737"/>
            <w:shd w:fill="DFF0D8"/>
          </w:tcPr>
          <w:p>
            <w:pPr>
              <w:jc w:val="center"/>
            </w:pPr>
            <w:r/>
            <w:r>
              <w:rPr>
                <w:b w:val="0"/>
                <w:sz w:val="18"/>
              </w:rPr>
              <w:t>3 273</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σ=412 [258–883]</w:t>
            </w:r>
          </w:p>
        </w:tc>
        <w:tc>
          <w:tcPr>
            <w:tcW w:type="dxa" w:w="737"/>
            <w:shd w:fill="DFF0D8"/>
          </w:tcPr>
          <w:p>
            <w:pPr>
              <w:jc w:val="center"/>
            </w:pPr>
            <w:r/>
            <w:r>
              <w:rPr>
                <w:b w:val="0"/>
                <w:color w:val="787878"/>
                <w:sz w:val="14"/>
              </w:rPr>
              <w:t>σ=795 [700–1540]</w:t>
            </w:r>
          </w:p>
        </w:tc>
        <w:tc>
          <w:tcPr>
            <w:tcW w:type="dxa" w:w="737"/>
            <w:shd w:fill="DFF0D8"/>
          </w:tcPr>
          <w:p>
            <w:pPr>
              <w:jc w:val="center"/>
            </w:pPr>
            <w:r/>
            <w:r>
              <w:rPr>
                <w:b w:val="0"/>
                <w:color w:val="787878"/>
                <w:sz w:val="14"/>
              </w:rPr>
              <w:t>σ=908 [1152–1970]</w:t>
            </w:r>
          </w:p>
        </w:tc>
        <w:tc>
          <w:tcPr>
            <w:tcW w:type="dxa" w:w="737"/>
            <w:shd w:fill="DFF0D8"/>
          </w:tcPr>
          <w:p>
            <w:pPr>
              <w:jc w:val="center"/>
            </w:pPr>
            <w:r/>
            <w:r>
              <w:rPr>
                <w:b w:val="0"/>
                <w:color w:val="787878"/>
                <w:sz w:val="14"/>
              </w:rPr>
              <w:t>σ=886</w:t>
            </w:r>
          </w:p>
        </w:tc>
        <w:tc>
          <w:tcPr>
            <w:tcW w:type="dxa" w:w="737"/>
            <w:shd w:fill="DFF0D8"/>
          </w:tcPr>
          <w:p>
            <w:pPr>
              <w:jc w:val="center"/>
            </w:pPr>
            <w:r/>
            <w:r>
              <w:rPr>
                <w:b w:val="0"/>
                <w:color w:val="787878"/>
                <w:sz w:val="14"/>
              </w:rPr>
              <w:t>σ=842</w:t>
            </w:r>
          </w:p>
        </w:tc>
        <w:tc>
          <w:tcPr>
            <w:tcW w:type="dxa" w:w="737"/>
            <w:shd w:fill="DFF0D8"/>
          </w:tcPr>
          <w:p>
            <w:pPr>
              <w:jc w:val="center"/>
            </w:pPr>
            <w:r/>
            <w:r>
              <w:rPr>
                <w:b w:val="0"/>
                <w:color w:val="787878"/>
                <w:sz w:val="14"/>
              </w:rPr>
              <w:t>σ=953</w:t>
            </w:r>
          </w:p>
        </w:tc>
      </w:tr>
      <w:tr>
        <w:tc>
          <w:tcPr>
            <w:tcW w:type="dxa" w:w="2721"/>
            <w:shd w:fill="DFF0D8"/>
          </w:tcPr>
          <w:p>
            <w:pPr>
              <w:jc w:val="center"/>
            </w:pPr>
            <w:r/>
            <w:r>
              <w:rPr>
                <w:b/>
                <w:sz w:val="18"/>
              </w:rPr>
              <w:t>ordinario_high_register</w:t>
            </w:r>
          </w:p>
        </w:tc>
        <w:tc>
          <w:tcPr>
            <w:tcW w:type="dxa" w:w="624"/>
            <w:shd w:fill="DFF0D8"/>
          </w:tcPr>
          <w:p>
            <w:pPr>
              <w:jc w:val="center"/>
            </w:pPr>
            <w:r/>
            <w:r>
              <w:rPr>
                <w:b w:val="0"/>
                <w:sz w:val="18"/>
              </w:rPr>
              <w:t>10</w:t>
            </w:r>
          </w:p>
        </w:tc>
        <w:tc>
          <w:tcPr>
            <w:tcW w:type="dxa" w:w="737"/>
            <w:shd w:fill="DFF0D8"/>
          </w:tcPr>
          <w:p>
            <w:pPr>
              <w:jc w:val="center"/>
            </w:pPr>
            <w:r/>
            <w:r>
              <w:rPr>
                <w:b w:val="0"/>
                <w:sz w:val="18"/>
              </w:rPr>
              <w:t>1 863</w:t>
            </w:r>
          </w:p>
        </w:tc>
        <w:tc>
          <w:tcPr>
            <w:tcW w:type="dxa" w:w="737"/>
            <w:shd w:fill="DFF0D8"/>
          </w:tcPr>
          <w:p>
            <w:pPr>
              <w:jc w:val="center"/>
            </w:pPr>
            <w:r/>
            <w:r>
              <w:rPr>
                <w:b w:val="0"/>
                <w:sz w:val="18"/>
              </w:rPr>
              <w:t>3 714</w:t>
            </w:r>
          </w:p>
        </w:tc>
        <w:tc>
          <w:tcPr>
            <w:tcW w:type="dxa" w:w="737"/>
            <w:shd w:fill="DFF0D8"/>
          </w:tcPr>
          <w:p>
            <w:pPr>
              <w:jc w:val="center"/>
            </w:pPr>
            <w:r/>
            <w:r>
              <w:rPr>
                <w:b w:val="0"/>
                <w:sz w:val="18"/>
              </w:rPr>
              <w:t>5 254</w:t>
            </w:r>
          </w:p>
        </w:tc>
        <w:tc>
          <w:tcPr>
            <w:tcW w:type="dxa" w:w="737"/>
            <w:shd w:fill="DFF0D8"/>
          </w:tcPr>
          <w:p>
            <w:pPr>
              <w:jc w:val="center"/>
            </w:pPr>
            <w:r/>
            <w:r>
              <w:rPr>
                <w:b w:val="0"/>
                <w:sz w:val="18"/>
              </w:rPr>
              <w:t>2 659</w:t>
            </w:r>
          </w:p>
        </w:tc>
        <w:tc>
          <w:tcPr>
            <w:tcW w:type="dxa" w:w="737"/>
            <w:shd w:fill="DFF0D8"/>
          </w:tcPr>
          <w:p>
            <w:pPr>
              <w:jc w:val="center"/>
            </w:pPr>
            <w:r/>
            <w:r>
              <w:rPr>
                <w:b w:val="0"/>
                <w:sz w:val="18"/>
              </w:rPr>
              <w:t>3 316</w:t>
            </w:r>
          </w:p>
        </w:tc>
        <w:tc>
          <w:tcPr>
            <w:tcW w:type="dxa" w:w="737"/>
            <w:shd w:fill="DFF0D8"/>
          </w:tcPr>
          <w:p>
            <w:pPr>
              <w:jc w:val="center"/>
            </w:pPr>
            <w:r/>
            <w:r>
              <w:rPr>
                <w:b w:val="0"/>
                <w:sz w:val="18"/>
              </w:rPr>
              <w:t>3 671</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σ=163 [1755–2013]</w:t>
            </w:r>
          </w:p>
        </w:tc>
        <w:tc>
          <w:tcPr>
            <w:tcW w:type="dxa" w:w="737"/>
            <w:shd w:fill="DFF0D8"/>
          </w:tcPr>
          <w:p>
            <w:pPr>
              <w:jc w:val="center"/>
            </w:pPr>
            <w:r/>
            <w:r>
              <w:rPr>
                <w:b w:val="0"/>
                <w:color w:val="787878"/>
                <w:sz w:val="14"/>
              </w:rPr>
              <w:t>σ=766 [3316–4027]</w:t>
            </w:r>
          </w:p>
        </w:tc>
        <w:tc>
          <w:tcPr>
            <w:tcW w:type="dxa" w:w="737"/>
            <w:shd w:fill="DFF0D8"/>
          </w:tcPr>
          <w:p>
            <w:pPr>
              <w:jc w:val="center"/>
            </w:pPr>
            <w:r/>
            <w:r>
              <w:rPr>
                <w:b w:val="0"/>
                <w:color w:val="787878"/>
                <w:sz w:val="14"/>
              </w:rPr>
              <w:t>σ=1501 [2347–5556]</w:t>
            </w:r>
          </w:p>
        </w:tc>
        <w:tc>
          <w:tcPr>
            <w:tcW w:type="dxa" w:w="737"/>
            <w:shd w:fill="DFF0D8"/>
          </w:tcPr>
          <w:p>
            <w:pPr>
              <w:jc w:val="center"/>
            </w:pPr>
            <w:r/>
            <w:r>
              <w:rPr>
                <w:b w:val="0"/>
                <w:color w:val="787878"/>
                <w:sz w:val="14"/>
              </w:rPr>
              <w:t>σ=75</w:t>
            </w:r>
          </w:p>
        </w:tc>
        <w:tc>
          <w:tcPr>
            <w:tcW w:type="dxa" w:w="737"/>
            <w:shd w:fill="DFF0D8"/>
          </w:tcPr>
          <w:p>
            <w:pPr>
              <w:jc w:val="center"/>
            </w:pPr>
            <w:r/>
            <w:r>
              <w:rPr>
                <w:b w:val="0"/>
                <w:color w:val="787878"/>
                <w:sz w:val="14"/>
              </w:rPr>
              <w:t>σ=183</w:t>
            </w:r>
          </w:p>
        </w:tc>
        <w:tc>
          <w:tcPr>
            <w:tcW w:type="dxa" w:w="737"/>
            <w:shd w:fill="DFF0D8"/>
          </w:tcPr>
          <w:p>
            <w:pPr>
              <w:jc w:val="center"/>
            </w:pPr>
            <w:r/>
            <w:r>
              <w:rPr>
                <w:b w:val="0"/>
                <w:color w:val="787878"/>
                <w:sz w:val="14"/>
              </w:rPr>
              <w:t>σ=65</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123</w:t>
            </w:r>
          </w:p>
        </w:tc>
        <w:tc>
          <w:tcPr>
            <w:tcW w:type="dxa" w:w="737"/>
            <w:shd w:fill="DFF0D8"/>
          </w:tcPr>
          <w:p>
            <w:pPr>
              <w:jc w:val="center"/>
            </w:pPr>
            <w:r/>
            <w:r>
              <w:rPr>
                <w:b w:val="0"/>
                <w:sz w:val="18"/>
              </w:rPr>
              <w:t>452</w:t>
            </w:r>
          </w:p>
        </w:tc>
        <w:tc>
          <w:tcPr>
            <w:tcW w:type="dxa" w:w="737"/>
            <w:shd w:fill="DFF0D8"/>
          </w:tcPr>
          <w:p>
            <w:pPr>
              <w:jc w:val="center"/>
            </w:pPr>
            <w:r/>
            <w:r>
              <w:rPr>
                <w:b w:val="0"/>
                <w:sz w:val="18"/>
              </w:rPr>
              <w:t>1 055</w:t>
            </w:r>
          </w:p>
        </w:tc>
        <w:tc>
          <w:tcPr>
            <w:tcW w:type="dxa" w:w="737"/>
            <w:shd w:fill="DFF0D8"/>
          </w:tcPr>
          <w:p>
            <w:pPr>
              <w:jc w:val="center"/>
            </w:pPr>
            <w:r/>
            <w:r>
              <w:rPr>
                <w:b w:val="0"/>
                <w:sz w:val="18"/>
              </w:rPr>
              <w:t>1 443</w:t>
            </w:r>
          </w:p>
        </w:tc>
        <w:tc>
          <w:tcPr>
            <w:tcW w:type="dxa" w:w="737"/>
            <w:shd w:fill="DFF0D8"/>
          </w:tcPr>
          <w:p>
            <w:pPr>
              <w:jc w:val="center"/>
            </w:pPr>
            <w:r/>
            <w:r>
              <w:rPr>
                <w:b w:val="0"/>
                <w:sz w:val="18"/>
              </w:rPr>
              <w:t>1 744</w:t>
            </w:r>
          </w:p>
        </w:tc>
        <w:tc>
          <w:tcPr>
            <w:tcW w:type="dxa" w:w="737"/>
            <w:shd w:fill="DFF0D8"/>
          </w:tcPr>
          <w:p>
            <w:pPr>
              <w:jc w:val="center"/>
            </w:pPr>
            <w:r/>
            <w:r>
              <w:rPr>
                <w:b w:val="0"/>
                <w:sz w:val="18"/>
              </w:rPr>
              <w:t>2 250</w:t>
            </w:r>
          </w:p>
        </w:tc>
        <w:tc>
          <w:tcPr>
            <w:tcW w:type="dxa" w:w="737"/>
            <w:shd w:fill="DFF0D8"/>
          </w:tcPr>
          <w:p>
            <w:pPr>
              <w:jc w:val="center"/>
            </w:pPr>
            <w:r/>
            <w:r>
              <w:rPr>
                <w:b w:val="0"/>
                <w:sz w:val="18"/>
              </w:rPr>
              <w:t>3 176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σ=402 [258–861]</w:t>
            </w:r>
          </w:p>
        </w:tc>
        <w:tc>
          <w:tcPr>
            <w:tcW w:type="dxa" w:w="737"/>
            <w:shd w:fill="DFF0D8"/>
          </w:tcPr>
          <w:p>
            <w:pPr>
              <w:jc w:val="center"/>
            </w:pPr>
            <w:r/>
            <w:r>
              <w:rPr>
                <w:b w:val="0"/>
                <w:color w:val="787878"/>
                <w:sz w:val="14"/>
              </w:rPr>
              <w:t>σ=654 [678–1518]</w:t>
            </w:r>
          </w:p>
        </w:tc>
        <w:tc>
          <w:tcPr>
            <w:tcW w:type="dxa" w:w="737"/>
            <w:shd w:fill="DFF0D8"/>
          </w:tcPr>
          <w:p>
            <w:pPr>
              <w:jc w:val="center"/>
            </w:pPr>
            <w:r/>
            <w:r>
              <w:rPr>
                <w:b w:val="0"/>
                <w:color w:val="787878"/>
                <w:sz w:val="14"/>
              </w:rPr>
              <w:t>σ=901 [1130–2013]</w:t>
            </w:r>
          </w:p>
        </w:tc>
        <w:tc>
          <w:tcPr>
            <w:tcW w:type="dxa" w:w="737"/>
            <w:shd w:fill="DFF0D8"/>
          </w:tcPr>
          <w:p>
            <w:pPr>
              <w:jc w:val="center"/>
            </w:pPr>
            <w:r/>
            <w:r>
              <w:rPr>
                <w:b w:val="0"/>
                <w:color w:val="787878"/>
                <w:sz w:val="14"/>
              </w:rPr>
              <w:t>σ=1033</w:t>
            </w:r>
          </w:p>
        </w:tc>
        <w:tc>
          <w:tcPr>
            <w:tcW w:type="dxa" w:w="737"/>
            <w:shd w:fill="DFF0D8"/>
          </w:tcPr>
          <w:p>
            <w:pPr>
              <w:jc w:val="center"/>
            </w:pPr>
            <w:r/>
            <w:r>
              <w:rPr>
                <w:b w:val="0"/>
                <w:color w:val="787878"/>
                <w:sz w:val="14"/>
              </w:rPr>
              <w:t>σ=1096</w:t>
            </w:r>
          </w:p>
        </w:tc>
        <w:tc>
          <w:tcPr>
            <w:tcW w:type="dxa" w:w="737"/>
            <w:shd w:fill="DFF0D8"/>
          </w:tcPr>
          <w:p>
            <w:pPr>
              <w:jc w:val="center"/>
            </w:pPr>
            <w:r/>
            <w:r>
              <w:rPr>
                <w:b w:val="0"/>
                <w:color w:val="787878"/>
                <w:sz w:val="14"/>
              </w:rPr>
              <w:t>σ=896</w:t>
            </w:r>
          </w:p>
        </w:tc>
      </w:tr>
      <w:tr>
        <w:tc>
          <w:tcPr>
            <w:tcW w:type="dxa" w:w="2721"/>
          </w:tcPr>
          <w:p>
            <w:pPr>
              <w:jc w:val="center"/>
            </w:pPr>
            <w:r/>
            <w:r>
              <w:rPr>
                <w:b/>
                <w:sz w:val="18"/>
              </w:rPr>
              <w:t>sforzato</w:t>
            </w:r>
          </w:p>
        </w:tc>
        <w:tc>
          <w:tcPr>
            <w:tcW w:type="dxa" w:w="624"/>
          </w:tcPr>
          <w:p>
            <w:pPr>
              <w:jc w:val="center"/>
            </w:pPr>
            <w:r/>
            <w:r>
              <w:rPr>
                <w:b w:val="0"/>
                <w:sz w:val="18"/>
              </w:rPr>
              <w:t>86</w:t>
            </w:r>
          </w:p>
        </w:tc>
        <w:tc>
          <w:tcPr>
            <w:tcW w:type="dxa" w:w="737"/>
          </w:tcPr>
          <w:p>
            <w:pPr>
              <w:jc w:val="center"/>
            </w:pPr>
            <w:r/>
            <w:r>
              <w:rPr>
                <w:b w:val="0"/>
                <w:sz w:val="18"/>
              </w:rPr>
              <w:t>560</w:t>
            </w:r>
          </w:p>
        </w:tc>
        <w:tc>
          <w:tcPr>
            <w:tcW w:type="dxa" w:w="737"/>
          </w:tcPr>
          <w:p>
            <w:pPr>
              <w:jc w:val="center"/>
            </w:pPr>
            <w:r/>
            <w:r>
              <w:rPr>
                <w:b w:val="0"/>
                <w:sz w:val="18"/>
              </w:rPr>
              <w:t>1 206</w:t>
            </w:r>
          </w:p>
        </w:tc>
        <w:tc>
          <w:tcPr>
            <w:tcW w:type="dxa" w:w="737"/>
          </w:tcPr>
          <w:p>
            <w:pPr>
              <w:jc w:val="center"/>
            </w:pPr>
            <w:r/>
            <w:r>
              <w:rPr>
                <w:b w:val="0"/>
                <w:sz w:val="18"/>
              </w:rPr>
              <w:t>1 830</w:t>
            </w:r>
          </w:p>
        </w:tc>
        <w:tc>
          <w:tcPr>
            <w:tcW w:type="dxa" w:w="737"/>
          </w:tcPr>
          <w:p>
            <w:pPr>
              <w:jc w:val="center"/>
            </w:pPr>
            <w:r/>
            <w:r>
              <w:rPr>
                <w:b w:val="0"/>
                <w:sz w:val="18"/>
              </w:rPr>
              <w:t>2 358</w:t>
            </w:r>
          </w:p>
        </w:tc>
        <w:tc>
          <w:tcPr>
            <w:tcW w:type="dxa" w:w="737"/>
          </w:tcPr>
          <w:p>
            <w:pPr>
              <w:jc w:val="center"/>
            </w:pPr>
            <w:r/>
            <w:r>
              <w:rPr>
                <w:b w:val="0"/>
                <w:sz w:val="18"/>
              </w:rPr>
              <w:t>3 112</w:t>
            </w:r>
          </w:p>
        </w:tc>
        <w:tc>
          <w:tcPr>
            <w:tcW w:type="dxa" w:w="737"/>
          </w:tcPr>
          <w:p>
            <w:pPr>
              <w:jc w:val="center"/>
            </w:pPr>
            <w:r/>
            <w:r>
              <w:rPr>
                <w:b w:val="0"/>
                <w:sz w:val="18"/>
              </w:rPr>
              <w:t>3 542</w:t>
            </w:r>
          </w:p>
        </w:tc>
      </w:tr>
      <w:tr>
        <w:tc>
          <w:tcPr>
            <w:tcW w:type="dxa" w:w="2721"/>
          </w:tcPr>
          <w:p>
            <w:pPr>
              <w:jc w:val="center"/>
            </w:pPr>
            <w:r/>
            <w:r>
              <w:rPr>
                <w:b/>
                <w:sz w:val="18"/>
              </w:rPr>
              <w:t>staccato</w:t>
            </w:r>
          </w:p>
        </w:tc>
        <w:tc>
          <w:tcPr>
            <w:tcW w:type="dxa" w:w="624"/>
          </w:tcPr>
          <w:p>
            <w:pPr>
              <w:jc w:val="center"/>
            </w:pPr>
            <w:r/>
            <w:r>
              <w:rPr>
                <w:b w:val="0"/>
                <w:sz w:val="18"/>
              </w:rPr>
              <w:t>45</w:t>
            </w:r>
          </w:p>
        </w:tc>
        <w:tc>
          <w:tcPr>
            <w:tcW w:type="dxa" w:w="737"/>
          </w:tcPr>
          <w:p>
            <w:pPr>
              <w:jc w:val="center"/>
            </w:pPr>
            <w:r/>
            <w:r>
              <w:rPr>
                <w:b w:val="0"/>
                <w:sz w:val="18"/>
              </w:rPr>
              <w:t>528</w:t>
            </w:r>
          </w:p>
        </w:tc>
        <w:tc>
          <w:tcPr>
            <w:tcW w:type="dxa" w:w="737"/>
          </w:tcPr>
          <w:p>
            <w:pPr>
              <w:jc w:val="center"/>
            </w:pPr>
            <w:r/>
            <w:r>
              <w:rPr>
                <w:b w:val="0"/>
                <w:sz w:val="18"/>
              </w:rPr>
              <w:t>1 314</w:t>
            </w:r>
          </w:p>
        </w:tc>
        <w:tc>
          <w:tcPr>
            <w:tcW w:type="dxa" w:w="737"/>
          </w:tcPr>
          <w:p>
            <w:pPr>
              <w:jc w:val="center"/>
            </w:pPr>
            <w:r/>
            <w:r>
              <w:rPr>
                <w:b w:val="0"/>
                <w:sz w:val="18"/>
              </w:rPr>
              <w:t>1 766</w:t>
            </w:r>
          </w:p>
        </w:tc>
        <w:tc>
          <w:tcPr>
            <w:tcW w:type="dxa" w:w="737"/>
          </w:tcPr>
          <w:p>
            <w:pPr>
              <w:jc w:val="center"/>
            </w:pPr>
            <w:r/>
            <w:r>
              <w:rPr>
                <w:b w:val="0"/>
                <w:sz w:val="18"/>
              </w:rPr>
              <w:t>2 347</w:t>
            </w:r>
          </w:p>
        </w:tc>
        <w:tc>
          <w:tcPr>
            <w:tcW w:type="dxa" w:w="737"/>
          </w:tcPr>
          <w:p>
            <w:pPr>
              <w:jc w:val="center"/>
            </w:pPr>
            <w:r/>
            <w:r>
              <w:rPr>
                <w:b w:val="0"/>
                <w:sz w:val="18"/>
              </w:rPr>
              <w:t>2 788</w:t>
            </w:r>
          </w:p>
        </w:tc>
        <w:tc>
          <w:tcPr>
            <w:tcW w:type="dxa" w:w="737"/>
          </w:tcPr>
          <w:p>
            <w:pPr>
              <w:jc w:val="center"/>
            </w:pPr>
            <w:r/>
            <w:r>
              <w:rPr>
                <w:b w:val="0"/>
                <w:sz w:val="18"/>
              </w:rPr>
              <w:t>3 510</w:t>
            </w:r>
          </w:p>
        </w:tc>
      </w:tr>
      <w:tr>
        <w:tc>
          <w:tcPr>
            <w:tcW w:type="dxa" w:w="2721"/>
          </w:tcPr>
          <w:p>
            <w:pPr>
              <w:jc w:val="center"/>
            </w:pPr>
            <w:r/>
            <w:r>
              <w:rPr>
                <w:b/>
                <w:sz w:val="18"/>
              </w:rPr>
              <w:t>trill_major_second_up</w:t>
            </w:r>
          </w:p>
        </w:tc>
        <w:tc>
          <w:tcPr>
            <w:tcW w:type="dxa" w:w="624"/>
          </w:tcPr>
          <w:p>
            <w:pPr>
              <w:jc w:val="center"/>
            </w:pPr>
            <w:r/>
            <w:r>
              <w:rPr>
                <w:b w:val="0"/>
                <w:sz w:val="18"/>
              </w:rPr>
              <w:t>38</w:t>
            </w:r>
          </w:p>
        </w:tc>
        <w:tc>
          <w:tcPr>
            <w:tcW w:type="dxa" w:w="737"/>
          </w:tcPr>
          <w:p>
            <w:pPr>
              <w:jc w:val="center"/>
            </w:pPr>
            <w:r/>
            <w:r>
              <w:rPr>
                <w:b w:val="0"/>
                <w:sz w:val="18"/>
              </w:rPr>
              <w:t>452</w:t>
            </w:r>
          </w:p>
        </w:tc>
        <w:tc>
          <w:tcPr>
            <w:tcW w:type="dxa" w:w="737"/>
          </w:tcPr>
          <w:p>
            <w:pPr>
              <w:jc w:val="center"/>
            </w:pPr>
            <w:r/>
            <w:r>
              <w:rPr>
                <w:b w:val="0"/>
                <w:sz w:val="18"/>
              </w:rPr>
              <w:t>894</w:t>
            </w:r>
          </w:p>
        </w:tc>
        <w:tc>
          <w:tcPr>
            <w:tcW w:type="dxa" w:w="737"/>
          </w:tcPr>
          <w:p>
            <w:pPr>
              <w:jc w:val="center"/>
            </w:pPr>
            <w:r/>
            <w:r>
              <w:rPr>
                <w:b w:val="0"/>
                <w:sz w:val="18"/>
              </w:rPr>
              <w:t>1 238</w:t>
            </w:r>
          </w:p>
        </w:tc>
        <w:tc>
          <w:tcPr>
            <w:tcW w:type="dxa" w:w="737"/>
          </w:tcPr>
          <w:p>
            <w:pPr>
              <w:jc w:val="center"/>
            </w:pPr>
            <w:r/>
            <w:r>
              <w:rPr>
                <w:b w:val="0"/>
                <w:sz w:val="18"/>
              </w:rPr>
              <w:t>1 572</w:t>
            </w:r>
          </w:p>
        </w:tc>
        <w:tc>
          <w:tcPr>
            <w:tcW w:type="dxa" w:w="737"/>
          </w:tcPr>
          <w:p>
            <w:pPr>
              <w:jc w:val="center"/>
            </w:pPr>
            <w:r/>
            <w:r>
              <w:rPr>
                <w:b w:val="0"/>
                <w:sz w:val="18"/>
              </w:rPr>
              <w:t>2 046</w:t>
            </w:r>
          </w:p>
        </w:tc>
        <w:tc>
          <w:tcPr>
            <w:tcW w:type="dxa" w:w="737"/>
          </w:tcPr>
          <w:p>
            <w:pPr>
              <w:jc w:val="center"/>
            </w:pPr>
            <w:r/>
            <w:r>
              <w:rPr>
                <w:b w:val="0"/>
                <w:sz w:val="18"/>
              </w:rPr>
              <w:t>3 068</w:t>
            </w:r>
          </w:p>
        </w:tc>
      </w:tr>
      <w:tr>
        <w:tc>
          <w:tcPr>
            <w:tcW w:type="dxa" w:w="2721"/>
          </w:tcPr>
          <w:p>
            <w:pPr>
              <w:jc w:val="center"/>
            </w:pPr>
            <w:r/>
            <w:r>
              <w:rPr>
                <w:b/>
                <w:sz w:val="18"/>
              </w:rPr>
              <w:t>trill_minor_second_up</w:t>
            </w:r>
          </w:p>
        </w:tc>
        <w:tc>
          <w:tcPr>
            <w:tcW w:type="dxa" w:w="624"/>
          </w:tcPr>
          <w:p>
            <w:pPr>
              <w:jc w:val="center"/>
            </w:pPr>
            <w:r/>
            <w:r>
              <w:rPr>
                <w:b w:val="0"/>
                <w:sz w:val="18"/>
              </w:rPr>
              <w:t>40</w:t>
            </w:r>
          </w:p>
        </w:tc>
        <w:tc>
          <w:tcPr>
            <w:tcW w:type="dxa" w:w="737"/>
          </w:tcPr>
          <w:p>
            <w:pPr>
              <w:jc w:val="center"/>
            </w:pPr>
            <w:r/>
            <w:r>
              <w:rPr>
                <w:b w:val="0"/>
                <w:sz w:val="18"/>
              </w:rPr>
              <w:t>474</w:t>
            </w:r>
          </w:p>
        </w:tc>
        <w:tc>
          <w:tcPr>
            <w:tcW w:type="dxa" w:w="737"/>
          </w:tcPr>
          <w:p>
            <w:pPr>
              <w:jc w:val="center"/>
            </w:pPr>
            <w:r/>
            <w:r>
              <w:rPr>
                <w:b w:val="0"/>
                <w:sz w:val="18"/>
              </w:rPr>
              <w:t>990</w:t>
            </w:r>
          </w:p>
        </w:tc>
        <w:tc>
          <w:tcPr>
            <w:tcW w:type="dxa" w:w="737"/>
          </w:tcPr>
          <w:p>
            <w:pPr>
              <w:jc w:val="center"/>
            </w:pPr>
            <w:r/>
            <w:r>
              <w:rPr>
                <w:b w:val="0"/>
                <w:sz w:val="18"/>
              </w:rPr>
              <w:t>1 367</w:t>
            </w:r>
          </w:p>
        </w:tc>
        <w:tc>
          <w:tcPr>
            <w:tcW w:type="dxa" w:w="737"/>
          </w:tcPr>
          <w:p>
            <w:pPr>
              <w:jc w:val="center"/>
            </w:pPr>
            <w:r/>
            <w:r>
              <w:rPr>
                <w:b w:val="0"/>
                <w:sz w:val="18"/>
              </w:rPr>
              <w:t>1 669</w:t>
            </w:r>
          </w:p>
        </w:tc>
        <w:tc>
          <w:tcPr>
            <w:tcW w:type="dxa" w:w="737"/>
          </w:tcPr>
          <w:p>
            <w:pPr>
              <w:jc w:val="center"/>
            </w:pPr>
            <w:r/>
            <w:r>
              <w:rPr>
                <w:b w:val="0"/>
                <w:sz w:val="18"/>
              </w:rPr>
              <w:t>2 067</w:t>
            </w:r>
          </w:p>
        </w:tc>
        <w:tc>
          <w:tcPr>
            <w:tcW w:type="dxa" w:w="737"/>
          </w:tcPr>
          <w:p>
            <w:pPr>
              <w:jc w:val="center"/>
            </w:pPr>
            <w:r/>
            <w:r>
              <w:rPr>
                <w:b w:val="0"/>
                <w:sz w:val="18"/>
              </w:rPr>
              <w:t>2 875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463</w:t>
            </w:r>
          </w:p>
        </w:tc>
        <w:tc>
          <w:tcPr>
            <w:tcW w:type="dxa" w:w="907"/>
          </w:tcPr>
          <w:p>
            <w:pPr>
              <w:jc w:val="center"/>
            </w:pPr>
            <w:r/>
            <w:r>
              <w:rPr>
                <w:b w:val="0"/>
                <w:sz w:val="18"/>
              </w:rPr>
              <w:t>452</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Alto</w:t>
            </w:r>
          </w:p>
        </w:tc>
        <w:tc>
          <w:tcPr>
            <w:tcW w:type="dxa" w:w="907"/>
          </w:tcPr>
          <w:p>
            <w:pPr>
              <w:jc w:val="center"/>
            </w:pPr>
            <w:r/>
            <w:r>
              <w:rPr>
                <w:b w:val="0"/>
                <w:sz w:val="18"/>
              </w:rPr>
              <w:t>463</w:t>
            </w:r>
          </w:p>
        </w:tc>
        <w:tc>
          <w:tcPr>
            <w:tcW w:type="dxa" w:w="907"/>
          </w:tcPr>
          <w:p>
            <w:pPr>
              <w:jc w:val="center"/>
            </w:pPr>
            <w:r/>
            <w:r>
              <w:rPr>
                <w:b w:val="0"/>
                <w:sz w:val="18"/>
              </w:rPr>
              <w:t>377</w:t>
            </w:r>
          </w:p>
        </w:tc>
        <w:tc>
          <w:tcPr>
            <w:tcW w:type="dxa" w:w="1020"/>
          </w:tcPr>
          <w:p>
            <w:pPr>
              <w:jc w:val="center"/>
            </w:pPr>
            <w:r/>
            <w:r>
              <w:rPr>
                <w:b w:val="0"/>
                <w:sz w:val="18"/>
              </w:rPr>
              <w:t>Δ=86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Hautbois</w:t>
            </w:r>
          </w:p>
        </w:tc>
        <w:tc>
          <w:tcPr>
            <w:tcW w:type="dxa" w:w="907"/>
          </w:tcPr>
          <w:p>
            <w:pPr>
              <w:jc w:val="center"/>
            </w:pPr>
            <w:r/>
            <w:r>
              <w:rPr>
                <w:b w:val="0"/>
                <w:sz w:val="18"/>
              </w:rPr>
              <w:t>463</w:t>
            </w:r>
          </w:p>
        </w:tc>
        <w:tc>
          <w:tcPr>
            <w:tcW w:type="dxa" w:w="907"/>
          </w:tcPr>
          <w:p>
            <w:pPr>
              <w:jc w:val="center"/>
            </w:pPr>
            <w:r/>
            <w:r>
              <w:rPr>
                <w:b w:val="0"/>
                <w:sz w:val="18"/>
              </w:rPr>
              <w:t>743</w:t>
            </w:r>
          </w:p>
        </w:tc>
        <w:tc>
          <w:tcPr>
            <w:tcW w:type="dxa" w:w="1020"/>
          </w:tcPr>
          <w:p>
            <w:pPr>
              <w:jc w:val="center"/>
            </w:pPr>
            <w:r/>
            <w:r>
              <w:rPr>
                <w:b w:val="0"/>
                <w:sz w:val="18"/>
              </w:rPr>
              <w:t>Δ=280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1B5E20"/>
        </w:rPr>
        <w:t>Clarinette basse en Sib</w:t>
      </w:r>
    </w:p>
    <w:p>
      <w:pPr>
        <w:jc w:val="center"/>
      </w:pPr>
      <w:r>
        <w:drawing>
          <wp:inline xmlns:a="http://schemas.openxmlformats.org/drawingml/2006/main" xmlns:pic="http://schemas.openxmlformats.org/drawingml/2006/picture">
            <wp:extent cx="5943600" cy="2936347"/>
            <wp:docPr id="11" name="Picture 11"/>
            <wp:cNvGraphicFramePr>
              <a:graphicFrameLocks noChangeAspect="1"/>
            </wp:cNvGraphicFramePr>
            <a:graphic>
              <a:graphicData uri="http://schemas.openxmlformats.org/drawingml/2006/picture">
                <pic:pic>
                  <pic:nvPicPr>
                    <pic:cNvPr id="0" name="bois_clarinet_basse.png"/>
                    <pic:cNvPicPr/>
                  </pic:nvPicPr>
                  <pic:blipFill>
                    <a:blip r:embed="rId19"/>
                    <a:stretch>
                      <a:fillRect/>
                    </a:stretch>
                  </pic:blipFill>
                  <pic:spPr>
                    <a:xfrm>
                      <a:off x="0" y="0"/>
                      <a:ext cx="5943600" cy="2936347"/>
                    </a:xfrm>
                    <a:prstGeom prst="rect"/>
                  </pic:spPr>
                </pic:pic>
              </a:graphicData>
            </a:graphic>
          </wp:inline>
        </w:drawing>
      </w:r>
    </w:p>
    <w:p>
      <w:r>
        <w:rPr>
          <w:b w:val="0"/>
          <w:i/>
          <w:sz w:val="20"/>
        </w:rPr>
        <w:t>Son profond et velouté, riche dans le grave. F1=323 Hz (zone /u/). Le registre chalumeau possède une couleur très distinctive. Comportement analogue à la clarinette Sib mais transposé d'une octave vers le grave.</w:t>
      </w:r>
    </w:p>
    <w:p>
      <w:r>
        <w:rPr>
          <w:b/>
          <w:i w:val="0"/>
          <w:color w:val="1B5E20"/>
          <w:sz w:val="20"/>
        </w:rPr>
        <w:t>Fp (centroïde) = 1204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323 ±87</w:t>
            </w:r>
          </w:p>
        </w:tc>
        <w:tc>
          <w:tcPr>
            <w:tcW w:type="dxa" w:w="1020"/>
            <w:shd w:fill="DFF0D8"/>
          </w:tcPr>
          <w:p>
            <w:pPr>
              <w:jc w:val="center"/>
            </w:pPr>
            <w:r/>
            <w:r>
              <w:rPr>
                <w:b w:val="0"/>
                <w:sz w:val="18"/>
              </w:rPr>
              <w:t>905 ±389</w:t>
            </w:r>
          </w:p>
        </w:tc>
        <w:tc>
          <w:tcPr>
            <w:tcW w:type="dxa" w:w="1020"/>
            <w:shd w:fill="DFF0D8"/>
          </w:tcPr>
          <w:p>
            <w:pPr>
              <w:jc w:val="center"/>
            </w:pPr>
            <w:r/>
            <w:r>
              <w:rPr>
                <w:b w:val="0"/>
                <w:sz w:val="18"/>
              </w:rPr>
              <w:t>1 716</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72</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23</w:t>
            </w:r>
          </w:p>
        </w:tc>
        <w:tc>
          <w:tcPr>
            <w:tcW w:type="dxa" w:w="737"/>
          </w:tcPr>
          <w:p>
            <w:pPr>
              <w:jc w:val="center"/>
            </w:pPr>
            <w:r/>
            <w:r>
              <w:rPr>
                <w:b w:val="0"/>
                <w:sz w:val="18"/>
              </w:rPr>
              <w:t>635</w:t>
            </w:r>
          </w:p>
        </w:tc>
        <w:tc>
          <w:tcPr>
            <w:tcW w:type="dxa" w:w="737"/>
          </w:tcPr>
          <w:p>
            <w:pPr>
              <w:jc w:val="center"/>
            </w:pPr>
            <w:r/>
            <w:r>
              <w:rPr>
                <w:b w:val="0"/>
                <w:sz w:val="18"/>
              </w:rPr>
              <w:t>1 410</w:t>
            </w:r>
          </w:p>
        </w:tc>
        <w:tc>
          <w:tcPr>
            <w:tcW w:type="dxa" w:w="737"/>
          </w:tcPr>
          <w:p>
            <w:pPr>
              <w:jc w:val="center"/>
            </w:pPr>
            <w:r/>
            <w:r>
              <w:rPr>
                <w:b w:val="0"/>
                <w:sz w:val="18"/>
              </w:rPr>
              <w:t>1 798</w:t>
            </w:r>
          </w:p>
        </w:tc>
        <w:tc>
          <w:tcPr>
            <w:tcW w:type="dxa" w:w="737"/>
          </w:tcPr>
          <w:p>
            <w:pPr>
              <w:jc w:val="center"/>
            </w:pPr>
            <w:r/>
            <w:r>
              <w:rPr>
                <w:b w:val="0"/>
                <w:sz w:val="18"/>
              </w:rPr>
              <w:t>2 164</w:t>
            </w:r>
          </w:p>
        </w:tc>
        <w:tc>
          <w:tcPr>
            <w:tcW w:type="dxa" w:w="737"/>
          </w:tcPr>
          <w:p>
            <w:pPr>
              <w:jc w:val="center"/>
            </w:pPr>
            <w:r/>
            <w:r>
              <w:rPr>
                <w:b w:val="0"/>
                <w:sz w:val="18"/>
              </w:rPr>
              <w:t>2 530</w:t>
            </w:r>
          </w:p>
        </w:tc>
        <w:tc>
          <w:tcPr>
            <w:tcW w:type="dxa" w:w="737"/>
          </w:tcPr>
          <w:p>
            <w:pPr>
              <w:jc w:val="center"/>
            </w:pPr>
            <w:r/>
            <w:r>
              <w:rPr>
                <w:b w:val="0"/>
                <w:sz w:val="18"/>
              </w:rPr>
              <w:t>3 704</w:t>
            </w:r>
          </w:p>
        </w:tc>
      </w:tr>
      <w:tr>
        <w:tc>
          <w:tcPr>
            <w:tcW w:type="dxa" w:w="2721"/>
          </w:tcPr>
          <w:p>
            <w:pPr>
              <w:jc w:val="center"/>
            </w:pPr>
            <w:r/>
            <w:r>
              <w:rPr>
                <w:b/>
                <w:sz w:val="18"/>
              </w:rPr>
              <w:t>flatterzunge</w:t>
            </w:r>
          </w:p>
        </w:tc>
        <w:tc>
          <w:tcPr>
            <w:tcW w:type="dxa" w:w="624"/>
          </w:tcPr>
          <w:p>
            <w:pPr>
              <w:jc w:val="center"/>
            </w:pPr>
            <w:r/>
            <w:r>
              <w:rPr>
                <w:b w:val="0"/>
                <w:sz w:val="18"/>
              </w:rPr>
              <w:t>28</w:t>
            </w:r>
          </w:p>
        </w:tc>
        <w:tc>
          <w:tcPr>
            <w:tcW w:type="dxa" w:w="737"/>
          </w:tcPr>
          <w:p>
            <w:pPr>
              <w:jc w:val="center"/>
            </w:pPr>
            <w:r/>
            <w:r>
              <w:rPr>
                <w:b w:val="0"/>
                <w:sz w:val="18"/>
              </w:rPr>
              <w:t>334</w:t>
            </w:r>
          </w:p>
        </w:tc>
        <w:tc>
          <w:tcPr>
            <w:tcW w:type="dxa" w:w="737"/>
          </w:tcPr>
          <w:p>
            <w:pPr>
              <w:jc w:val="center"/>
            </w:pPr>
            <w:r/>
            <w:r>
              <w:rPr>
                <w:b w:val="0"/>
                <w:sz w:val="18"/>
              </w:rPr>
              <w:t>786</w:t>
            </w:r>
          </w:p>
        </w:tc>
        <w:tc>
          <w:tcPr>
            <w:tcW w:type="dxa" w:w="737"/>
          </w:tcPr>
          <w:p>
            <w:pPr>
              <w:jc w:val="center"/>
            </w:pPr>
            <w:r/>
            <w:r>
              <w:rPr>
                <w:b w:val="0"/>
                <w:sz w:val="18"/>
              </w:rPr>
              <w:t>1 389</w:t>
            </w:r>
          </w:p>
        </w:tc>
        <w:tc>
          <w:tcPr>
            <w:tcW w:type="dxa" w:w="737"/>
          </w:tcPr>
          <w:p>
            <w:pPr>
              <w:jc w:val="center"/>
            </w:pPr>
            <w:r/>
            <w:r>
              <w:rPr>
                <w:b w:val="0"/>
                <w:sz w:val="18"/>
              </w:rPr>
              <w:t>1 852</w:t>
            </w:r>
          </w:p>
        </w:tc>
        <w:tc>
          <w:tcPr>
            <w:tcW w:type="dxa" w:w="737"/>
          </w:tcPr>
          <w:p>
            <w:pPr>
              <w:jc w:val="center"/>
            </w:pPr>
            <w:r/>
            <w:r>
              <w:rPr>
                <w:b w:val="0"/>
                <w:sz w:val="18"/>
              </w:rPr>
              <w:t>2 186</w:t>
            </w:r>
          </w:p>
        </w:tc>
        <w:tc>
          <w:tcPr>
            <w:tcW w:type="dxa" w:w="737"/>
          </w:tcPr>
          <w:p>
            <w:pPr>
              <w:jc w:val="center"/>
            </w:pPr>
            <w:r/>
            <w:r>
              <w:rPr>
                <w:b w:val="0"/>
                <w:sz w:val="18"/>
              </w:rPr>
              <w:t>2 606</w:t>
            </w:r>
          </w:p>
        </w:tc>
      </w:tr>
      <w:tr>
        <w:tc>
          <w:tcPr>
            <w:tcW w:type="dxa" w:w="2721"/>
            <w:shd w:fill="DFF0D8"/>
          </w:tcPr>
          <w:p>
            <w:pPr>
              <w:jc w:val="center"/>
            </w:pPr>
            <w:r/>
            <w:r>
              <w:rPr>
                <w:b/>
                <w:sz w:val="18"/>
              </w:rPr>
              <w:t>ordinario</w:t>
            </w:r>
          </w:p>
        </w:tc>
        <w:tc>
          <w:tcPr>
            <w:tcW w:type="dxa" w:w="624"/>
            <w:shd w:fill="DFF0D8"/>
          </w:tcPr>
          <w:p>
            <w:pPr>
              <w:jc w:val="center"/>
            </w:pPr>
            <w:r/>
            <w:r>
              <w:rPr>
                <w:b w:val="0"/>
                <w:sz w:val="18"/>
              </w:rPr>
              <w:t>173</w:t>
            </w:r>
          </w:p>
        </w:tc>
        <w:tc>
          <w:tcPr>
            <w:tcW w:type="dxa" w:w="737"/>
            <w:shd w:fill="DFF0D8"/>
          </w:tcPr>
          <w:p>
            <w:pPr>
              <w:jc w:val="center"/>
            </w:pPr>
            <w:r/>
            <w:r>
              <w:rPr>
                <w:b w:val="0"/>
                <w:sz w:val="18"/>
              </w:rPr>
              <w:t>323</w:t>
            </w:r>
          </w:p>
        </w:tc>
        <w:tc>
          <w:tcPr>
            <w:tcW w:type="dxa" w:w="737"/>
            <w:shd w:fill="DFF0D8"/>
          </w:tcPr>
          <w:p>
            <w:pPr>
              <w:jc w:val="center"/>
            </w:pPr>
            <w:r/>
            <w:r>
              <w:rPr>
                <w:b w:val="0"/>
                <w:sz w:val="18"/>
              </w:rPr>
              <w:t>808</w:t>
            </w:r>
          </w:p>
        </w:tc>
        <w:tc>
          <w:tcPr>
            <w:tcW w:type="dxa" w:w="737"/>
            <w:shd w:fill="DFF0D8"/>
          </w:tcPr>
          <w:p>
            <w:pPr>
              <w:jc w:val="center"/>
            </w:pPr>
            <w:r/>
            <w:r>
              <w:rPr>
                <w:b w:val="0"/>
                <w:sz w:val="18"/>
              </w:rPr>
              <w:t>1 260</w:t>
            </w:r>
          </w:p>
        </w:tc>
        <w:tc>
          <w:tcPr>
            <w:tcW w:type="dxa" w:w="737"/>
            <w:shd w:fill="DFF0D8"/>
          </w:tcPr>
          <w:p>
            <w:pPr>
              <w:jc w:val="center"/>
            </w:pPr>
            <w:r/>
            <w:r>
              <w:rPr>
                <w:b w:val="0"/>
                <w:sz w:val="18"/>
              </w:rPr>
              <w:t>1 647</w:t>
            </w:r>
          </w:p>
        </w:tc>
        <w:tc>
          <w:tcPr>
            <w:tcW w:type="dxa" w:w="737"/>
            <w:shd w:fill="DFF0D8"/>
          </w:tcPr>
          <w:p>
            <w:pPr>
              <w:jc w:val="center"/>
            </w:pPr>
            <w:r/>
            <w:r>
              <w:rPr>
                <w:b w:val="0"/>
                <w:sz w:val="18"/>
              </w:rPr>
              <w:t>2 035</w:t>
            </w:r>
          </w:p>
        </w:tc>
        <w:tc>
          <w:tcPr>
            <w:tcW w:type="dxa" w:w="737"/>
            <w:shd w:fill="DFF0D8"/>
          </w:tcPr>
          <w:p>
            <w:pPr>
              <w:jc w:val="center"/>
            </w:pPr>
            <w:r/>
            <w:r>
              <w:rPr>
                <w:b w:val="0"/>
                <w:sz w:val="18"/>
              </w:rPr>
              <w:t>2 369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σ=285 [194–571]</w:t>
            </w:r>
          </w:p>
        </w:tc>
        <w:tc>
          <w:tcPr>
            <w:tcW w:type="dxa" w:w="737"/>
            <w:shd w:fill="DFF0D8"/>
          </w:tcPr>
          <w:p>
            <w:pPr>
              <w:jc w:val="center"/>
            </w:pPr>
            <w:r/>
            <w:r>
              <w:rPr>
                <w:b w:val="0"/>
                <w:color w:val="787878"/>
                <w:sz w:val="14"/>
              </w:rPr>
              <w:t>σ=395 [581–1120]</w:t>
            </w:r>
          </w:p>
        </w:tc>
        <w:tc>
          <w:tcPr>
            <w:tcW w:type="dxa" w:w="737"/>
            <w:shd w:fill="DFF0D8"/>
          </w:tcPr>
          <w:p>
            <w:pPr>
              <w:jc w:val="center"/>
            </w:pPr>
            <w:r/>
            <w:r>
              <w:rPr>
                <w:b w:val="0"/>
                <w:color w:val="787878"/>
                <w:sz w:val="14"/>
              </w:rPr>
              <w:t>σ=487 [958–1497]</w:t>
            </w:r>
          </w:p>
        </w:tc>
        <w:tc>
          <w:tcPr>
            <w:tcW w:type="dxa" w:w="737"/>
            <w:shd w:fill="DFF0D8"/>
          </w:tcPr>
          <w:p>
            <w:pPr>
              <w:jc w:val="center"/>
            </w:pPr>
            <w:r/>
            <w:r>
              <w:rPr>
                <w:b w:val="0"/>
                <w:color w:val="787878"/>
                <w:sz w:val="14"/>
              </w:rPr>
              <w:t>σ=674</w:t>
            </w:r>
          </w:p>
        </w:tc>
        <w:tc>
          <w:tcPr>
            <w:tcW w:type="dxa" w:w="737"/>
            <w:shd w:fill="DFF0D8"/>
          </w:tcPr>
          <w:p>
            <w:pPr>
              <w:jc w:val="center"/>
            </w:pPr>
            <w:r/>
            <w:r>
              <w:rPr>
                <w:b w:val="0"/>
                <w:color w:val="787878"/>
                <w:sz w:val="14"/>
              </w:rPr>
              <w:t>σ=713</w:t>
            </w:r>
          </w:p>
        </w:tc>
        <w:tc>
          <w:tcPr>
            <w:tcW w:type="dxa" w:w="737"/>
            <w:shd w:fill="DFF0D8"/>
          </w:tcPr>
          <w:p>
            <w:pPr>
              <w:jc w:val="center"/>
            </w:pPr>
            <w:r/>
            <w:r>
              <w:rPr>
                <w:b w:val="0"/>
                <w:color w:val="787878"/>
                <w:sz w:val="14"/>
              </w:rPr>
              <w:t>σ=862</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Trombone basse</w:t>
            </w:r>
          </w:p>
        </w:tc>
        <w:tc>
          <w:tcPr>
            <w:tcW w:type="dxa" w:w="907"/>
          </w:tcPr>
          <w:p>
            <w:pPr>
              <w:jc w:val="center"/>
            </w:pPr>
            <w:r/>
            <w:r>
              <w:rPr>
                <w:b w:val="0"/>
                <w:sz w:val="18"/>
              </w:rPr>
              <w:t>323</w:t>
            </w:r>
          </w:p>
        </w:tc>
        <w:tc>
          <w:tcPr>
            <w:tcW w:type="dxa" w:w="907"/>
          </w:tcPr>
          <w:p>
            <w:pPr>
              <w:jc w:val="center"/>
            </w:pPr>
            <w:r/>
            <w:r>
              <w:rPr>
                <w:b w:val="0"/>
                <w:sz w:val="18"/>
              </w:rPr>
              <w:t>258</w:t>
            </w:r>
          </w:p>
        </w:tc>
        <w:tc>
          <w:tcPr>
            <w:tcW w:type="dxa" w:w="1020"/>
          </w:tcPr>
          <w:p>
            <w:pPr>
              <w:jc w:val="center"/>
            </w:pPr>
            <w:r/>
            <w:r>
              <w:rPr>
                <w:b w:val="0"/>
                <w:sz w:val="18"/>
              </w:rPr>
              <w:t>Δ=65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323</w:t>
            </w:r>
          </w:p>
        </w:tc>
        <w:tc>
          <w:tcPr>
            <w:tcW w:type="dxa" w:w="907"/>
          </w:tcPr>
          <w:p>
            <w:pPr>
              <w:jc w:val="center"/>
            </w:pPr>
            <w:r/>
            <w:r>
              <w:rPr>
                <w:b w:val="0"/>
                <w:sz w:val="18"/>
              </w:rPr>
              <w:t>463</w:t>
            </w:r>
          </w:p>
        </w:tc>
        <w:tc>
          <w:tcPr>
            <w:tcW w:type="dxa" w:w="1020"/>
          </w:tcPr>
          <w:p>
            <w:pPr>
              <w:jc w:val="center"/>
            </w:pPr>
            <w:r/>
            <w:r>
              <w:rPr>
                <w:b w:val="0"/>
                <w:sz w:val="18"/>
              </w:rPr>
              <w:t>Δ=140 Hz</w:t>
            </w:r>
          </w:p>
        </w:tc>
        <w:tc>
          <w:tcPr>
            <w:tcW w:type="dxa" w:w="1417"/>
          </w:tcPr>
          <w:p>
            <w:pPr>
              <w:jc w:val="center"/>
            </w:pPr>
            <w:r/>
            <w:r>
              <w:rPr>
                <w:b w:val="0"/>
                <w:sz w:val="18"/>
              </w:rPr>
              <w:t>Bonne</w:t>
            </w:r>
          </w:p>
        </w:tc>
        <w:tc>
          <w:tcPr>
            <w:tcW w:type="dxa" w:w="1417"/>
          </w:tcPr>
          <w:p>
            <w:pPr>
              <w:jc w:val="center"/>
            </w:pPr>
            <w:r/>
            <w:r>
              <w:rPr>
                <w:b w:val="0"/>
                <w:sz w:val="18"/>
              </w:rPr>
              <w:t>Octave</w:t>
            </w:r>
          </w:p>
        </w:tc>
      </w:tr>
      <w:tr>
        <w:tc>
          <w:tcPr>
            <w:tcW w:type="dxa" w:w="1814"/>
          </w:tcPr>
          <w:p>
            <w:pPr>
              <w:jc w:val="center"/>
            </w:pPr>
            <w:r/>
            <w:r>
              <w:rPr>
                <w:b/>
                <w:sz w:val="18"/>
              </w:rPr>
              <w:t>Contrebasson</w:t>
            </w:r>
          </w:p>
        </w:tc>
        <w:tc>
          <w:tcPr>
            <w:tcW w:type="dxa" w:w="907"/>
          </w:tcPr>
          <w:p>
            <w:pPr>
              <w:jc w:val="center"/>
            </w:pPr>
            <w:r/>
            <w:r>
              <w:rPr>
                <w:b w:val="0"/>
                <w:sz w:val="18"/>
              </w:rPr>
              <w:t>323</w:t>
            </w:r>
          </w:p>
        </w:tc>
        <w:tc>
          <w:tcPr>
            <w:tcW w:type="dxa" w:w="907"/>
          </w:tcPr>
          <w:p>
            <w:pPr>
              <w:jc w:val="center"/>
            </w:pPr>
            <w:r/>
            <w:r>
              <w:rPr>
                <w:b w:val="0"/>
                <w:sz w:val="18"/>
              </w:rPr>
              <w:t>226</w:t>
            </w:r>
          </w:p>
        </w:tc>
        <w:tc>
          <w:tcPr>
            <w:tcW w:type="dxa" w:w="1020"/>
          </w:tcPr>
          <w:p>
            <w:pPr>
              <w:jc w:val="center"/>
            </w:pPr>
            <w:r/>
            <w:r>
              <w:rPr>
                <w:b w:val="0"/>
                <w:sz w:val="18"/>
              </w:rPr>
              <w:t>Δ=97 Hz</w:t>
            </w:r>
          </w:p>
        </w:tc>
        <w:tc>
          <w:tcPr>
            <w:tcW w:type="dxa" w:w="1417"/>
          </w:tcPr>
          <w:p>
            <w:pPr>
              <w:jc w:val="center"/>
            </w:pPr>
            <w:r/>
            <w:r>
              <w:rPr>
                <w:b w:val="0"/>
                <w:sz w:val="18"/>
              </w:rPr>
              <w:t>Bonne</w:t>
            </w:r>
          </w:p>
        </w:tc>
        <w:tc>
          <w:tcPr>
            <w:tcW w:type="dxa" w:w="1417"/>
          </w:tcPr>
          <w:p>
            <w:pPr>
              <w:jc w:val="center"/>
            </w:pPr>
            <w:r/>
            <w:r>
              <w:rPr>
                <w:b w:val="0"/>
                <w:sz w:val="18"/>
              </w:rPr>
              <w:t>Unisson</w:t>
            </w:r>
          </w:p>
        </w:tc>
      </w:tr>
    </w:tbl>
    <w:p/>
    <w:p>
      <w:pPr>
        <w:pStyle w:val="Heading2"/>
      </w:pPr>
      <w:r>
        <w:rPr>
          <w:color w:val="1B5E20"/>
        </w:rPr>
        <w:t>Clarinette contrebasse en Sib</w:t>
      </w:r>
    </w:p>
    <w:p>
      <w:pPr>
        <w:jc w:val="center"/>
      </w:pPr>
      <w:r>
        <w:drawing>
          <wp:inline xmlns:a="http://schemas.openxmlformats.org/drawingml/2006/main" xmlns:pic="http://schemas.openxmlformats.org/drawingml/2006/picture">
            <wp:extent cx="5943600" cy="2938409"/>
            <wp:docPr id="12" name="Picture 12"/>
            <wp:cNvGraphicFramePr>
              <a:graphicFrameLocks noChangeAspect="1"/>
            </wp:cNvGraphicFramePr>
            <a:graphic>
              <a:graphicData uri="http://schemas.openxmlformats.org/drawingml/2006/picture">
                <pic:pic>
                  <pic:nvPicPr>
                    <pic:cNvPr id="0" name="bois_clarinet_cb.png"/>
                    <pic:cNvPicPr/>
                  </pic:nvPicPr>
                  <pic:blipFill>
                    <a:blip r:embed="rId20"/>
                    <a:stretch>
                      <a:fillRect/>
                    </a:stretch>
                  </pic:blipFill>
                  <pic:spPr>
                    <a:xfrm>
                      <a:off x="0" y="0"/>
                      <a:ext cx="5943600" cy="2938409"/>
                    </a:xfrm>
                    <a:prstGeom prst="rect"/>
                  </pic:spPr>
                </pic:pic>
              </a:graphicData>
            </a:graphic>
          </wp:inline>
        </w:drawing>
      </w:r>
    </w:p>
    <w:p>
      <w:r>
        <w:rPr>
          <w:b w:val="0"/>
          <w:i/>
          <w:sz w:val="20"/>
        </w:rPr>
        <w:t>Son extrêmement grave, puissant et bourdonnant. F1=323 Hz identique à la clarinette basse, mais F2=947 Hz montre une résonance plus développée dans le medium. Timbre massif et enveloppant. Instrument rare.</w:t>
      </w:r>
    </w:p>
    <w:p>
      <w:r>
        <w:rPr>
          <w:b/>
          <w:i w:val="0"/>
          <w:color w:val="1B5E20"/>
          <w:sz w:val="20"/>
        </w:rPr>
        <w:t>Fp (centroïde) = 1090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323 ±95</w:t>
            </w:r>
          </w:p>
        </w:tc>
        <w:tc>
          <w:tcPr>
            <w:tcW w:type="dxa" w:w="1020"/>
            <w:shd w:fill="DFF0D8"/>
          </w:tcPr>
          <w:p>
            <w:pPr>
              <w:jc w:val="center"/>
            </w:pPr>
            <w:r/>
            <w:r>
              <w:rPr>
                <w:b w:val="0"/>
                <w:sz w:val="18"/>
              </w:rPr>
              <w:t>937 ±290</w:t>
            </w:r>
          </w:p>
        </w:tc>
        <w:tc>
          <w:tcPr>
            <w:tcW w:type="dxa" w:w="1020"/>
            <w:shd w:fill="DFF0D8"/>
          </w:tcPr>
          <w:p>
            <w:pPr>
              <w:jc w:val="center"/>
            </w:pPr>
            <w:r/>
            <w:r>
              <w:rPr>
                <w:b w:val="0"/>
                <w:sz w:val="18"/>
              </w:rPr>
              <w:t>1 791</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38</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23</w:t>
            </w:r>
          </w:p>
        </w:tc>
        <w:tc>
          <w:tcPr>
            <w:tcW w:type="dxa" w:w="737"/>
          </w:tcPr>
          <w:p>
            <w:pPr>
              <w:jc w:val="center"/>
            </w:pPr>
            <w:r/>
            <w:r>
              <w:rPr>
                <w:b w:val="0"/>
                <w:sz w:val="18"/>
              </w:rPr>
              <w:t>366</w:t>
            </w:r>
          </w:p>
        </w:tc>
        <w:tc>
          <w:tcPr>
            <w:tcW w:type="dxa" w:w="737"/>
          </w:tcPr>
          <w:p>
            <w:pPr>
              <w:jc w:val="center"/>
            </w:pPr>
            <w:r/>
            <w:r>
              <w:rPr>
                <w:b w:val="0"/>
                <w:sz w:val="18"/>
              </w:rPr>
              <w:t>1 227</w:t>
            </w:r>
          </w:p>
        </w:tc>
        <w:tc>
          <w:tcPr>
            <w:tcW w:type="dxa" w:w="737"/>
          </w:tcPr>
          <w:p>
            <w:pPr>
              <w:jc w:val="center"/>
            </w:pPr>
            <w:r/>
            <w:r>
              <w:rPr>
                <w:b w:val="0"/>
                <w:sz w:val="18"/>
              </w:rPr>
              <w:t>1 647</w:t>
            </w:r>
          </w:p>
        </w:tc>
        <w:tc>
          <w:tcPr>
            <w:tcW w:type="dxa" w:w="737"/>
          </w:tcPr>
          <w:p>
            <w:pPr>
              <w:jc w:val="center"/>
            </w:pPr>
            <w:r/>
            <w:r>
              <w:rPr>
                <w:b w:val="0"/>
                <w:sz w:val="18"/>
              </w:rPr>
              <w:t>1 906</w:t>
            </w:r>
          </w:p>
        </w:tc>
        <w:tc>
          <w:tcPr>
            <w:tcW w:type="dxa" w:w="737"/>
          </w:tcPr>
          <w:p>
            <w:pPr>
              <w:jc w:val="center"/>
            </w:pPr>
            <w:r/>
            <w:r>
              <w:rPr>
                <w:b w:val="0"/>
                <w:sz w:val="18"/>
              </w:rPr>
              <w:t>2 595</w:t>
            </w:r>
          </w:p>
        </w:tc>
        <w:tc>
          <w:tcPr>
            <w:tcW w:type="dxa" w:w="737"/>
          </w:tcPr>
          <w:p>
            <w:pPr>
              <w:jc w:val="center"/>
            </w:pPr>
            <w:r/>
            <w:r>
              <w:rPr>
                <w:b w:val="0"/>
                <w:sz w:val="18"/>
              </w:rPr>
              <w:t>2 961</w:t>
            </w:r>
          </w:p>
        </w:tc>
      </w:tr>
      <w:tr>
        <w:tc>
          <w:tcPr>
            <w:tcW w:type="dxa" w:w="2721"/>
            <w:shd w:fill="DFF0D8"/>
          </w:tcPr>
          <w:p>
            <w:pPr>
              <w:jc w:val="center"/>
            </w:pPr>
            <w:r/>
            <w:r>
              <w:rPr>
                <w:b/>
                <w:sz w:val="18"/>
              </w:rPr>
              <w:t>ordinario</w:t>
            </w:r>
          </w:p>
        </w:tc>
        <w:tc>
          <w:tcPr>
            <w:tcW w:type="dxa" w:w="624"/>
            <w:shd w:fill="DFF0D8"/>
          </w:tcPr>
          <w:p>
            <w:pPr>
              <w:jc w:val="center"/>
            </w:pPr>
            <w:r/>
            <w:r>
              <w:rPr>
                <w:b w:val="0"/>
                <w:sz w:val="18"/>
              </w:rPr>
              <w:t>45</w:t>
            </w:r>
          </w:p>
        </w:tc>
        <w:tc>
          <w:tcPr>
            <w:tcW w:type="dxa" w:w="737"/>
            <w:shd w:fill="DFF0D8"/>
          </w:tcPr>
          <w:p>
            <w:pPr>
              <w:jc w:val="center"/>
            </w:pPr>
            <w:r/>
            <w:r>
              <w:rPr>
                <w:b w:val="0"/>
                <w:sz w:val="18"/>
              </w:rPr>
              <w:t>323</w:t>
            </w:r>
          </w:p>
        </w:tc>
        <w:tc>
          <w:tcPr>
            <w:tcW w:type="dxa" w:w="737"/>
            <w:shd w:fill="DFF0D8"/>
          </w:tcPr>
          <w:p>
            <w:pPr>
              <w:jc w:val="center"/>
            </w:pPr>
            <w:r/>
            <w:r>
              <w:rPr>
                <w:b w:val="0"/>
                <w:sz w:val="18"/>
              </w:rPr>
              <w:t>937</w:t>
            </w:r>
          </w:p>
        </w:tc>
        <w:tc>
          <w:tcPr>
            <w:tcW w:type="dxa" w:w="737"/>
            <w:shd w:fill="DFF0D8"/>
          </w:tcPr>
          <w:p>
            <w:pPr>
              <w:jc w:val="center"/>
            </w:pPr>
            <w:r/>
            <w:r>
              <w:rPr>
                <w:b w:val="0"/>
                <w:sz w:val="18"/>
              </w:rPr>
              <w:t>1 249</w:t>
            </w:r>
          </w:p>
        </w:tc>
        <w:tc>
          <w:tcPr>
            <w:tcW w:type="dxa" w:w="737"/>
            <w:shd w:fill="DFF0D8"/>
          </w:tcPr>
          <w:p>
            <w:pPr>
              <w:jc w:val="center"/>
            </w:pPr>
            <w:r/>
            <w:r>
              <w:rPr>
                <w:b w:val="0"/>
                <w:sz w:val="18"/>
              </w:rPr>
              <w:t>1 647</w:t>
            </w:r>
          </w:p>
        </w:tc>
        <w:tc>
          <w:tcPr>
            <w:tcW w:type="dxa" w:w="737"/>
            <w:shd w:fill="DFF0D8"/>
          </w:tcPr>
          <w:p>
            <w:pPr>
              <w:jc w:val="center"/>
            </w:pPr>
            <w:r/>
            <w:r>
              <w:rPr>
                <w:b w:val="0"/>
                <w:sz w:val="18"/>
              </w:rPr>
              <w:t>1 938</w:t>
            </w:r>
          </w:p>
        </w:tc>
        <w:tc>
          <w:tcPr>
            <w:tcW w:type="dxa" w:w="737"/>
            <w:shd w:fill="DFF0D8"/>
          </w:tcPr>
          <w:p>
            <w:pPr>
              <w:jc w:val="center"/>
            </w:pPr>
            <w:r/>
            <w:r>
              <w:rPr>
                <w:b w:val="0"/>
                <w:sz w:val="18"/>
              </w:rPr>
              <w:t>2 799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σ=158 [291–344]</w:t>
            </w:r>
          </w:p>
        </w:tc>
        <w:tc>
          <w:tcPr>
            <w:tcW w:type="dxa" w:w="737"/>
            <w:shd w:fill="DFF0D8"/>
          </w:tcPr>
          <w:p>
            <w:pPr>
              <w:jc w:val="center"/>
            </w:pPr>
            <w:r/>
            <w:r>
              <w:rPr>
                <w:b w:val="0"/>
                <w:color w:val="787878"/>
                <w:sz w:val="14"/>
              </w:rPr>
              <w:t>σ=274 [668–1141]</w:t>
            </w:r>
          </w:p>
        </w:tc>
        <w:tc>
          <w:tcPr>
            <w:tcW w:type="dxa" w:w="737"/>
            <w:shd w:fill="DFF0D8"/>
          </w:tcPr>
          <w:p>
            <w:pPr>
              <w:jc w:val="center"/>
            </w:pPr>
            <w:r/>
            <w:r>
              <w:rPr>
                <w:b w:val="0"/>
                <w:color w:val="787878"/>
                <w:sz w:val="14"/>
              </w:rPr>
              <w:t>σ=264 [1195–1594]</w:t>
            </w:r>
          </w:p>
        </w:tc>
        <w:tc>
          <w:tcPr>
            <w:tcW w:type="dxa" w:w="737"/>
            <w:shd w:fill="DFF0D8"/>
          </w:tcPr>
          <w:p>
            <w:pPr>
              <w:jc w:val="center"/>
            </w:pPr>
            <w:r/>
            <w:r>
              <w:rPr>
                <w:b w:val="0"/>
                <w:color w:val="787878"/>
                <w:sz w:val="14"/>
              </w:rPr>
              <w:t>σ=370</w:t>
            </w:r>
          </w:p>
        </w:tc>
        <w:tc>
          <w:tcPr>
            <w:tcW w:type="dxa" w:w="737"/>
            <w:shd w:fill="DFF0D8"/>
          </w:tcPr>
          <w:p>
            <w:pPr>
              <w:jc w:val="center"/>
            </w:pPr>
            <w:r/>
            <w:r>
              <w:rPr>
                <w:b w:val="0"/>
                <w:color w:val="787878"/>
                <w:sz w:val="14"/>
              </w:rPr>
              <w:t>σ=429</w:t>
            </w:r>
          </w:p>
        </w:tc>
        <w:tc>
          <w:tcPr>
            <w:tcW w:type="dxa" w:w="737"/>
            <w:shd w:fill="DFF0D8"/>
          </w:tcPr>
          <w:p>
            <w:pPr>
              <w:jc w:val="center"/>
            </w:pPr>
            <w:r/>
            <w:r>
              <w:rPr>
                <w:b w:val="0"/>
                <w:color w:val="787878"/>
                <w:sz w:val="14"/>
              </w:rPr>
              <w:t>σ=531</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Contrebasson</w:t>
            </w:r>
          </w:p>
        </w:tc>
        <w:tc>
          <w:tcPr>
            <w:tcW w:type="dxa" w:w="907"/>
          </w:tcPr>
          <w:p>
            <w:pPr>
              <w:jc w:val="center"/>
            </w:pPr>
            <w:r/>
            <w:r>
              <w:rPr>
                <w:b w:val="0"/>
                <w:sz w:val="18"/>
              </w:rPr>
              <w:t>323</w:t>
            </w:r>
          </w:p>
        </w:tc>
        <w:tc>
          <w:tcPr>
            <w:tcW w:type="dxa" w:w="907"/>
          </w:tcPr>
          <w:p>
            <w:pPr>
              <w:jc w:val="center"/>
            </w:pPr>
            <w:r/>
            <w:r>
              <w:rPr>
                <w:b w:val="0"/>
                <w:sz w:val="18"/>
              </w:rPr>
              <w:t>226</w:t>
            </w:r>
          </w:p>
        </w:tc>
        <w:tc>
          <w:tcPr>
            <w:tcW w:type="dxa" w:w="1020"/>
          </w:tcPr>
          <w:p>
            <w:pPr>
              <w:jc w:val="center"/>
            </w:pPr>
            <w:r/>
            <w:r>
              <w:rPr>
                <w:b w:val="0"/>
                <w:sz w:val="18"/>
              </w:rPr>
              <w:t>Δ=97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Tuba basse</w:t>
            </w:r>
          </w:p>
        </w:tc>
        <w:tc>
          <w:tcPr>
            <w:tcW w:type="dxa" w:w="907"/>
          </w:tcPr>
          <w:p>
            <w:pPr>
              <w:jc w:val="center"/>
            </w:pPr>
            <w:r/>
            <w:r>
              <w:rPr>
                <w:b w:val="0"/>
                <w:sz w:val="18"/>
              </w:rPr>
              <w:t>323</w:t>
            </w:r>
          </w:p>
        </w:tc>
        <w:tc>
          <w:tcPr>
            <w:tcW w:type="dxa" w:w="907"/>
          </w:tcPr>
          <w:p>
            <w:pPr>
              <w:jc w:val="center"/>
            </w:pPr>
            <w:r/>
            <w:r>
              <w:rPr>
                <w:b w:val="0"/>
                <w:sz w:val="18"/>
              </w:rPr>
              <w:t>226</w:t>
            </w:r>
          </w:p>
        </w:tc>
        <w:tc>
          <w:tcPr>
            <w:tcW w:type="dxa" w:w="1020"/>
          </w:tcPr>
          <w:p>
            <w:pPr>
              <w:jc w:val="center"/>
            </w:pPr>
            <w:r/>
            <w:r>
              <w:rPr>
                <w:b w:val="0"/>
                <w:sz w:val="18"/>
              </w:rPr>
              <w:t>Δ=97 Hz</w:t>
            </w:r>
          </w:p>
        </w:tc>
        <w:tc>
          <w:tcPr>
            <w:tcW w:type="dxa" w:w="1417"/>
          </w:tcPr>
          <w:p>
            <w:pPr>
              <w:jc w:val="center"/>
            </w:pPr>
            <w:r/>
            <w:r>
              <w:rPr>
                <w:b w:val="0"/>
                <w:sz w:val="18"/>
              </w:rPr>
              <w:t>Bonne</w:t>
            </w:r>
          </w:p>
        </w:tc>
        <w:tc>
          <w:tcPr>
            <w:tcW w:type="dxa" w:w="1417"/>
          </w:tcPr>
          <w:p>
            <w:pPr>
              <w:jc w:val="center"/>
            </w:pPr>
            <w:r/>
            <w:r>
              <w:rPr>
                <w:b w:val="0"/>
                <w:sz w:val="18"/>
              </w:rPr>
              <w:t>Unisson</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