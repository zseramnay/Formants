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des matières</w:t>
      </w:r>
    </w:p>
    <w:p>
      <w:pPr>
        <w:ind w:left="0"/>
        <w:spacing w:before="40" w:after="20"/>
      </w:pPr>
      <w:hyperlink w:anchor="I_Introduction_et_Methodologie">
        <w:r>
          <w:rPr>
            <w:u w:val="single"/>
            <w:color w:val="1A237E"/>
            <w:sz w:val="24"/>
            <w:b/>
          </w:rPr>
          <w:t xml:space="preserve">I. Introduction et Méthodologie</w:t>
        </w:r>
      </w:hyperlink>
    </w:p>
    <w:p>
      <w:pPr>
        <w:ind w:left="360"/>
        <w:spacing w:before="40" w:after="20"/>
      </w:pPr>
      <w:hyperlink w:anchor="Sources_des_donnees">
        <w:r>
          <w:rPr>
            <w:u w:val="single"/>
            <w:color w:val="1B5E20"/>
            <w:sz w:val="20"/>
          </w:rPr>
          <w:t xml:space="preserve">Sources des données</w:t>
        </w:r>
      </w:hyperlink>
    </w:p>
    <w:p>
      <w:pPr>
        <w:ind w:left="360"/>
        <w:spacing w:before="40" w:after="20"/>
      </w:pPr>
      <w:hyperlink w:anchor="Methodologie_d_extraction_formantique">
        <w:r>
          <w:rPr>
            <w:u w:val="single"/>
            <w:color w:val="1B5E20"/>
            <w:sz w:val="20"/>
          </w:rPr>
          <w:t xml:space="preserve">Méthodologie d'extraction formantique</w:t>
        </w:r>
      </w:hyperlink>
    </w:p>
    <w:p>
      <w:pPr>
        <w:ind w:left="360"/>
        <w:spacing w:before="40" w:after="20"/>
      </w:pPr>
      <w:hyperlink w:anchor="Le_Formant_Principal_Fp_par_centroide_sp">
        <w:r>
          <w:rPr>
            <w:u w:val="single"/>
            <w:color w:val="1B5E20"/>
            <w:sz w:val="20"/>
          </w:rPr>
          <w:t xml:space="preserve">Le Formant Principal (Fp) par centroïde spectral</w:t>
        </w:r>
      </w:hyperlink>
    </w:p>
    <w:p>
      <w:pPr>
        <w:ind w:left="360"/>
        <w:spacing w:before="40" w:after="20"/>
      </w:pPr>
      <w:hyperlink w:anchor="Correspondance_voyelles_frequences_Meyer">
        <w:r>
          <w:rPr>
            <w:u w:val="single"/>
            <w:color w:val="1B5E20"/>
            <w:sz w:val="20"/>
          </w:rPr>
          <w:t xml:space="preserve">Correspondance voyelles–fréquences (Meyer 2009)</w:t>
        </w:r>
      </w:hyperlink>
    </w:p>
    <w:p>
      <w:pPr>
        <w:ind w:left="0"/>
        <w:spacing w:before="40" w:after="20"/>
      </w:pPr>
      <w:hyperlink w:anchor="II_Les_Bois">
        <w:r>
          <w:rPr>
            <w:u w:val="single"/>
            <w:color w:val="1A237E"/>
            <w:sz w:val="24"/>
            <w:b/>
          </w:rPr>
          <w:t xml:space="preserve">II. Les Bois</w:t>
        </w:r>
      </w:hyperlink>
    </w:p>
    <w:p>
      <w:pPr>
        <w:ind w:left="360"/>
        <w:spacing w:before="40" w:after="20"/>
      </w:pPr>
      <w:hyperlink w:anchor="Flutes">
        <w:r>
          <w:rPr>
            <w:u w:val="single"/>
            <w:color w:val="1B5E20"/>
            <w:sz w:val="20"/>
          </w:rPr>
          <w:t xml:space="preserve">Flûtes</w:t>
        </w:r>
      </w:hyperlink>
    </w:p>
    <w:p>
      <w:pPr>
        <w:ind w:left="360"/>
        <w:spacing w:before="40" w:after="20"/>
      </w:pPr>
      <w:hyperlink w:anchor="Petite_flute">
        <w:r>
          <w:rPr>
            <w:u w:val="single"/>
            <w:color w:val="1B5E20"/>
            <w:sz w:val="20"/>
          </w:rPr>
          <w:t xml:space="preserve">Petite flûte</w:t>
        </w:r>
      </w:hyperlink>
    </w:p>
    <w:p>
      <w:pPr>
        <w:ind w:left="360"/>
        <w:spacing w:before="40" w:after="20"/>
      </w:pPr>
      <w:hyperlink w:anchor="Flute">
        <w:r>
          <w:rPr>
            <w:u w:val="single"/>
            <w:color w:val="1B5E20"/>
            <w:sz w:val="20"/>
          </w:rPr>
          <w:t xml:space="preserve">Flûte</w:t>
        </w:r>
      </w:hyperlink>
    </w:p>
    <w:p>
      <w:pPr>
        <w:ind w:left="360"/>
        <w:spacing w:before="40" w:after="20"/>
      </w:pPr>
      <w:hyperlink w:anchor="Flute_basse">
        <w:r>
          <w:rPr>
            <w:u w:val="single"/>
            <w:color w:val="1B5E20"/>
            <w:sz w:val="20"/>
          </w:rPr>
          <w:t xml:space="preserve">Flûte basse</w:t>
        </w:r>
      </w:hyperlink>
    </w:p>
    <w:p>
      <w:pPr>
        <w:ind w:left="360"/>
        <w:spacing w:before="40" w:after="20"/>
      </w:pPr>
      <w:hyperlink w:anchor="Flute_contrebasse">
        <w:r>
          <w:rPr>
            <w:u w:val="single"/>
            <w:color w:val="1B5E20"/>
            <w:sz w:val="20"/>
          </w:rPr>
          <w:t xml:space="preserve">Flûte contrebasse</w:t>
        </w:r>
      </w:hyperlink>
    </w:p>
    <w:p>
      <w:pPr>
        <w:ind w:left="360"/>
        <w:spacing w:before="40" w:after="20"/>
      </w:pPr>
      <w:hyperlink w:anchor="Anches_doubles">
        <w:r>
          <w:rPr>
            <w:u w:val="single"/>
            <w:color w:val="1B5E20"/>
            <w:sz w:val="20"/>
          </w:rPr>
          <w:t xml:space="preserve">Anches doubles</w:t>
        </w:r>
      </w:hyperlink>
    </w:p>
    <w:p>
      <w:pPr>
        <w:ind w:left="360"/>
        <w:spacing w:before="40" w:after="20"/>
      </w:pPr>
      <w:hyperlink w:anchor="Hautbois">
        <w:r>
          <w:rPr>
            <w:u w:val="single"/>
            <w:color w:val="1B5E20"/>
            <w:sz w:val="20"/>
          </w:rPr>
          <w:t xml:space="preserve">Hautbois</w:t>
        </w:r>
      </w:hyperlink>
    </w:p>
    <w:p>
      <w:pPr>
        <w:ind w:left="360"/>
        <w:spacing w:before="40" w:after="20"/>
      </w:pPr>
      <w:hyperlink w:anchor="Cor_anglais">
        <w:r>
          <w:rPr>
            <w:u w:val="single"/>
            <w:color w:val="1B5E20"/>
            <w:sz w:val="20"/>
          </w:rPr>
          <w:t xml:space="preserve">Cor anglais</w:t>
        </w:r>
      </w:hyperlink>
    </w:p>
    <w:p>
      <w:pPr>
        <w:ind w:left="360"/>
        <w:spacing w:before="40" w:after="20"/>
      </w:pPr>
      <w:hyperlink w:anchor="Basson">
        <w:r>
          <w:rPr>
            <w:u w:val="single"/>
            <w:color w:val="1B5E20"/>
            <w:sz w:val="20"/>
          </w:rPr>
          <w:t xml:space="preserve">Basson</w:t>
        </w:r>
      </w:hyperlink>
    </w:p>
    <w:p>
      <w:pPr>
        <w:ind w:left="360"/>
        <w:spacing w:before="40" w:after="20"/>
      </w:pPr>
      <w:hyperlink w:anchor="Contrebasson">
        <w:r>
          <w:rPr>
            <w:u w:val="single"/>
            <w:color w:val="1B5E20"/>
            <w:sz w:val="20"/>
          </w:rPr>
          <w:t xml:space="preserve">Contrebasson</w:t>
        </w:r>
      </w:hyperlink>
    </w:p>
    <w:p>
      <w:pPr>
        <w:ind w:left="360"/>
        <w:spacing w:before="40" w:after="20"/>
      </w:pPr>
      <w:hyperlink w:anchor="Clarinettes">
        <w:r>
          <w:rPr>
            <w:u w:val="single"/>
            <w:color w:val="1B5E20"/>
            <w:sz w:val="20"/>
          </w:rPr>
          <w:t xml:space="preserve">Clarinettes</w:t>
        </w:r>
      </w:hyperlink>
    </w:p>
    <w:p>
      <w:pPr>
        <w:ind w:left="360"/>
        <w:spacing w:before="40" w:after="20"/>
      </w:pPr>
      <w:hyperlink w:anchor="Clarinette_en_Mib">
        <w:r>
          <w:rPr>
            <w:u w:val="single"/>
            <w:color w:val="1B5E20"/>
            <w:sz w:val="20"/>
          </w:rPr>
          <w:t xml:space="preserve">Clarinette en Mib</w:t>
        </w:r>
      </w:hyperlink>
    </w:p>
    <w:p>
      <w:pPr>
        <w:ind w:left="360"/>
        <w:spacing w:before="40" w:after="20"/>
      </w:pPr>
      <w:hyperlink w:anchor="Clarinette_en_Sib">
        <w:r>
          <w:rPr>
            <w:u w:val="single"/>
            <w:color w:val="1B5E20"/>
            <w:sz w:val="20"/>
          </w:rPr>
          <w:t xml:space="preserve">Clarinette en Sib</w:t>
        </w:r>
      </w:hyperlink>
    </w:p>
    <w:p>
      <w:pPr>
        <w:ind w:left="360"/>
        <w:spacing w:before="40" w:after="20"/>
      </w:pPr>
      <w:hyperlink w:anchor="Clarinette_basse_en_Sib">
        <w:r>
          <w:rPr>
            <w:u w:val="single"/>
            <w:color w:val="1B5E20"/>
            <w:sz w:val="20"/>
          </w:rPr>
          <w:t xml:space="preserve">Clarinette basse en Sib</w:t>
        </w:r>
      </w:hyperlink>
    </w:p>
    <w:p>
      <w:pPr>
        <w:ind w:left="360"/>
        <w:spacing w:before="40" w:after="20"/>
      </w:pPr>
      <w:hyperlink w:anchor="Clarinette_contrebasse_en_Sib">
        <w:r>
          <w:rPr>
            <w:u w:val="single"/>
            <w:color w:val="1B5E20"/>
            <w:sz w:val="20"/>
          </w:rPr>
          <w:t xml:space="preserve">Clarinette contrebasse en Sib</w:t>
        </w:r>
      </w:hyperlink>
    </w:p>
    <w:p>
      <w:pPr>
        <w:ind w:left="0"/>
        <w:spacing w:before="40" w:after="20"/>
      </w:pPr>
      <w:hyperlink w:anchor="III_Les_Cuivres">
        <w:r>
          <w:rPr>
            <w:u w:val="single"/>
            <w:color w:val="1A237E"/>
            <w:sz w:val="24"/>
            <w:b/>
          </w:rPr>
          <w:t xml:space="preserve">III. Les Cuivres</w:t>
        </w:r>
      </w:hyperlink>
    </w:p>
    <w:p>
      <w:pPr>
        <w:ind w:left="360"/>
        <w:spacing w:before="40" w:after="20"/>
      </w:pPr>
      <w:hyperlink w:anchor="Cuivres_principaux">
        <w:r>
          <w:rPr>
            <w:u w:val="single"/>
            <w:color w:val="1B5E20"/>
            <w:sz w:val="20"/>
          </w:rPr>
          <w:t xml:space="preserve">Cuivres principaux</w:t>
        </w:r>
      </w:hyperlink>
    </w:p>
    <w:p>
      <w:pPr>
        <w:ind w:left="360"/>
        <w:spacing w:before="40" w:after="20"/>
      </w:pPr>
      <w:hyperlink w:anchor="Cor_en_Fa">
        <w:r>
          <w:rPr>
            <w:u w:val="single"/>
            <w:color w:val="1B5E20"/>
            <w:sz w:val="20"/>
          </w:rPr>
          <w:t xml:space="preserve">Cor en Fa</w:t>
        </w:r>
      </w:hyperlink>
    </w:p>
    <w:p>
      <w:pPr>
        <w:ind w:left="360"/>
        <w:spacing w:before="40" w:after="20"/>
      </w:pPr>
      <w:hyperlink w:anchor="Trompette_en_Ut">
        <w:r>
          <w:rPr>
            <w:u w:val="single"/>
            <w:color w:val="1B5E20"/>
            <w:sz w:val="20"/>
          </w:rPr>
          <w:t xml:space="preserve">Trompette en Ut</w:t>
        </w:r>
      </w:hyperlink>
    </w:p>
    <w:p>
      <w:pPr>
        <w:ind w:left="360"/>
        <w:spacing w:before="40" w:after="20"/>
      </w:pPr>
      <w:hyperlink w:anchor="Trombone_tenor">
        <w:r>
          <w:rPr>
            <w:u w:val="single"/>
            <w:color w:val="1B5E20"/>
            <w:sz w:val="20"/>
          </w:rPr>
          <w:t xml:space="preserve">Trombone ténor</w:t>
        </w:r>
      </w:hyperlink>
    </w:p>
    <w:p>
      <w:pPr>
        <w:ind w:left="360"/>
        <w:spacing w:before="40" w:after="20"/>
      </w:pPr>
      <w:hyperlink w:anchor="Trombone_basse">
        <w:r>
          <w:rPr>
            <w:u w:val="single"/>
            <w:color w:val="1B5E20"/>
            <w:sz w:val="20"/>
          </w:rPr>
          <w:t xml:space="preserve">Trombone basse</w:t>
        </w:r>
      </w:hyperlink>
    </w:p>
    <w:p>
      <w:pPr>
        <w:ind w:left="360"/>
        <w:spacing w:before="40" w:after="20"/>
      </w:pPr>
      <w:hyperlink w:anchor="Tuba_basse">
        <w:r>
          <w:rPr>
            <w:u w:val="single"/>
            <w:color w:val="1B5E20"/>
            <w:sz w:val="20"/>
          </w:rPr>
          <w:t xml:space="preserve">Tuba basse</w:t>
        </w:r>
      </w:hyperlink>
    </w:p>
    <w:p>
      <w:pPr>
        <w:ind w:left="360"/>
        <w:spacing w:before="40" w:after="20"/>
      </w:pPr>
      <w:hyperlink w:anchor="Tuba_contrebasse">
        <w:r>
          <w:rPr>
            <w:u w:val="single"/>
            <w:color w:val="1B5E20"/>
            <w:sz w:val="20"/>
          </w:rPr>
          <w:t xml:space="preserve">Tuba contrebasse</w:t>
        </w:r>
      </w:hyperlink>
    </w:p>
    <w:p>
      <w:pPr>
        <w:ind w:left="360"/>
        <w:spacing w:before="40" w:after="20"/>
      </w:pPr>
      <w:hyperlink w:anchor="Cuivres_avec_sourdine">
        <w:r>
          <w:rPr>
            <w:u w:val="single"/>
            <w:color w:val="1B5E20"/>
            <w:sz w:val="20"/>
          </w:rPr>
          <w:t xml:space="preserve">Cuivres avec sourdine</w:t>
        </w:r>
      </w:hyperlink>
    </w:p>
    <w:p>
      <w:pPr>
        <w:ind w:left="720"/>
        <w:spacing w:before="40" w:after="20"/>
      </w:pPr>
      <w:hyperlink w:anchor="Cor_avec_sourdine">
        <w:r>
          <w:rPr>
            <w:u w:val="single"/>
            <w:color w:val="424242"/>
            <w:sz w:val="18"/>
          </w:rPr>
          <w:t xml:space="preserve">Cor avec sourdine</w:t>
        </w:r>
      </w:hyperlink>
    </w:p>
    <w:p>
      <w:pPr>
        <w:ind w:left="360"/>
        <w:spacing w:before="40" w:after="20"/>
      </w:pPr>
      <w:hyperlink w:anchor="Cor_sourdine">
        <w:r>
          <w:rPr>
            <w:u w:val="single"/>
            <w:color w:val="1B5E20"/>
            <w:sz w:val="20"/>
          </w:rPr>
          <w:t xml:space="preserve">Cor + sourdine</w:t>
        </w:r>
      </w:hyperlink>
    </w:p>
    <w:p>
      <w:pPr>
        <w:ind w:left="720"/>
        <w:spacing w:before="40" w:after="20"/>
      </w:pPr>
      <w:hyperlink w:anchor="Trombone_avec_sourdines">
        <w:r>
          <w:rPr>
            <w:u w:val="single"/>
            <w:color w:val="424242"/>
            <w:sz w:val="18"/>
          </w:rPr>
          <w:t xml:space="preserve">Trombone avec sourdines</w:t>
        </w:r>
      </w:hyperlink>
    </w:p>
    <w:p>
      <w:pPr>
        <w:ind w:left="360"/>
        <w:spacing w:before="40" w:after="20"/>
      </w:pPr>
      <w:hyperlink w:anchor="Trombone_sourd_cup">
        <w:r>
          <w:rPr>
            <w:u w:val="single"/>
            <w:color w:val="1B5E20"/>
            <w:sz w:val="20"/>
          </w:rPr>
          <w:t xml:space="preserve">Trombone + sourd. cup</w:t>
        </w:r>
      </w:hyperlink>
    </w:p>
    <w:p>
      <w:pPr>
        <w:ind w:left="360"/>
        <w:spacing w:before="40" w:after="20"/>
      </w:pPr>
      <w:hyperlink w:anchor="Trombone_sourd_seche">
        <w:r>
          <w:rPr>
            <w:u w:val="single"/>
            <w:color w:val="1B5E20"/>
            <w:sz w:val="20"/>
          </w:rPr>
          <w:t xml:space="preserve">Trombone + sourd. sèche</w:t>
        </w:r>
      </w:hyperlink>
    </w:p>
    <w:p>
      <w:pPr>
        <w:ind w:left="360"/>
        <w:spacing w:before="40" w:after="20"/>
      </w:pPr>
      <w:hyperlink w:anchor="Trombone_sourd_harmon">
        <w:r>
          <w:rPr>
            <w:u w:val="single"/>
            <w:color w:val="1B5E20"/>
            <w:sz w:val="20"/>
          </w:rPr>
          <w:t xml:space="preserve">Trombone + sourd. harmon</w:t>
        </w:r>
      </w:hyperlink>
    </w:p>
    <w:p>
      <w:pPr>
        <w:ind w:left="360"/>
        <w:spacing w:before="40" w:after="20"/>
      </w:pPr>
      <w:hyperlink w:anchor="Trombone_sourd_wah_ouvert">
        <w:r>
          <w:rPr>
            <w:u w:val="single"/>
            <w:color w:val="1B5E20"/>
            <w:sz w:val="20"/>
          </w:rPr>
          <w:t xml:space="preserve">Trombone + sourd. wah (ouvert)</w:t>
        </w:r>
      </w:hyperlink>
    </w:p>
    <w:p>
      <w:pPr>
        <w:ind w:left="360"/>
        <w:spacing w:before="40" w:after="20"/>
      </w:pPr>
      <w:hyperlink w:anchor="Trombone_sourd_wah_ferme">
        <w:r>
          <w:rPr>
            <w:u w:val="single"/>
            <w:color w:val="1B5E20"/>
            <w:sz w:val="20"/>
          </w:rPr>
          <w:t xml:space="preserve">Trombone + sourd. wah (fermé)</w:t>
        </w:r>
      </w:hyperlink>
    </w:p>
    <w:p>
      <w:pPr>
        <w:ind w:left="720"/>
        <w:spacing w:before="40" w:after="20"/>
      </w:pPr>
      <w:hyperlink w:anchor="Trompette_avec_sourdines">
        <w:r>
          <w:rPr>
            <w:u w:val="single"/>
            <w:color w:val="424242"/>
            <w:sz w:val="18"/>
          </w:rPr>
          <w:t xml:space="preserve">Trompette avec sourdines</w:t>
        </w:r>
      </w:hyperlink>
    </w:p>
    <w:p>
      <w:pPr>
        <w:ind w:left="360"/>
        <w:spacing w:before="40" w:after="20"/>
      </w:pPr>
      <w:hyperlink w:anchor="Trompette_sourd_cup">
        <w:r>
          <w:rPr>
            <w:u w:val="single"/>
            <w:color w:val="1B5E20"/>
            <w:sz w:val="20"/>
          </w:rPr>
          <w:t xml:space="preserve">Trompette + sourd. cup</w:t>
        </w:r>
      </w:hyperlink>
    </w:p>
    <w:p>
      <w:pPr>
        <w:ind w:left="360"/>
        <w:spacing w:before="40" w:after="20"/>
      </w:pPr>
      <w:hyperlink w:anchor="Trompette_sourd_seche">
        <w:r>
          <w:rPr>
            <w:u w:val="single"/>
            <w:color w:val="1B5E20"/>
            <w:sz w:val="20"/>
          </w:rPr>
          <w:t xml:space="preserve">Trompette + sourd. sèche</w:t>
        </w:r>
      </w:hyperlink>
    </w:p>
    <w:p>
      <w:pPr>
        <w:ind w:left="360"/>
        <w:spacing w:before="40" w:after="20"/>
      </w:pPr>
      <w:hyperlink w:anchor="Trompette_sourd_harmon">
        <w:r>
          <w:rPr>
            <w:u w:val="single"/>
            <w:color w:val="1B5E20"/>
            <w:sz w:val="20"/>
          </w:rPr>
          <w:t xml:space="preserve">Trompette + sourd. harmon</w:t>
        </w:r>
      </w:hyperlink>
    </w:p>
    <w:p>
      <w:pPr>
        <w:ind w:left="360"/>
        <w:spacing w:before="40" w:after="20"/>
      </w:pPr>
      <w:hyperlink w:anchor="Trompette_sourd_wah_ouvert">
        <w:r>
          <w:rPr>
            <w:u w:val="single"/>
            <w:color w:val="1B5E20"/>
            <w:sz w:val="20"/>
          </w:rPr>
          <w:t xml:space="preserve">Trompette + sourd. wah (ouvert)</w:t>
        </w:r>
      </w:hyperlink>
    </w:p>
    <w:p>
      <w:pPr>
        <w:ind w:left="360"/>
        <w:spacing w:before="40" w:after="20"/>
      </w:pPr>
      <w:hyperlink w:anchor="Trompette_sourd_wah_ferme">
        <w:r>
          <w:rPr>
            <w:u w:val="single"/>
            <w:color w:val="1B5E20"/>
            <w:sz w:val="20"/>
          </w:rPr>
          <w:t xml:space="preserve">Trompette + sourd. wah (fermé)</w:t>
        </w:r>
      </w:hyperlink>
    </w:p>
    <w:p>
      <w:pPr>
        <w:ind w:left="720"/>
        <w:spacing w:before="40" w:after="20"/>
      </w:pPr>
      <w:hyperlink w:anchor="Tuba_avec_sourdine">
        <w:r>
          <w:rPr>
            <w:u w:val="single"/>
            <w:color w:val="424242"/>
            <w:sz w:val="18"/>
          </w:rPr>
          <w:t xml:space="preserve">Tuba avec sourdine</w:t>
        </w:r>
      </w:hyperlink>
    </w:p>
    <w:p>
      <w:pPr>
        <w:ind w:left="360"/>
        <w:spacing w:before="40" w:after="20"/>
      </w:pPr>
      <w:hyperlink w:anchor="Tuba_basse_sourdine">
        <w:r>
          <w:rPr>
            <w:u w:val="single"/>
            <w:color w:val="1B5E20"/>
            <w:sz w:val="20"/>
          </w:rPr>
          <w:t xml:space="preserve">Tuba basse + sourdine</w:t>
        </w:r>
      </w:hyperlink>
    </w:p>
    <w:p>
      <w:pPr>
        <w:ind w:left="0"/>
        <w:spacing w:before="40" w:after="20"/>
      </w:pPr>
      <w:hyperlink w:anchor="IV_Les_Saxophones">
        <w:r>
          <w:rPr>
            <w:u w:val="single"/>
            <w:color w:val="1A237E"/>
            <w:sz w:val="24"/>
            <w:b/>
          </w:rPr>
          <w:t xml:space="preserve">IV. Les Saxophones</w:t>
        </w:r>
      </w:hyperlink>
    </w:p>
    <w:p>
      <w:pPr>
        <w:ind w:left="360"/>
        <w:spacing w:before="40" w:after="20"/>
      </w:pPr>
      <w:hyperlink w:anchor="Saxophone_alto">
        <w:r>
          <w:rPr>
            <w:u w:val="single"/>
            <w:color w:val="1B5E20"/>
            <w:sz w:val="20"/>
          </w:rPr>
          <w:t xml:space="preserve">Saxophone alto</w:t>
        </w:r>
      </w:hyperlink>
    </w:p>
    <w:p>
      <w:pPr>
        <w:ind w:left="360"/>
        <w:spacing w:before="40" w:after="20"/>
      </w:pPr>
      <w:hyperlink w:anchor="Saxophones_absents_du_corpus">
        <w:r>
          <w:rPr>
            <w:u w:val="single"/>
            <w:color w:val="1B5E20"/>
            <w:sz w:val="20"/>
          </w:rPr>
          <w:t xml:space="preserve">Saxophones absents du corpus</w:t>
        </w:r>
      </w:hyperlink>
    </w:p>
    <w:p>
      <w:pPr>
        <w:ind w:left="0"/>
        <w:spacing w:before="40" w:after="20"/>
      </w:pPr>
      <w:hyperlink w:anchor="V_Les_Cordes">
        <w:r>
          <w:rPr>
            <w:u w:val="single"/>
            <w:color w:val="1A237E"/>
            <w:sz w:val="24"/>
            <w:b/>
          </w:rPr>
          <w:t xml:space="preserve">V. Les Cordes</w:t>
        </w:r>
      </w:hyperlink>
    </w:p>
    <w:p>
      <w:pPr>
        <w:ind w:left="360"/>
        <w:spacing w:before="40" w:after="20"/>
      </w:pPr>
      <w:hyperlink w:anchor="Cordes_solistes">
        <w:r>
          <w:rPr>
            <w:u w:val="single"/>
            <w:color w:val="1B5E20"/>
            <w:sz w:val="20"/>
          </w:rPr>
          <w:t xml:space="preserve">Cordes solistes</w:t>
        </w:r>
      </w:hyperlink>
    </w:p>
    <w:p>
      <w:pPr>
        <w:ind w:left="720"/>
        <w:spacing w:before="40" w:after="20"/>
      </w:pPr>
      <w:hyperlink w:anchor="Violon">
        <w:r>
          <w:rPr>
            <w:u w:val="single"/>
            <w:color w:val="424242"/>
            <w:sz w:val="18"/>
          </w:rPr>
          <w:t xml:space="preserve">Violon</w:t>
        </w:r>
      </w:hyperlink>
    </w:p>
    <w:p>
      <w:pPr>
        <w:ind w:left="360"/>
        <w:spacing w:before="40" w:after="20"/>
      </w:pPr>
      <w:hyperlink w:anchor="Violon_1">
        <w:r>
          <w:rPr>
            <w:u w:val="single"/>
            <w:color w:val="1B5E20"/>
            <w:sz w:val="20"/>
          </w:rPr>
          <w:t xml:space="preserve">Violon</w:t>
        </w:r>
      </w:hyperlink>
    </w:p>
    <w:p>
      <w:pPr>
        <w:ind w:left="360"/>
        <w:spacing w:before="40" w:after="20"/>
      </w:pPr>
      <w:hyperlink w:anchor="Violon_sourdine">
        <w:r>
          <w:rPr>
            <w:u w:val="single"/>
            <w:color w:val="1B5E20"/>
            <w:sz w:val="20"/>
          </w:rPr>
          <w:t xml:space="preserve">Violon+sourdine</w:t>
        </w:r>
      </w:hyperlink>
    </w:p>
    <w:p>
      <w:pPr>
        <w:ind w:left="360"/>
        <w:spacing w:before="40" w:after="20"/>
      </w:pPr>
      <w:hyperlink w:anchor="Violon_sourd_piombo">
        <w:r>
          <w:rPr>
            <w:u w:val="single"/>
            <w:color w:val="1B5E20"/>
            <w:sz w:val="20"/>
          </w:rPr>
          <w:t xml:space="preserve">Violon+sourd. piombo</w:t>
        </w:r>
      </w:hyperlink>
    </w:p>
    <w:p>
      <w:pPr>
        <w:ind w:left="720"/>
        <w:spacing w:before="40" w:after="20"/>
      </w:pPr>
      <w:hyperlink w:anchor="Alto">
        <w:r>
          <w:rPr>
            <w:u w:val="single"/>
            <w:color w:val="424242"/>
            <w:sz w:val="18"/>
          </w:rPr>
          <w:t xml:space="preserve">Alto</w:t>
        </w:r>
      </w:hyperlink>
    </w:p>
    <w:p>
      <w:pPr>
        <w:ind w:left="360"/>
        <w:spacing w:before="40" w:after="20"/>
      </w:pPr>
      <w:hyperlink w:anchor="Alto_1">
        <w:r>
          <w:rPr>
            <w:u w:val="single"/>
            <w:color w:val="1B5E20"/>
            <w:sz w:val="20"/>
          </w:rPr>
          <w:t xml:space="preserve">Alto</w:t>
        </w:r>
      </w:hyperlink>
    </w:p>
    <w:p>
      <w:pPr>
        <w:ind w:left="360"/>
        <w:spacing w:before="40" w:after="20"/>
      </w:pPr>
      <w:hyperlink w:anchor="Alto_sourdine">
        <w:r>
          <w:rPr>
            <w:u w:val="single"/>
            <w:color w:val="1B5E20"/>
            <w:sz w:val="20"/>
          </w:rPr>
          <w:t xml:space="preserve">Alto+sourdine</w:t>
        </w:r>
      </w:hyperlink>
    </w:p>
    <w:p>
      <w:pPr>
        <w:ind w:left="360"/>
        <w:spacing w:before="40" w:after="20"/>
      </w:pPr>
      <w:hyperlink w:anchor="Alto_sourd_piombo">
        <w:r>
          <w:rPr>
            <w:u w:val="single"/>
            <w:color w:val="1B5E20"/>
            <w:sz w:val="20"/>
          </w:rPr>
          <w:t xml:space="preserve">Alto+sourd. piombo</w:t>
        </w:r>
      </w:hyperlink>
    </w:p>
    <w:p>
      <w:pPr>
        <w:ind w:left="720"/>
        <w:spacing w:before="40" w:after="20"/>
      </w:pPr>
      <w:hyperlink w:anchor="Violoncelle">
        <w:r>
          <w:rPr>
            <w:u w:val="single"/>
            <w:color w:val="424242"/>
            <w:sz w:val="18"/>
          </w:rPr>
          <w:t xml:space="preserve">Violoncelle</w:t>
        </w:r>
      </w:hyperlink>
    </w:p>
    <w:p>
      <w:pPr>
        <w:ind w:left="360"/>
        <w:spacing w:before="40" w:after="20"/>
      </w:pPr>
      <w:hyperlink w:anchor="Violoncelle_1">
        <w:r>
          <w:rPr>
            <w:u w:val="single"/>
            <w:color w:val="1B5E20"/>
            <w:sz w:val="20"/>
          </w:rPr>
          <w:t xml:space="preserve">Violoncelle</w:t>
        </w:r>
      </w:hyperlink>
    </w:p>
    <w:p>
      <w:pPr>
        <w:ind w:left="360"/>
        <w:spacing w:before="40" w:after="20"/>
      </w:pPr>
      <w:hyperlink w:anchor="Violoncelle_sourdine">
        <w:r>
          <w:rPr>
            <w:u w:val="single"/>
            <w:color w:val="1B5E20"/>
            <w:sz w:val="20"/>
          </w:rPr>
          <w:t xml:space="preserve">Violoncelle+sourdine</w:t>
        </w:r>
      </w:hyperlink>
    </w:p>
    <w:p>
      <w:pPr>
        <w:ind w:left="360"/>
        <w:spacing w:before="40" w:after="20"/>
      </w:pPr>
      <w:hyperlink w:anchor="Violoncelle_sourd_piombo">
        <w:r>
          <w:rPr>
            <w:u w:val="single"/>
            <w:color w:val="1B5E20"/>
            <w:sz w:val="20"/>
          </w:rPr>
          <w:t xml:space="preserve">Violoncelle+sourd. piombo</w:t>
        </w:r>
      </w:hyperlink>
    </w:p>
    <w:p>
      <w:pPr>
        <w:ind w:left="720"/>
        <w:spacing w:before="40" w:after="20"/>
      </w:pPr>
      <w:hyperlink w:anchor="Contrebasse">
        <w:r>
          <w:rPr>
            <w:u w:val="single"/>
            <w:color w:val="424242"/>
            <w:sz w:val="18"/>
          </w:rPr>
          <w:t xml:space="preserve">Contrebasse</w:t>
        </w:r>
      </w:hyperlink>
    </w:p>
    <w:p>
      <w:pPr>
        <w:ind w:left="360"/>
        <w:spacing w:before="40" w:after="20"/>
      </w:pPr>
      <w:hyperlink w:anchor="Contrebasse_1">
        <w:r>
          <w:rPr>
            <w:u w:val="single"/>
            <w:color w:val="1B5E20"/>
            <w:sz w:val="20"/>
          </w:rPr>
          <w:t xml:space="preserve">Contrebasse</w:t>
        </w:r>
      </w:hyperlink>
    </w:p>
    <w:p>
      <w:pPr>
        <w:ind w:left="360"/>
        <w:spacing w:before="40" w:after="20"/>
      </w:pPr>
      <w:hyperlink w:anchor="Contrebasse_sourdine">
        <w:r>
          <w:rPr>
            <w:u w:val="single"/>
            <w:color w:val="1B5E20"/>
            <w:sz w:val="20"/>
          </w:rPr>
          <w:t xml:space="preserve">Contrebasse+sourdine</w:t>
        </w:r>
      </w:hyperlink>
    </w:p>
    <w:p>
      <w:pPr>
        <w:ind w:left="360"/>
        <w:spacing w:before="40" w:after="20"/>
      </w:pPr>
      <w:hyperlink w:anchor="Cordes_d_ensemble">
        <w:r>
          <w:rPr>
            <w:u w:val="single"/>
            <w:color w:val="1B5E20"/>
            <w:sz w:val="20"/>
          </w:rPr>
          <w:t xml:space="preserve">Cordes d'ensemble</w:t>
        </w:r>
      </w:hyperlink>
    </w:p>
    <w:p>
      <w:pPr>
        <w:ind w:left="360"/>
        <w:spacing w:before="40" w:after="20"/>
      </w:pPr>
      <w:hyperlink w:anchor="Ensemble_de_violons">
        <w:r>
          <w:rPr>
            <w:u w:val="single"/>
            <w:color w:val="1B5E20"/>
            <w:sz w:val="20"/>
          </w:rPr>
          <w:t xml:space="preserve">Ensemble de violons</w:t>
        </w:r>
      </w:hyperlink>
    </w:p>
    <w:p>
      <w:pPr>
        <w:ind w:left="360"/>
        <w:spacing w:before="40" w:after="20"/>
      </w:pPr>
      <w:hyperlink w:anchor="Ensemble_de_violons_sourdine">
        <w:r>
          <w:rPr>
            <w:u w:val="single"/>
            <w:color w:val="1B5E20"/>
            <w:sz w:val="20"/>
          </w:rPr>
          <w:t xml:space="preserve">Ensemble de violons+sourdine</w:t>
        </w:r>
      </w:hyperlink>
    </w:p>
    <w:p>
      <w:pPr>
        <w:ind w:left="360"/>
        <w:spacing w:before="40" w:after="20"/>
      </w:pPr>
      <w:hyperlink w:anchor="Ensemble_de_violoncelles">
        <w:r>
          <w:rPr>
            <w:u w:val="single"/>
            <w:color w:val="1B5E20"/>
            <w:sz w:val="20"/>
          </w:rPr>
          <w:t xml:space="preserve">Ensemble de violoncelles</w:t>
        </w:r>
      </w:hyperlink>
    </w:p>
    <w:p>
      <w:pPr>
        <w:ind w:left="360"/>
        <w:spacing w:before="40" w:after="20"/>
      </w:pPr>
      <w:hyperlink w:anchor="Ensemble_de_violoncelles_sourdine">
        <w:r>
          <w:rPr>
            <w:u w:val="single"/>
            <w:color w:val="1B5E20"/>
            <w:sz w:val="20"/>
          </w:rPr>
          <w:t xml:space="preserve">Ensemble de violoncelles+sourdine</w:t>
        </w:r>
      </w:hyperlink>
    </w:p>
    <w:p>
      <w:pPr>
        <w:ind w:left="360"/>
        <w:spacing w:before="40" w:after="20"/>
      </w:pPr>
      <w:hyperlink w:anchor="Ensemble_de_contrebasses">
        <w:r>
          <w:rPr>
            <w:u w:val="single"/>
            <w:color w:val="1B5E20"/>
            <w:sz w:val="20"/>
          </w:rPr>
          <w:t xml:space="preserve">Ensemble de contrebasses</w:t>
        </w:r>
      </w:hyperlink>
    </w:p>
    <w:p>
      <w:pPr>
        <w:ind w:left="0"/>
        <w:spacing w:before="40" w:after="20"/>
      </w:pPr>
      <w:hyperlink w:anchor="VI_Synthese_Convergences_Formantiques">
        <w:r>
          <w:rPr>
            <w:u w:val="single"/>
            <w:color w:val="1A237E"/>
            <w:sz w:val="24"/>
            <w:b/>
          </w:rPr>
          <w:t xml:space="preserve">VI. Synthèse — Convergences Formantiques</w:t>
        </w:r>
      </w:hyperlink>
    </w:p>
    <w:p>
      <w:pPr>
        <w:ind w:left="360"/>
        <w:spacing w:before="40" w:after="20"/>
      </w:pPr>
      <w:hyperlink w:anchor="Le_Cluster_de_Convergence_450_502_Hz">
        <w:r>
          <w:rPr>
            <w:u w:val="single"/>
            <w:color w:val="1B5E20"/>
            <w:sz w:val="20"/>
          </w:rPr>
          <w:t xml:space="preserve">Le Cluster de Convergence 450–502 Hz</w:t>
        </w:r>
      </w:hyperlink>
    </w:p>
    <w:p>
      <w:pPr>
        <w:ind w:left="360"/>
        <w:spacing w:before="40" w:after="20"/>
      </w:pPr>
      <w:hyperlink w:anchor="Positions_F1_Fp_20_instruments_de_base">
        <w:r>
          <w:rPr>
            <w:u w:val="single"/>
            <w:color w:val="1B5E20"/>
            <w:sz w:val="20"/>
          </w:rPr>
          <w:t xml:space="preserve">Positions F1/Fp — 20 instruments de base</w:t>
        </w:r>
      </w:hyperlink>
    </w:p>
    <w:p>
      <w:pPr>
        <w:ind w:left="360"/>
        <w:spacing w:before="40" w:after="20"/>
      </w:pPr>
      <w:hyperlink w:anchor="Matrice_de_Convergence_Instruments_de_ba">
        <w:r>
          <w:rPr>
            <w:u w:val="single"/>
            <w:color w:val="1B5E20"/>
            <w:sz w:val="20"/>
          </w:rPr>
          <w:t xml:space="preserve">Matrice de Convergence — Instruments de base</w:t>
        </w:r>
      </w:hyperlink>
    </w:p>
    <w:p>
      <w:pPr>
        <w:ind w:left="360"/>
        <w:spacing w:before="40" w:after="20"/>
      </w:pPr>
      <w:hyperlink w:anchor="Matrice_de_Convergence_Tous_instruments_">
        <w:r>
          <w:rPr>
            <w:u w:val="single"/>
            <w:color w:val="1B5E20"/>
            <w:sz w:val="20"/>
          </w:rPr>
          <w:t xml:space="preserve">Matrice de Convergence — Tous instruments (avec sourdines)</w:t>
        </w:r>
      </w:hyperlink>
    </w:p>
    <w:p>
      <w:pPr>
        <w:ind w:left="360"/>
        <w:spacing w:before="40" w:after="20"/>
      </w:pPr>
      <w:hyperlink w:anchor="Tableau_des_Doublures_Verifiees_classees">
        <w:r>
          <w:rPr>
            <w:u w:val="single"/>
            <w:color w:val="1B5E20"/>
            <w:sz w:val="20"/>
          </w:rPr>
          <w:t xml:space="preserve">Tableau des Doublures Vérifiées (classées par Δ)</w:t>
        </w:r>
      </w:hyperlink>
    </w:p>
    <w:p>
      <w:pPr>
        <w:ind w:left="360"/>
        <w:spacing w:before="40" w:after="20"/>
      </w:pPr>
      <w:hyperlink w:anchor="6_Principes_d_Orchestration_Acoustique">
        <w:r>
          <w:rPr>
            <w:u w:val="single"/>
            <w:color w:val="1B5E20"/>
            <w:sz w:val="20"/>
          </w:rPr>
          <w:t xml:space="preserve">6 Principes d'Orchestration Acoustique</w:t>
        </w:r>
      </w:hyperlink>
    </w:p>
    <w:p>
      <w:pPr>
        <w:ind w:left="720"/>
        <w:spacing w:before="40" w:after="20"/>
      </w:pPr>
      <w:hyperlink w:anchor="1_Convergence_formantique_fusion">
        <w:r>
          <w:rPr>
            <w:u w:val="single"/>
            <w:color w:val="424242"/>
            <w:sz w:val="18"/>
          </w:rPr>
          <w:t xml:space="preserve">1. Convergence formantique (fusion)</w:t>
        </w:r>
      </w:hyperlink>
    </w:p>
    <w:p>
      <w:pPr>
        <w:ind w:left="720"/>
        <w:spacing w:before="40" w:after="20"/>
      </w:pPr>
      <w:hyperlink w:anchor="2_Complementarite_spectrale_enrichisseme">
        <w:r>
          <w:rPr>
            <w:u w:val="single"/>
            <w:color w:val="424242"/>
            <w:sz w:val="18"/>
          </w:rPr>
          <w:t xml:space="preserve">2. Complémentarité spectrale (enrichissement)</w:t>
        </w:r>
      </w:hyperlink>
    </w:p>
    <w:p>
      <w:pPr>
        <w:ind w:left="720"/>
        <w:spacing w:before="40" w:after="20"/>
      </w:pPr>
      <w:hyperlink w:anchor="3_Effet_de_section_compression_formantiq">
        <w:r>
          <w:rPr>
            <w:u w:val="single"/>
            <w:color w:val="424242"/>
            <w:sz w:val="18"/>
          </w:rPr>
          <w:t xml:space="preserve">3. Effet de section (compression formantique)</w:t>
        </w:r>
      </w:hyperlink>
    </w:p>
    <w:p>
      <w:pPr>
        <w:ind w:left="720"/>
        <w:spacing w:before="40" w:after="20"/>
      </w:pPr>
      <w:hyperlink w:anchor="4_La_sourdine_comme_transposition_timbra">
        <w:r>
          <w:rPr>
            <w:u w:val="single"/>
            <w:color w:val="424242"/>
            <w:sz w:val="18"/>
          </w:rPr>
          <w:t xml:space="preserve">4. La sourdine comme transposition timbrale</w:t>
        </w:r>
      </w:hyperlink>
    </w:p>
    <w:p>
      <w:pPr>
        <w:ind w:left="720"/>
        <w:spacing w:before="40" w:after="20"/>
      </w:pPr>
      <w:hyperlink w:anchor="5_Familles_formantiques_transversales">
        <w:r>
          <w:rPr>
            <w:u w:val="single"/>
            <w:color w:val="424242"/>
            <w:sz w:val="18"/>
          </w:rPr>
          <w:t xml:space="preserve">5. Familles formantiques transversales</w:t>
        </w:r>
      </w:hyperlink>
    </w:p>
    <w:p>
      <w:pPr>
        <w:ind w:left="720"/>
        <w:spacing w:before="40" w:after="20"/>
      </w:pPr>
      <w:hyperlink w:anchor="6_Masquage_evite">
        <w:r>
          <w:rPr>
            <w:u w:val="single"/>
            <w:color w:val="424242"/>
            <w:sz w:val="18"/>
          </w:rPr>
          <w:t xml:space="preserve">6. Masquage évité</w:t>
        </w:r>
      </w:hyperlink>
    </w:p>
    <w:p>
      <w:r>
        <w:br w:type="page"/>
      </w:r>
    </w:p>
    <w:p>
      <w:pPr>
        <w:jc w:val="center"/>
      </w:pPr>
      <w:r>
        <w:rPr>
          <w:b/>
          <w:color w:val="1A237E"/>
          <w:sz w:val="48"/>
        </w:rPr>
        <w:t>Référence Formantique de l'Orchestre</w:t>
      </w:r>
    </w:p>
    <w:p/>
    <w:p>
      <w:pPr>
        <w:jc w:val="center"/>
      </w:pPr>
      <w:r>
        <w:rPr>
          <w:color w:val="464646"/>
          <w:sz w:val="28"/>
        </w:rPr>
        <w:t>Étude quantitative des formants spectraux instrumentaux</w:t>
      </w:r>
    </w:p>
    <w:p/>
    <w:p>
      <w:pPr>
        <w:jc w:val="center"/>
      </w:pPr>
      <w:r>
        <w:rPr>
          <w:color w:val="646464"/>
          <w:sz w:val="20"/>
        </w:rPr>
        <w:t>5 914 échantillons · 30 instruments · Mars 2026</w:t>
        <w:br/>
        <w:t>SOL2020 IRCAM · Yan_Adds · Backus (1969) · Giesler (1985) · Meyer (2009)</w:t>
        <w:br/>
        <w:t>Pipeline v22 validé · 93 % de concordance multi-sources</w:t>
      </w:r>
    </w:p>
    <w:p>
      <w:r>
        <w:br w:type="page"/>
      </w:r>
    </w:p>
    <w:p>
      <w:pPr>
        <w:pStyle w:val="Title"/>
      </w:pPr>
      <w:r>
        <w:rPr>
          <w:color w:val="1A237E"/>
        </w:rPr>
        <w:t>Référence Formantique de l'Orchestre</w:t>
      </w:r>
    </w:p>
    <w:p>
      <w:r>
        <w:rPr>
          <w:b w:val="0"/>
          <w:i/>
          <w:sz w:val="24"/>
        </w:rPr>
        <w:t>Étude quantitative des formants spectraux instrumentaux</w:t>
      </w:r>
    </w:p>
    <w:p>
      <w:r>
        <w:rPr>
          <w:b w:val="0"/>
          <w:i w:val="0"/>
          <w:color w:val="646464"/>
          <w:sz w:val="20"/>
        </w:rPr>
        <w:t>5 914 échantillons · 30 instruments · Mars 2026 · Pipeline v22 validé</w:t>
      </w:r>
    </w:p>
    <w:p/>
    <w:p>
      <w:bookmarkStart w:id="1000" w:name="I_Introduction_et_Methodologie"/>
      <w:pPr>
        <w:pStyle w:val="Heading1"/>
      </w:pPr>
      <w:r>
        <w:rPr>
          <w:color w:val="1A237E"/>
        </w:rPr>
        <w:t>I. Introduction et Méthodologie</w:t>
      </w:r>
      <w:bookmarkEnd w:id="1000"/>
    </w:p>
    <w:p>
      <w:r>
        <w:rPr>
          <w:b w:val="0"/>
          <w:i w:val="0"/>
          <w:sz w:val="20"/>
        </w:rPr>
        <w:t>Ce document constitue la référence quantitative la plus complète disponible</w:t>
        <w:br/>
        <w:t>pour l'analyse formantique des instruments de l'orchestre. Il examine comment</w:t>
        <w:br/>
        <w:t>les doublures orchestrales classiques s'expliquent par l'assemblage complémentaire</w:t>
        <w:br/>
        <w:t>des formants spectraux instrumentaux. Les formants sont les zones de résonance</w:t>
        <w:br/>
        <w:t>définissant le timbre : lorsque deux instruments sont doublés, leurs spectres se</w:t>
        <w:br/>
        <w:t>combinent pour créer une couleur timbrale homogène ou complémentaire.</w:t>
      </w:r>
    </w:p>
    <w:p>
      <w:r>
        <w:rPr>
          <w:b w:val="0"/>
          <w:i w:val="0"/>
          <w:sz w:val="20"/>
        </w:rPr>
        <w:t>L'analyse repose sur 5 914 échantillons professionnels couvrant 30 instruments</w:t>
        <w:br/>
        <w:t>de l'orchestre, validée contre quatre sources académiques indépendantes.</w:t>
        <w:br/>
        <w:t>Le taux de concordance global est de 93 % (27/29 instruments comparables).</w:t>
      </w:r>
    </w:p>
    <w:p>
      <w:bookmarkStart w:id="1001" w:name="Sources_des_donnees"/>
      <w:pPr>
        <w:pStyle w:val="Heading2"/>
      </w:pPr>
      <w:r>
        <w:rPr>
          <w:color w:val="2E7D32"/>
        </w:rPr>
        <w:t>Sources des données</w:t>
      </w:r>
      <w:bookmarkEnd w:id="1001"/>
    </w:p>
    <w:tbl>
      <w:tblPr>
        <w:tblStyle w:val="TableGrid"/>
        <w:tblW w:type="auto" w:w="0"/>
        <w:tblLook w:firstColumn="1" w:firstRow="1" w:lastColumn="0" w:lastRow="0" w:noHBand="0" w:noVBand="1" w:val="04A0"/>
      </w:tblPr>
      <w:tblGrid>
        <w:gridCol w:w="2422"/>
        <w:gridCol w:w="2422"/>
        <w:gridCol w:w="2422"/>
        <w:gridCol w:w="2422"/>
      </w:tblGrid>
      <w:tr>
        <w:tc>
          <w:tcPr>
            <w:tcW w:type="dxa" w:w="1701"/>
            <w:shd w:fill="37474F"/>
          </w:tcPr>
          <w:p>
            <w:pPr>
              <w:jc w:val="center"/>
            </w:pPr>
            <w:r/>
            <w:r>
              <w:rPr>
                <w:b/>
                <w:color w:val="FFFFFF"/>
                <w:sz w:val="18"/>
              </w:rPr>
              <w:t>Source</w:t>
            </w:r>
          </w:p>
        </w:tc>
        <w:tc>
          <w:tcPr>
            <w:tcW w:type="dxa" w:w="2551"/>
            <w:shd w:fill="37474F"/>
          </w:tcPr>
          <w:p>
            <w:pPr>
              <w:jc w:val="center"/>
            </w:pPr>
            <w:r/>
            <w:r>
              <w:rPr>
                <w:b/>
                <w:color w:val="FFFFFF"/>
                <w:sz w:val="18"/>
              </w:rPr>
              <w:t>Titre / Base</w:t>
            </w:r>
          </w:p>
        </w:tc>
        <w:tc>
          <w:tcPr>
            <w:tcW w:type="dxa" w:w="3118"/>
            <w:shd w:fill="37474F"/>
          </w:tcPr>
          <w:p>
            <w:pPr>
              <w:jc w:val="center"/>
            </w:pPr>
            <w:r/>
            <w:r>
              <w:rPr>
                <w:b/>
                <w:color w:val="FFFFFF"/>
                <w:sz w:val="18"/>
              </w:rPr>
              <w:t>Description</w:t>
            </w:r>
          </w:p>
        </w:tc>
        <w:tc>
          <w:tcPr>
            <w:tcW w:type="dxa" w:w="1984"/>
            <w:shd w:fill="37474F"/>
          </w:tcPr>
          <w:p>
            <w:pPr>
              <w:jc w:val="center"/>
            </w:pPr>
            <w:r/>
            <w:r>
              <w:rPr>
                <w:b/>
                <w:color w:val="FFFFFF"/>
                <w:sz w:val="18"/>
              </w:rPr>
              <w:t>Éditeur</w:t>
            </w:r>
          </w:p>
        </w:tc>
      </w:tr>
      <w:tr>
        <w:tc>
          <w:tcPr>
            <w:tcW w:type="dxa" w:w="1701"/>
          </w:tcPr>
          <w:p>
            <w:pPr>
              <w:jc w:val="center"/>
            </w:pPr>
            <w:r/>
            <w:r>
              <w:rPr>
                <w:b/>
                <w:sz w:val="18"/>
              </w:rPr>
              <w:t>Backus (1969)</w:t>
            </w:r>
          </w:p>
        </w:tc>
        <w:tc>
          <w:tcPr>
            <w:tcW w:type="dxa" w:w="2551"/>
          </w:tcPr>
          <w:p>
            <w:pPr>
              <w:jc w:val="left"/>
            </w:pPr>
            <w:r/>
            <w:r>
              <w:rPr>
                <w:b w:val="0"/>
                <w:sz w:val="18"/>
              </w:rPr>
              <w:t>The Acoustical Foundations of Music</w:t>
            </w:r>
          </w:p>
        </w:tc>
        <w:tc>
          <w:tcPr>
            <w:tcW w:type="dxa" w:w="3118"/>
          </w:tcPr>
          <w:p>
            <w:pPr>
              <w:jc w:val="left"/>
            </w:pPr>
            <w:r/>
            <w:r>
              <w:rPr>
                <w:b w:val="0"/>
                <w:sz w:val="18"/>
              </w:rPr>
              <w:t>Référence historique, mesures ciblées cuivres et bois</w:t>
            </w:r>
          </w:p>
        </w:tc>
        <w:tc>
          <w:tcPr>
            <w:tcW w:type="dxa" w:w="1984"/>
          </w:tcPr>
          <w:p>
            <w:pPr>
              <w:jc w:val="left"/>
            </w:pPr>
            <w:r/>
            <w:r>
              <w:rPr>
                <w:b w:val="0"/>
                <w:sz w:val="18"/>
              </w:rPr>
              <w:t>W.W. Norton &amp; Co.</w:t>
            </w:r>
          </w:p>
        </w:tc>
      </w:tr>
      <w:tr>
        <w:tc>
          <w:tcPr>
            <w:tcW w:type="dxa" w:w="1701"/>
          </w:tcPr>
          <w:p>
            <w:pPr>
              <w:jc w:val="center"/>
            </w:pPr>
            <w:r/>
            <w:r>
              <w:rPr>
                <w:b/>
                <w:sz w:val="18"/>
              </w:rPr>
              <w:t>Giesler (1985)</w:t>
            </w:r>
          </w:p>
        </w:tc>
        <w:tc>
          <w:tcPr>
            <w:tcW w:type="dxa" w:w="2551"/>
          </w:tcPr>
          <w:p>
            <w:pPr>
              <w:jc w:val="left"/>
            </w:pPr>
            <w:r/>
            <w:r>
              <w:rPr>
                <w:b w:val="0"/>
                <w:sz w:val="18"/>
              </w:rPr>
              <w:t>Instrumentation: Ein Hand- und Lehrbuch</w:t>
            </w:r>
          </w:p>
        </w:tc>
        <w:tc>
          <w:tcPr>
            <w:tcW w:type="dxa" w:w="3118"/>
          </w:tcPr>
          <w:p>
            <w:pPr>
              <w:jc w:val="left"/>
            </w:pPr>
            <w:r/>
            <w:r>
              <w:rPr>
                <w:b w:val="0"/>
                <w:sz w:val="18"/>
              </w:rPr>
              <w:t>Mesures détaillées, associations vocaliques explicites, 13 instruments</w:t>
            </w:r>
          </w:p>
        </w:tc>
        <w:tc>
          <w:tcPr>
            <w:tcW w:type="dxa" w:w="1984"/>
          </w:tcPr>
          <w:p>
            <w:pPr>
              <w:jc w:val="left"/>
            </w:pPr>
            <w:r/>
            <w:r>
              <w:rPr>
                <w:b w:val="0"/>
                <w:sz w:val="18"/>
              </w:rPr>
              <w:t>Breitkopf &amp; Härtel</w:t>
            </w:r>
          </w:p>
        </w:tc>
      </w:tr>
      <w:tr>
        <w:tc>
          <w:tcPr>
            <w:tcW w:type="dxa" w:w="1701"/>
          </w:tcPr>
          <w:p>
            <w:pPr>
              <w:jc w:val="center"/>
            </w:pPr>
            <w:r/>
            <w:r>
              <w:rPr>
                <w:b/>
                <w:sz w:val="18"/>
              </w:rPr>
              <w:t>Meyer (2009)</w:t>
            </w:r>
          </w:p>
        </w:tc>
        <w:tc>
          <w:tcPr>
            <w:tcW w:type="dxa" w:w="2551"/>
          </w:tcPr>
          <w:p>
            <w:pPr>
              <w:jc w:val="left"/>
            </w:pPr>
            <w:r/>
            <w:r>
              <w:rPr>
                <w:b w:val="0"/>
                <w:sz w:val="18"/>
              </w:rPr>
              <w:t>Acoustics and the Performance of Music (5e éd.)</w:t>
            </w:r>
          </w:p>
        </w:tc>
        <w:tc>
          <w:tcPr>
            <w:tcW w:type="dxa" w:w="3118"/>
          </w:tcPr>
          <w:p>
            <w:pPr>
              <w:jc w:val="left"/>
            </w:pPr>
            <w:r/>
            <w:r>
              <w:rPr>
                <w:b w:val="0"/>
                <w:sz w:val="18"/>
              </w:rPr>
              <w:t>Analyse acoustique avec couleurs vocales, zones vocaliques définies</w:t>
            </w:r>
          </w:p>
        </w:tc>
        <w:tc>
          <w:tcPr>
            <w:tcW w:type="dxa" w:w="1984"/>
          </w:tcPr>
          <w:p>
            <w:pPr>
              <w:jc w:val="left"/>
            </w:pPr>
            <w:r/>
            <w:r>
              <w:rPr>
                <w:b w:val="0"/>
                <w:sz w:val="18"/>
              </w:rPr>
              <w:t>Springer-Verlag</w:t>
            </w:r>
          </w:p>
        </w:tc>
      </w:tr>
      <w:tr>
        <w:tc>
          <w:tcPr>
            <w:tcW w:type="dxa" w:w="1701"/>
          </w:tcPr>
          <w:p>
            <w:pPr>
              <w:jc w:val="center"/>
            </w:pPr>
            <w:r/>
            <w:r>
              <w:rPr>
                <w:b/>
                <w:sz w:val="18"/>
              </w:rPr>
              <w:t>SOL2020 IRCAM</w:t>
            </w:r>
          </w:p>
        </w:tc>
        <w:tc>
          <w:tcPr>
            <w:tcW w:type="dxa" w:w="2551"/>
          </w:tcPr>
          <w:p>
            <w:pPr>
              <w:jc w:val="left"/>
            </w:pPr>
            <w:r/>
            <w:r>
              <w:rPr>
                <w:b w:val="0"/>
                <w:sz w:val="18"/>
              </w:rPr>
              <w:t>Studio On Line / Orchestre de Lyon</w:t>
            </w:r>
          </w:p>
        </w:tc>
        <w:tc>
          <w:tcPr>
            <w:tcW w:type="dxa" w:w="3118"/>
          </w:tcPr>
          <w:p>
            <w:pPr>
              <w:jc w:val="left"/>
            </w:pPr>
            <w:r/>
            <w:r>
              <w:rPr>
                <w:b w:val="0"/>
                <w:sz w:val="18"/>
              </w:rPr>
              <w:t>12 instruments solistes, 2 391 échantillons sustained analysés</w:t>
            </w:r>
          </w:p>
        </w:tc>
        <w:tc>
          <w:tcPr>
            <w:tcW w:type="dxa" w:w="1984"/>
          </w:tcPr>
          <w:p>
            <w:pPr>
              <w:jc w:val="left"/>
            </w:pPr>
            <w:r/>
            <w:r>
              <w:rPr>
                <w:b w:val="0"/>
                <w:sz w:val="18"/>
              </w:rPr>
              <w:t>IRCAM / Orchestre de Lyon</w:t>
            </w:r>
          </w:p>
        </w:tc>
      </w:tr>
      <w:tr>
        <w:tc>
          <w:tcPr>
            <w:tcW w:type="dxa" w:w="1701"/>
          </w:tcPr>
          <w:p>
            <w:pPr>
              <w:jc w:val="center"/>
            </w:pPr>
            <w:r/>
            <w:r>
              <w:rPr>
                <w:b/>
                <w:sz w:val="18"/>
              </w:rPr>
              <w:t>Yan_Adds</w:t>
            </w:r>
          </w:p>
        </w:tc>
        <w:tc>
          <w:tcPr>
            <w:tcW w:type="dxa" w:w="2551"/>
          </w:tcPr>
          <w:p>
            <w:pPr>
              <w:jc w:val="left"/>
            </w:pPr>
            <w:r/>
            <w:r>
              <w:rPr>
                <w:b w:val="0"/>
                <w:sz w:val="18"/>
              </w:rPr>
              <w:t>Extension personnelle</w:t>
            </w:r>
          </w:p>
        </w:tc>
        <w:tc>
          <w:tcPr>
            <w:tcW w:type="dxa" w:w="3118"/>
          </w:tcPr>
          <w:p>
            <w:pPr>
              <w:jc w:val="left"/>
            </w:pPr>
            <w:r/>
            <w:r>
              <w:rPr>
                <w:b w:val="0"/>
                <w:sz w:val="18"/>
              </w:rPr>
              <w:t>18 instruments supplémentaires, 1 646 échantillons (ensembles, bois auxiliaires, cuivres graves)</w:t>
            </w:r>
          </w:p>
        </w:tc>
        <w:tc>
          <w:tcPr>
            <w:tcW w:type="dxa" w:w="1984"/>
          </w:tcPr>
          <w:p>
            <w:pPr>
              <w:jc w:val="left"/>
            </w:pPr>
            <w:r/>
            <w:r>
              <w:rPr>
                <w:b w:val="0"/>
                <w:sz w:val="18"/>
              </w:rPr>
              <w:t>Analyse propre</w:t>
            </w:r>
          </w:p>
        </w:tc>
      </w:tr>
      <w:tr>
        <w:tc>
          <w:tcPr>
            <w:tcW w:type="dxa" w:w="1701"/>
          </w:tcPr>
          <w:p>
            <w:pPr>
              <w:jc w:val="center"/>
            </w:pPr>
            <w:r/>
            <w:r>
              <w:rPr>
                <w:b/>
                <w:sz w:val="18"/>
              </w:rPr>
              <w:t>McCarty/CCRMA (2003)</w:t>
            </w:r>
          </w:p>
        </w:tc>
        <w:tc>
          <w:tcPr>
            <w:tcW w:type="dxa" w:w="2551"/>
          </w:tcPr>
          <w:p>
            <w:pPr>
              <w:jc w:val="left"/>
            </w:pPr>
            <w:r/>
            <w:r>
              <w:rPr>
                <w:b w:val="0"/>
                <w:sz w:val="18"/>
              </w:rPr>
              <w:t>Vowel space chart for orchestral instruments</w:t>
            </w:r>
          </w:p>
        </w:tc>
        <w:tc>
          <w:tcPr>
            <w:tcW w:type="dxa" w:w="3118"/>
          </w:tcPr>
          <w:p>
            <w:pPr>
              <w:jc w:val="left"/>
            </w:pPr>
            <w:r/>
            <w:r>
              <w:rPr>
                <w:b w:val="0"/>
                <w:sz w:val="18"/>
              </w:rPr>
              <w:t>Référence directionnelle — limitations d'exactitude reconnues par l'auteur</w:t>
            </w:r>
          </w:p>
        </w:tc>
        <w:tc>
          <w:tcPr>
            <w:tcW w:type="dxa" w:w="1984"/>
          </w:tcPr>
          <w:p>
            <w:pPr>
              <w:jc w:val="left"/>
            </w:pPr>
            <w:r/>
            <w:r>
              <w:rPr>
                <w:b w:val="0"/>
                <w:sz w:val="18"/>
              </w:rPr>
              <w:t>CCRMA Stanford</w:t>
            </w:r>
          </w:p>
        </w:tc>
      </w:tr>
    </w:tbl>
    <w:p/>
    <w:p>
      <w:bookmarkStart w:id="1002" w:name="Methodologie_d_extraction_formantique"/>
      <w:pPr>
        <w:pStyle w:val="Heading2"/>
      </w:pPr>
      <w:r>
        <w:rPr>
          <w:color w:val="2E7D32"/>
        </w:rPr>
        <w:t>Méthodologie d'extraction formantique</w:t>
      </w:r>
      <w:bookmarkEnd w:id="1002"/>
    </w:p>
    <w:p>
      <w:r>
        <w:rPr>
          <w:b/>
        </w:rPr>
        <w:t xml:space="preserve">Techniques INCLUSES : </w:t>
      </w:r>
      <w:r>
        <w:t>ordinario, vibrato, non-vibrato, arco, flautando — dynamiques pp à ff.</w:t>
      </w:r>
    </w:p>
    <w:p>
      <w:r>
        <w:rPr>
          <w:b/>
        </w:rPr>
        <w:t xml:space="preserve">Techniques EXCLUES : </w:t>
      </w:r>
      <w:r>
        <w:t>pizzicato, col legno, tremolo, trilles, harmoniques artificiels, multiphoniques, flutter tongue, sourdines (traitées séparément), glissandi.</w:t>
      </w:r>
    </w:p>
    <w:p>
      <w:pPr>
        <w:pStyle w:val="Heading3"/>
      </w:pPr>
      <w:r>
        <w:t>Paramètres d'analyse</w:t>
      </w:r>
    </w:p>
    <w:tbl>
      <w:tblPr>
        <w:tblStyle w:val="TableGrid"/>
        <w:tblW w:type="auto" w:w="0"/>
        <w:tblLook w:firstColumn="1" w:firstRow="1" w:lastColumn="0" w:lastRow="0" w:noHBand="0" w:noVBand="1" w:val="04A0"/>
      </w:tblPr>
      <w:tblGrid>
        <w:gridCol w:w="4844"/>
        <w:gridCol w:w="4844"/>
      </w:tblGrid>
      <w:tr>
        <w:tc>
          <w:tcPr>
            <w:tcW w:type="dxa" w:w="2835"/>
            <w:shd w:fill="37474F"/>
          </w:tcPr>
          <w:p>
            <w:pPr>
              <w:jc w:val="center"/>
            </w:pPr>
            <w:r/>
            <w:r>
              <w:rPr>
                <w:b/>
                <w:color w:val="FFFFFF"/>
                <w:sz w:val="18"/>
              </w:rPr>
              <w:t>Paramètre</w:t>
            </w:r>
          </w:p>
        </w:tc>
        <w:tc>
          <w:tcPr>
            <w:tcW w:type="dxa" w:w="6520"/>
            <w:shd w:fill="37474F"/>
          </w:tcPr>
          <w:p>
            <w:pPr>
              <w:jc w:val="center"/>
            </w:pPr>
            <w:r/>
            <w:r>
              <w:rPr>
                <w:b/>
                <w:color w:val="FFFFFF"/>
                <w:sz w:val="18"/>
              </w:rPr>
              <w:t>Valeur / Description</w:t>
            </w:r>
          </w:p>
        </w:tc>
      </w:tr>
      <w:tr>
        <w:tc>
          <w:tcPr>
            <w:tcW w:type="dxa" w:w="2835"/>
          </w:tcPr>
          <w:p>
            <w:pPr>
              <w:jc w:val="center"/>
            </w:pPr>
            <w:r/>
            <w:r>
              <w:rPr>
                <w:b/>
                <w:sz w:val="18"/>
              </w:rPr>
              <w:t>FFT Size</w:t>
            </w:r>
          </w:p>
        </w:tc>
        <w:tc>
          <w:tcPr>
            <w:tcW w:type="dxa" w:w="6520"/>
          </w:tcPr>
          <w:p>
            <w:pPr>
              <w:jc w:val="left"/>
            </w:pPr>
            <w:r/>
            <w:r>
              <w:rPr>
                <w:b w:val="0"/>
                <w:sz w:val="18"/>
              </w:rPr>
              <w:t>4 096 samples</w:t>
            </w:r>
          </w:p>
        </w:tc>
      </w:tr>
      <w:tr>
        <w:tc>
          <w:tcPr>
            <w:tcW w:type="dxa" w:w="2835"/>
          </w:tcPr>
          <w:p>
            <w:pPr>
              <w:jc w:val="center"/>
            </w:pPr>
            <w:r/>
            <w:r>
              <w:rPr>
                <w:b/>
                <w:sz w:val="18"/>
              </w:rPr>
              <w:t>Sample Rate</w:t>
            </w:r>
          </w:p>
        </w:tc>
        <w:tc>
          <w:tcPr>
            <w:tcW w:type="dxa" w:w="6520"/>
          </w:tcPr>
          <w:p>
            <w:pPr>
              <w:jc w:val="left"/>
            </w:pPr>
            <w:r/>
            <w:r>
              <w:rPr>
                <w:b w:val="0"/>
                <w:sz w:val="18"/>
              </w:rPr>
              <w:t>44 100 Hz</w:t>
            </w:r>
          </w:p>
        </w:tc>
      </w:tr>
      <w:tr>
        <w:tc>
          <w:tcPr>
            <w:tcW w:type="dxa" w:w="2835"/>
          </w:tcPr>
          <w:p>
            <w:pPr>
              <w:jc w:val="center"/>
            </w:pPr>
            <w:r/>
            <w:r>
              <w:rPr>
                <w:b/>
                <w:sz w:val="18"/>
              </w:rPr>
              <w:t>Résolution fréquentielle</w:t>
            </w:r>
          </w:p>
        </w:tc>
        <w:tc>
          <w:tcPr>
            <w:tcW w:type="dxa" w:w="6520"/>
          </w:tcPr>
          <w:p>
            <w:pPr>
              <w:jc w:val="left"/>
            </w:pPr>
            <w:r/>
            <w:r>
              <w:rPr>
                <w:b w:val="0"/>
                <w:sz w:val="18"/>
              </w:rPr>
              <w:t>~10,8 Hz/bin</w:t>
            </w:r>
          </w:p>
        </w:tc>
      </w:tr>
      <w:tr>
        <w:tc>
          <w:tcPr>
            <w:tcW w:type="dxa" w:w="2835"/>
          </w:tcPr>
          <w:p>
            <w:pPr>
              <w:jc w:val="center"/>
            </w:pPr>
            <w:r/>
            <w:r>
              <w:rPr>
                <w:b/>
                <w:sz w:val="18"/>
              </w:rPr>
              <w:t>Plage analysée</w:t>
            </w:r>
          </w:p>
        </w:tc>
        <w:tc>
          <w:tcPr>
            <w:tcW w:type="dxa" w:w="6520"/>
          </w:tcPr>
          <w:p>
            <w:pPr>
              <w:jc w:val="left"/>
            </w:pPr>
            <w:r/>
            <w:r>
              <w:rPr>
                <w:b w:val="0"/>
                <w:sz w:val="18"/>
              </w:rPr>
              <w:t>100–3 000 Hz</w:t>
            </w:r>
          </w:p>
        </w:tc>
      </w:tr>
      <w:tr>
        <w:tc>
          <w:tcPr>
            <w:tcW w:type="dxa" w:w="2835"/>
          </w:tcPr>
          <w:p>
            <w:pPr>
              <w:jc w:val="center"/>
            </w:pPr>
            <w:r/>
            <w:r>
              <w:rPr>
                <w:b/>
                <w:sz w:val="18"/>
              </w:rPr>
              <w:t>Algorithme</w:t>
            </w:r>
          </w:p>
        </w:tc>
        <w:tc>
          <w:tcPr>
            <w:tcW w:type="dxa" w:w="6520"/>
          </w:tcPr>
          <w:p>
            <w:pPr>
              <w:jc w:val="left"/>
            </w:pPr>
            <w:r/>
            <w:r>
              <w:rPr>
                <w:b w:val="0"/>
                <w:sz w:val="18"/>
              </w:rPr>
              <w:t>scipy.signal.find_peaks — pic le plus proéminent (pas premier pic)</w:t>
            </w:r>
          </w:p>
        </w:tc>
      </w:tr>
      <w:tr>
        <w:tc>
          <w:tcPr>
            <w:tcW w:type="dxa" w:w="2835"/>
          </w:tcPr>
          <w:p>
            <w:pPr>
              <w:jc w:val="center"/>
            </w:pPr>
            <w:r/>
            <w:r>
              <w:rPr>
                <w:b/>
                <w:sz w:val="18"/>
              </w:rPr>
              <w:t>Hauteur minimale</w:t>
            </w:r>
          </w:p>
        </w:tc>
        <w:tc>
          <w:tcPr>
            <w:tcW w:type="dxa" w:w="6520"/>
          </w:tcPr>
          <w:p>
            <w:pPr>
              <w:jc w:val="left"/>
            </w:pPr>
            <w:r/>
            <w:r>
              <w:rPr>
                <w:b w:val="0"/>
                <w:sz w:val="18"/>
              </w:rPr>
              <w:t>10 % de l'amplitude maximale</w:t>
            </w:r>
          </w:p>
        </w:tc>
      </w:tr>
      <w:tr>
        <w:tc>
          <w:tcPr>
            <w:tcW w:type="dxa" w:w="2835"/>
          </w:tcPr>
          <w:p>
            <w:pPr>
              <w:jc w:val="center"/>
            </w:pPr>
            <w:r/>
            <w:r>
              <w:rPr>
                <w:b/>
                <w:sz w:val="18"/>
              </w:rPr>
              <w:t>Distance minimale</w:t>
            </w:r>
          </w:p>
        </w:tc>
        <w:tc>
          <w:tcPr>
            <w:tcW w:type="dxa" w:w="6520"/>
          </w:tcPr>
          <w:p>
            <w:pPr>
              <w:jc w:val="left"/>
            </w:pPr>
            <w:r/>
            <w:r>
              <w:rPr>
                <w:b w:val="0"/>
                <w:sz w:val="18"/>
              </w:rPr>
              <w:t>10 bins (~50 Hz)</w:t>
            </w:r>
          </w:p>
        </w:tc>
      </w:tr>
      <w:tr>
        <w:tc>
          <w:tcPr>
            <w:tcW w:type="dxa" w:w="2835"/>
          </w:tcPr>
          <w:p>
            <w:pPr>
              <w:jc w:val="center"/>
            </w:pPr>
            <w:r/>
            <w:r>
              <w:rPr>
                <w:b/>
                <w:sz w:val="18"/>
              </w:rPr>
              <w:t>Proéminence minimale</w:t>
            </w:r>
          </w:p>
        </w:tc>
        <w:tc>
          <w:tcPr>
            <w:tcW w:type="dxa" w:w="6520"/>
          </w:tcPr>
          <w:p>
            <w:pPr>
              <w:jc w:val="left"/>
            </w:pPr>
            <w:r/>
            <w:r>
              <w:rPr>
                <w:b w:val="0"/>
                <w:sz w:val="18"/>
              </w:rPr>
              <w:t>5 % de l'amplitude maximale</w:t>
            </w:r>
          </w:p>
        </w:tc>
      </w:tr>
    </w:tbl>
    <w:p/>
    <w:p>
      <w:bookmarkStart w:id="1003" w:name="Le_Formant_Principal_Fp_par_centroide_sp"/>
      <w:pPr>
        <w:pStyle w:val="Heading2"/>
      </w:pPr>
      <w:r>
        <w:rPr>
          <w:color w:val="1B5E20"/>
        </w:rPr>
        <w:t>Le Formant Principal (Fp) par centroïde spectral</w:t>
      </w:r>
      <w:bookmarkEnd w:id="1003"/>
    </w:p>
    <w:p>
      <w:r>
        <w:rPr>
          <w:b w:val="0"/>
          <w:i w:val="0"/>
          <w:sz w:val="20"/>
        </w:rPr>
        <w:t>Pour les instruments à large tessiture, F1 (premier pic spectral) est extrêmement instable d'un registre à l'autre. La mesure Fp — centroïde spectral pondéré en énergie dans une bande fréquentielle optimisée par instrument — résout ce problème.</w:t>
      </w:r>
    </w:p>
    <w:p>
      <w:r>
        <w:rPr>
          <w:b/>
          <w:i w:val="0"/>
          <w:sz w:val="20"/>
        </w:rPr>
        <w:t>Fp = Σ(fᵢ × Aᵢ) / Σ(Aᵢ)  où fᵢ est la fréquence du bin i, Aᵢ son amplitude, et la somme porte sur une bande choisie par instrument.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984"/>
            <w:shd w:fill="1B5E20"/>
          </w:tcPr>
          <w:p>
            <w:pPr>
              <w:jc w:val="center"/>
            </w:pPr>
            <w:r/>
            <w:r>
              <w:rPr>
                <w:b/>
                <w:color w:val="FFFFFF"/>
                <w:sz w:val="18"/>
              </w:rPr>
              <w:t>Instrument</w:t>
            </w:r>
          </w:p>
        </w:tc>
        <w:tc>
          <w:tcPr>
            <w:tcW w:type="dxa" w:w="850"/>
            <w:shd w:fill="1B5E20"/>
          </w:tcPr>
          <w:p>
            <w:pPr>
              <w:jc w:val="center"/>
            </w:pPr>
            <w:r/>
            <w:r>
              <w:rPr>
                <w:b/>
                <w:color w:val="FFFFFF"/>
                <w:sz w:val="18"/>
              </w:rPr>
              <w:t>Fp (Hz)</w:t>
            </w:r>
          </w:p>
        </w:tc>
        <w:tc>
          <w:tcPr>
            <w:tcW w:type="dxa" w:w="850"/>
            <w:shd w:fill="1B5E20"/>
          </w:tcPr>
          <w:p>
            <w:pPr>
              <w:jc w:val="center"/>
            </w:pPr>
            <w:r/>
            <w:r>
              <w:rPr>
                <w:b/>
                <w:color w:val="FFFFFF"/>
                <w:sz w:val="18"/>
              </w:rPr>
              <w:t>σ Fp</w:t>
            </w:r>
          </w:p>
        </w:tc>
        <w:tc>
          <w:tcPr>
            <w:tcW w:type="dxa" w:w="850"/>
            <w:shd w:fill="1B5E20"/>
          </w:tcPr>
          <w:p>
            <w:pPr>
              <w:jc w:val="center"/>
            </w:pPr>
            <w:r/>
            <w:r>
              <w:rPr>
                <w:b/>
                <w:color w:val="FFFFFF"/>
                <w:sz w:val="18"/>
              </w:rPr>
              <w:t>F2 (Hz)</w:t>
            </w:r>
          </w:p>
        </w:tc>
        <w:tc>
          <w:tcPr>
            <w:tcW w:type="dxa" w:w="850"/>
            <w:shd w:fill="1B5E20"/>
          </w:tcPr>
          <w:p>
            <w:pPr>
              <w:jc w:val="center"/>
            </w:pPr>
            <w:r/>
            <w:r>
              <w:rPr>
                <w:b/>
                <w:color w:val="FFFFFF"/>
                <w:sz w:val="18"/>
              </w:rPr>
              <w:t>σ F2</w:t>
            </w:r>
          </w:p>
        </w:tc>
        <w:tc>
          <w:tcPr>
            <w:tcW w:type="dxa" w:w="1134"/>
            <w:shd w:fill="1B5E20"/>
          </w:tcPr>
          <w:p>
            <w:pPr>
              <w:jc w:val="center"/>
            </w:pPr>
            <w:r/>
            <w:r>
              <w:rPr>
                <w:b/>
                <w:color w:val="FFFFFF"/>
                <w:sz w:val="18"/>
              </w:rPr>
              <w:t>Gain stabilité</w:t>
            </w:r>
          </w:p>
        </w:tc>
      </w:tr>
      <w:tr>
        <w:tc>
          <w:tcPr>
            <w:tcW w:type="dxa" w:w="1984"/>
          </w:tcPr>
          <w:p>
            <w:pPr>
              <w:jc w:val="center"/>
            </w:pPr>
            <w:r/>
            <w:r>
              <w:rPr>
                <w:b/>
                <w:sz w:val="18"/>
              </w:rPr>
              <w:t>Violon</w:t>
            </w:r>
          </w:p>
        </w:tc>
        <w:tc>
          <w:tcPr>
            <w:tcW w:type="dxa" w:w="850"/>
          </w:tcPr>
          <w:p>
            <w:pPr>
              <w:jc w:val="center"/>
            </w:pPr>
            <w:r/>
            <w:r>
              <w:rPr>
                <w:b w:val="0"/>
                <w:sz w:val="18"/>
              </w:rPr>
              <w:t>893</w:t>
            </w:r>
          </w:p>
        </w:tc>
        <w:tc>
          <w:tcPr>
            <w:tcW w:type="dxa" w:w="850"/>
          </w:tcPr>
          <w:p>
            <w:pPr>
              <w:jc w:val="center"/>
            </w:pPr>
            <w:r/>
            <w:r>
              <w:rPr>
                <w:b w:val="0"/>
                <w:sz w:val="18"/>
              </w:rPr>
              <w:t>92</w:t>
            </w:r>
          </w:p>
        </w:tc>
        <w:tc>
          <w:tcPr>
            <w:tcW w:type="dxa" w:w="850"/>
          </w:tcPr>
          <w:p>
            <w:pPr>
              <w:jc w:val="center"/>
            </w:pPr>
            <w:r/>
            <w:r>
              <w:rPr>
                <w:b w:val="0"/>
                <w:sz w:val="18"/>
              </w:rPr>
              <w:t>1 518</w:t>
            </w:r>
          </w:p>
        </w:tc>
        <w:tc>
          <w:tcPr>
            <w:tcW w:type="dxa" w:w="850"/>
          </w:tcPr>
          <w:p>
            <w:pPr>
              <w:jc w:val="center"/>
            </w:pPr>
            <w:r/>
            <w:r>
              <w:rPr>
                <w:b w:val="0"/>
                <w:sz w:val="18"/>
              </w:rPr>
              <w:t>651</w:t>
            </w:r>
          </w:p>
        </w:tc>
        <w:tc>
          <w:tcPr>
            <w:tcW w:type="dxa" w:w="1134"/>
          </w:tcPr>
          <w:p>
            <w:pPr>
              <w:jc w:val="center"/>
            </w:pPr>
            <w:r/>
            <w:r>
              <w:rPr>
                <w:b w:val="0"/>
                <w:sz w:val="18"/>
              </w:rPr>
              <w:t>7.1×</w:t>
            </w:r>
          </w:p>
        </w:tc>
      </w:tr>
      <w:tr>
        <w:tc>
          <w:tcPr>
            <w:tcW w:type="dxa" w:w="1984"/>
          </w:tcPr>
          <w:p>
            <w:pPr>
              <w:jc w:val="center"/>
            </w:pPr>
            <w:r/>
            <w:r>
              <w:rPr>
                <w:b/>
                <w:sz w:val="18"/>
              </w:rPr>
              <w:t>Trompette</w:t>
            </w:r>
          </w:p>
        </w:tc>
        <w:tc>
          <w:tcPr>
            <w:tcW w:type="dxa" w:w="850"/>
          </w:tcPr>
          <w:p>
            <w:pPr>
              <w:jc w:val="center"/>
            </w:pPr>
            <w:r/>
            <w:r>
              <w:rPr>
                <w:b w:val="0"/>
                <w:sz w:val="18"/>
              </w:rPr>
              <w:t>1 046</w:t>
            </w:r>
          </w:p>
        </w:tc>
        <w:tc>
          <w:tcPr>
            <w:tcW w:type="dxa" w:w="850"/>
          </w:tcPr>
          <w:p>
            <w:pPr>
              <w:jc w:val="center"/>
            </w:pPr>
            <w:r/>
            <w:r>
              <w:rPr>
                <w:b w:val="0"/>
                <w:sz w:val="18"/>
              </w:rPr>
              <w:t>98</w:t>
            </w:r>
          </w:p>
        </w:tc>
        <w:tc>
          <w:tcPr>
            <w:tcW w:type="dxa" w:w="850"/>
          </w:tcPr>
          <w:p>
            <w:pPr>
              <w:jc w:val="center"/>
            </w:pPr>
            <w:r/>
            <w:r>
              <w:rPr>
                <w:b w:val="0"/>
                <w:sz w:val="18"/>
              </w:rPr>
              <w:t>1 324</w:t>
            </w:r>
          </w:p>
        </w:tc>
        <w:tc>
          <w:tcPr>
            <w:tcW w:type="dxa" w:w="850"/>
          </w:tcPr>
          <w:p>
            <w:pPr>
              <w:jc w:val="center"/>
            </w:pPr>
            <w:r/>
            <w:r>
              <w:rPr>
                <w:b w:val="0"/>
                <w:sz w:val="18"/>
              </w:rPr>
              <w:t>1 018</w:t>
            </w:r>
          </w:p>
        </w:tc>
        <w:tc>
          <w:tcPr>
            <w:tcW w:type="dxa" w:w="1134"/>
          </w:tcPr>
          <w:p>
            <w:pPr>
              <w:jc w:val="center"/>
            </w:pPr>
            <w:r/>
            <w:r>
              <w:rPr>
                <w:b w:val="0"/>
                <w:sz w:val="18"/>
              </w:rPr>
              <w:t>10.4×</w:t>
            </w:r>
          </w:p>
        </w:tc>
      </w:tr>
      <w:tr>
        <w:tc>
          <w:tcPr>
            <w:tcW w:type="dxa" w:w="1984"/>
          </w:tcPr>
          <w:p>
            <w:pPr>
              <w:jc w:val="center"/>
            </w:pPr>
            <w:r/>
            <w:r>
              <w:rPr>
                <w:b/>
                <w:sz w:val="18"/>
              </w:rPr>
              <w:t>Clarinette Sib</w:t>
            </w:r>
          </w:p>
        </w:tc>
        <w:tc>
          <w:tcPr>
            <w:tcW w:type="dxa" w:w="850"/>
          </w:tcPr>
          <w:p>
            <w:pPr>
              <w:jc w:val="center"/>
            </w:pPr>
            <w:r/>
            <w:r>
              <w:rPr>
                <w:b w:val="0"/>
                <w:sz w:val="18"/>
              </w:rPr>
              <w:t>1 412</w:t>
            </w:r>
          </w:p>
        </w:tc>
        <w:tc>
          <w:tcPr>
            <w:tcW w:type="dxa" w:w="850"/>
          </w:tcPr>
          <w:p>
            <w:pPr>
              <w:jc w:val="center"/>
            </w:pPr>
            <w:r/>
            <w:r>
              <w:rPr>
                <w:b w:val="0"/>
                <w:sz w:val="18"/>
              </w:rPr>
              <w:t>169</w:t>
            </w:r>
          </w:p>
        </w:tc>
        <w:tc>
          <w:tcPr>
            <w:tcW w:type="dxa" w:w="850"/>
          </w:tcPr>
          <w:p>
            <w:pPr>
              <w:jc w:val="center"/>
            </w:pPr>
            <w:r/>
            <w:r>
              <w:rPr>
                <w:b w:val="0"/>
                <w:sz w:val="18"/>
              </w:rPr>
              <w:t>1 130</w:t>
            </w:r>
          </w:p>
        </w:tc>
        <w:tc>
          <w:tcPr>
            <w:tcW w:type="dxa" w:w="850"/>
          </w:tcPr>
          <w:p>
            <w:pPr>
              <w:jc w:val="center"/>
            </w:pPr>
            <w:r/>
            <w:r>
              <w:rPr>
                <w:b w:val="0"/>
                <w:sz w:val="18"/>
              </w:rPr>
              <w:t>795</w:t>
            </w:r>
          </w:p>
        </w:tc>
        <w:tc>
          <w:tcPr>
            <w:tcW w:type="dxa" w:w="1134"/>
          </w:tcPr>
          <w:p>
            <w:pPr>
              <w:jc w:val="center"/>
            </w:pPr>
            <w:r/>
            <w:r>
              <w:rPr>
                <w:b w:val="0"/>
                <w:sz w:val="18"/>
              </w:rPr>
              <w:t>4.7×</w:t>
            </w:r>
          </w:p>
        </w:tc>
      </w:tr>
      <w:tr>
        <w:tc>
          <w:tcPr>
            <w:tcW w:type="dxa" w:w="1984"/>
          </w:tcPr>
          <w:p>
            <w:pPr>
              <w:jc w:val="center"/>
            </w:pPr>
            <w:r/>
            <w:r>
              <w:rPr>
                <w:b/>
                <w:sz w:val="18"/>
              </w:rPr>
              <w:t>Cor</w:t>
            </w:r>
          </w:p>
        </w:tc>
        <w:tc>
          <w:tcPr>
            <w:tcW w:type="dxa" w:w="850"/>
          </w:tcPr>
          <w:p>
            <w:pPr>
              <w:jc w:val="center"/>
            </w:pPr>
            <w:r/>
            <w:r>
              <w:rPr>
                <w:b w:val="0"/>
                <w:sz w:val="18"/>
              </w:rPr>
              <w:t>738</w:t>
            </w:r>
          </w:p>
        </w:tc>
        <w:tc>
          <w:tcPr>
            <w:tcW w:type="dxa" w:w="850"/>
          </w:tcPr>
          <w:p>
            <w:pPr>
              <w:jc w:val="center"/>
            </w:pPr>
            <w:r/>
            <w:r>
              <w:rPr>
                <w:b w:val="0"/>
                <w:sz w:val="18"/>
              </w:rPr>
              <w:t>112</w:t>
            </w:r>
          </w:p>
        </w:tc>
        <w:tc>
          <w:tcPr>
            <w:tcW w:type="dxa" w:w="850"/>
          </w:tcPr>
          <w:p>
            <w:pPr>
              <w:jc w:val="center"/>
            </w:pPr>
            <w:r/>
            <w:r>
              <w:rPr>
                <w:b w:val="0"/>
                <w:sz w:val="18"/>
              </w:rPr>
              <w:t>1 106</w:t>
            </w:r>
          </w:p>
        </w:tc>
        <w:tc>
          <w:tcPr>
            <w:tcW w:type="dxa" w:w="850"/>
          </w:tcPr>
          <w:p>
            <w:pPr>
              <w:jc w:val="center"/>
            </w:pPr>
            <w:r/>
            <w:r>
              <w:rPr>
                <w:b w:val="0"/>
                <w:sz w:val="18"/>
              </w:rPr>
              <w:t>734</w:t>
            </w:r>
          </w:p>
        </w:tc>
        <w:tc>
          <w:tcPr>
            <w:tcW w:type="dxa" w:w="1134"/>
          </w:tcPr>
          <w:p>
            <w:pPr>
              <w:jc w:val="center"/>
            </w:pPr>
            <w:r/>
            <w:r>
              <w:rPr>
                <w:b w:val="0"/>
                <w:sz w:val="18"/>
              </w:rPr>
              <w:t>6.5×</w:t>
            </w:r>
          </w:p>
        </w:tc>
      </w:tr>
    </w:tbl>
    <w:p/>
    <w:p>
      <w:bookmarkStart w:id="1004" w:name="Correspondance_voyelles_frequences_Meyer"/>
      <w:pPr>
        <w:pStyle w:val="Heading2"/>
      </w:pPr>
      <w:r>
        <w:rPr>
          <w:color w:val="2E7D32"/>
        </w:rPr>
        <w:t>Correspondance voyelles–fréquences (Meyer 2009)</w:t>
      </w:r>
      <w:bookmarkEnd w:id="1004"/>
    </w:p>
    <w:tbl>
      <w:tblPr>
        <w:tblStyle w:val="TableGrid"/>
        <w:tblW w:type="auto" w:w="0"/>
        <w:tblLook w:firstColumn="1" w:firstRow="1" w:lastColumn="0" w:lastRow="0" w:noHBand="0" w:noVBand="1" w:val="04A0"/>
      </w:tblPr>
      <w:tblGrid>
        <w:gridCol w:w="2422"/>
        <w:gridCol w:w="2422"/>
        <w:gridCol w:w="2422"/>
        <w:gridCol w:w="2422"/>
      </w:tblGrid>
      <w:tr>
        <w:tc>
          <w:tcPr>
            <w:tcW w:type="dxa" w:w="1020"/>
            <w:shd w:fill="4A148C"/>
          </w:tcPr>
          <w:p>
            <w:pPr>
              <w:jc w:val="center"/>
            </w:pPr>
            <w:r/>
            <w:r>
              <w:rPr>
                <w:b/>
                <w:color w:val="FFFFFF"/>
                <w:sz w:val="18"/>
              </w:rPr>
              <w:t>Voyelle</w:t>
            </w:r>
          </w:p>
        </w:tc>
        <w:tc>
          <w:tcPr>
            <w:tcW w:type="dxa" w:w="1134"/>
            <w:shd w:fill="4A148C"/>
          </w:tcPr>
          <w:p>
            <w:pPr>
              <w:jc w:val="center"/>
            </w:pPr>
            <w:r/>
            <w:r>
              <w:rPr>
                <w:b/>
                <w:color w:val="FFFFFF"/>
                <w:sz w:val="18"/>
              </w:rPr>
              <w:t>Fréquence (Hz)</w:t>
            </w:r>
          </w:p>
        </w:tc>
        <w:tc>
          <w:tcPr>
            <w:tcW w:type="dxa" w:w="1417"/>
            <w:shd w:fill="4A148C"/>
          </w:tcPr>
          <w:p>
            <w:pPr>
              <w:jc w:val="center"/>
            </w:pPr>
            <w:r/>
            <w:r>
              <w:rPr>
                <w:b/>
                <w:color w:val="FFFFFF"/>
                <w:sz w:val="18"/>
              </w:rPr>
              <w:t>Perception</w:t>
            </w:r>
          </w:p>
        </w:tc>
        <w:tc>
          <w:tcPr>
            <w:tcW w:type="dxa" w:w="5783"/>
            <w:shd w:fill="4A148C"/>
          </w:tcPr>
          <w:p>
            <w:pPr>
              <w:jc w:val="center"/>
            </w:pPr>
            <w:r/>
            <w:r>
              <w:rPr>
                <w:b/>
                <w:color w:val="FFFFFF"/>
                <w:sz w:val="18"/>
              </w:rPr>
              <w:t>Instruments représentatifs</w:t>
            </w:r>
          </w:p>
        </w:tc>
      </w:tr>
      <w:tr>
        <w:tc>
          <w:tcPr>
            <w:tcW w:type="dxa" w:w="1020"/>
          </w:tcPr>
          <w:p>
            <w:pPr>
              <w:jc w:val="center"/>
            </w:pPr>
            <w:r/>
            <w:r>
              <w:rPr>
                <w:b/>
                <w:sz w:val="18"/>
              </w:rPr>
              <w:t>u (oo)</w:t>
            </w:r>
          </w:p>
        </w:tc>
        <w:tc>
          <w:tcPr>
            <w:tcW w:type="dxa" w:w="1134"/>
          </w:tcPr>
          <w:p>
            <w:pPr>
              <w:jc w:val="center"/>
            </w:pPr>
            <w:r/>
            <w:r>
              <w:rPr>
                <w:b w:val="0"/>
                <w:sz w:val="18"/>
              </w:rPr>
              <w:t>200–400</w:t>
            </w:r>
          </w:p>
        </w:tc>
        <w:tc>
          <w:tcPr>
            <w:tcW w:type="dxa" w:w="1417"/>
          </w:tcPr>
          <w:p>
            <w:pPr>
              <w:jc w:val="center"/>
            </w:pPr>
            <w:r/>
            <w:r>
              <w:rPr>
                <w:b w:val="0"/>
                <w:sz w:val="18"/>
              </w:rPr>
              <w:t>Profondeur, gravité</w:t>
            </w:r>
          </w:p>
        </w:tc>
        <w:tc>
          <w:tcPr>
            <w:tcW w:type="dxa" w:w="5783"/>
          </w:tcPr>
          <w:p>
            <w:pPr>
              <w:jc w:val="left"/>
            </w:pPr>
            <w:r/>
            <w:r>
              <w:rPr>
                <w:b w:val="0"/>
                <w:sz w:val="18"/>
              </w:rPr>
              <w:t>Tuba basse (249), Contrebasse (200), Contrebasson (226), Flûte basse (301)</w:t>
            </w:r>
          </w:p>
        </w:tc>
      </w:tr>
      <w:tr>
        <w:tc>
          <w:tcPr>
            <w:tcW w:type="dxa" w:w="1020"/>
          </w:tcPr>
          <w:p>
            <w:pPr>
              <w:jc w:val="center"/>
            </w:pPr>
            <w:r/>
            <w:r>
              <w:rPr>
                <w:b/>
                <w:sz w:val="18"/>
              </w:rPr>
              <w:t>o (oh)</w:t>
            </w:r>
          </w:p>
        </w:tc>
        <w:tc>
          <w:tcPr>
            <w:tcW w:type="dxa" w:w="1134"/>
          </w:tcPr>
          <w:p>
            <w:pPr>
              <w:jc w:val="center"/>
            </w:pPr>
            <w:r/>
            <w:r>
              <w:rPr>
                <w:b w:val="0"/>
                <w:sz w:val="18"/>
              </w:rPr>
              <w:t>400–600</w:t>
            </w:r>
          </w:p>
        </w:tc>
        <w:tc>
          <w:tcPr>
            <w:tcW w:type="dxa" w:w="1417"/>
          </w:tcPr>
          <w:p>
            <w:pPr>
              <w:jc w:val="center"/>
            </w:pPr>
            <w:r/>
            <w:r>
              <w:rPr>
                <w:b w:val="0"/>
                <w:sz w:val="18"/>
              </w:rPr>
              <w:t>Plénitude, rondeur</w:t>
            </w:r>
          </w:p>
        </w:tc>
        <w:tc>
          <w:tcPr>
            <w:tcW w:type="dxa" w:w="5783"/>
          </w:tcPr>
          <w:p>
            <w:pPr>
              <w:jc w:val="left"/>
            </w:pPr>
            <w:r/>
            <w:r>
              <w:rPr>
                <w:b w:val="0"/>
                <w:sz w:val="18"/>
              </w:rPr>
              <w:t>Cor (457), Tuba contrebasse (471), Contrebasson (478), Trombone (491), Violoncelle (499), Basson (502), Cor anglais (452), Vcl-Ens (587)</w:t>
            </w:r>
          </w:p>
        </w:tc>
      </w:tr>
      <w:tr>
        <w:tc>
          <w:tcPr>
            <w:tcW w:type="dxa" w:w="1020"/>
          </w:tcPr>
          <w:p>
            <w:pPr>
              <w:jc w:val="center"/>
            </w:pPr>
            <w:r/>
            <w:r>
              <w:rPr>
                <w:b/>
                <w:sz w:val="18"/>
              </w:rPr>
              <w:t>å (aw)</w:t>
            </w:r>
          </w:p>
        </w:tc>
        <w:tc>
          <w:tcPr>
            <w:tcW w:type="dxa" w:w="1134"/>
          </w:tcPr>
          <w:p>
            <w:pPr>
              <w:jc w:val="center"/>
            </w:pPr>
            <w:r/>
            <w:r>
              <w:rPr>
                <w:b w:val="0"/>
                <w:sz w:val="18"/>
              </w:rPr>
              <w:t>~600–800</w:t>
            </w:r>
          </w:p>
        </w:tc>
        <w:tc>
          <w:tcPr>
            <w:tcW w:type="dxa" w:w="1417"/>
          </w:tcPr>
          <w:p>
            <w:pPr>
              <w:jc w:val="center"/>
            </w:pPr>
            <w:r/>
            <w:r>
              <w:rPr>
                <w:b w:val="0"/>
                <w:sz w:val="18"/>
              </w:rPr>
              <w:t>Transition, chaleur</w:t>
            </w:r>
          </w:p>
        </w:tc>
        <w:tc>
          <w:tcPr>
            <w:tcW w:type="dxa" w:w="5783"/>
          </w:tcPr>
          <w:p>
            <w:pPr>
              <w:jc w:val="left"/>
            </w:pPr>
            <w:r/>
            <w:r>
              <w:rPr>
                <w:b w:val="0"/>
                <w:sz w:val="18"/>
              </w:rPr>
              <w:t>Vcl-Ens sourdine (587), Alto sourdine (683), Flûte basse (737)</w:t>
            </w:r>
          </w:p>
        </w:tc>
      </w:tr>
      <w:tr>
        <w:tc>
          <w:tcPr>
            <w:tcW w:type="dxa" w:w="1020"/>
          </w:tcPr>
          <w:p>
            <w:pPr>
              <w:jc w:val="center"/>
            </w:pPr>
            <w:r/>
            <w:r>
              <w:rPr>
                <w:b/>
                <w:sz w:val="18"/>
              </w:rPr>
              <w:t>a (ah)</w:t>
            </w:r>
          </w:p>
        </w:tc>
        <w:tc>
          <w:tcPr>
            <w:tcW w:type="dxa" w:w="1134"/>
          </w:tcPr>
          <w:p>
            <w:pPr>
              <w:jc w:val="center"/>
            </w:pPr>
            <w:r/>
            <w:r>
              <w:rPr>
                <w:b w:val="0"/>
                <w:sz w:val="18"/>
              </w:rPr>
              <w:t>800–1 250</w:t>
            </w:r>
          </w:p>
        </w:tc>
        <w:tc>
          <w:tcPr>
            <w:tcW w:type="dxa" w:w="1417"/>
          </w:tcPr>
          <w:p>
            <w:pPr>
              <w:jc w:val="center"/>
            </w:pPr>
            <w:r/>
            <w:r>
              <w:rPr>
                <w:b w:val="0"/>
                <w:sz w:val="18"/>
              </w:rPr>
              <w:t>Puissance, présence</w:t>
            </w:r>
          </w:p>
        </w:tc>
        <w:tc>
          <w:tcPr>
            <w:tcW w:type="dxa" w:w="5783"/>
          </w:tcPr>
          <w:p>
            <w:pPr>
              <w:jc w:val="left"/>
            </w:pPr>
            <w:r/>
            <w:r>
              <w:rPr>
                <w:b w:val="0"/>
                <w:sz w:val="18"/>
              </w:rPr>
              <w:t>Trb. basse (894), Cl. basse (909), Cl. Sib (1 016), Cor anglais Fp (1 135), Trompette (1 046, Fp), Alto-Ens (1 190), Basson Fp (1 079)</w:t>
            </w:r>
          </w:p>
        </w:tc>
      </w:tr>
      <w:tr>
        <w:tc>
          <w:tcPr>
            <w:tcW w:type="dxa" w:w="1020"/>
          </w:tcPr>
          <w:p>
            <w:pPr>
              <w:jc w:val="center"/>
            </w:pPr>
            <w:r/>
            <w:r>
              <w:rPr>
                <w:b/>
                <w:sz w:val="18"/>
              </w:rPr>
              <w:t>e (eh)</w:t>
            </w:r>
          </w:p>
        </w:tc>
        <w:tc>
          <w:tcPr>
            <w:tcW w:type="dxa" w:w="1134"/>
          </w:tcPr>
          <w:p>
            <w:pPr>
              <w:jc w:val="center"/>
            </w:pPr>
            <w:r/>
            <w:r>
              <w:rPr>
                <w:b w:val="0"/>
                <w:sz w:val="18"/>
              </w:rPr>
              <w:t>1 250–2 600</w:t>
            </w:r>
          </w:p>
        </w:tc>
        <w:tc>
          <w:tcPr>
            <w:tcW w:type="dxa" w:w="1417"/>
          </w:tcPr>
          <w:p>
            <w:pPr>
              <w:jc w:val="center"/>
            </w:pPr>
            <w:r/>
            <w:r>
              <w:rPr>
                <w:b w:val="0"/>
                <w:sz w:val="18"/>
              </w:rPr>
              <w:t>Clarté, brillance</w:t>
            </w:r>
          </w:p>
        </w:tc>
        <w:tc>
          <w:tcPr>
            <w:tcW w:type="dxa" w:w="5783"/>
          </w:tcPr>
          <w:p>
            <w:pPr>
              <w:jc w:val="left"/>
            </w:pPr>
            <w:r/>
            <w:r>
              <w:rPr>
                <w:b w:val="0"/>
                <w:sz w:val="18"/>
              </w:rPr>
              <w:t>Flûte (1 354), Hautbois (1 460), Vln-Ens (1 556), Cl. Mib (1 747), Piccolo (2 336), Violon Fp (893)</w:t>
            </w:r>
          </w:p>
        </w:tc>
      </w:tr>
      <w:tr>
        <w:tc>
          <w:tcPr>
            <w:tcW w:type="dxa" w:w="1020"/>
          </w:tcPr>
          <w:p>
            <w:pPr>
              <w:jc w:val="center"/>
            </w:pPr>
            <w:r/>
            <w:r>
              <w:rPr>
                <w:b/>
                <w:sz w:val="18"/>
              </w:rPr>
              <w:t>i (ee)</w:t>
            </w:r>
          </w:p>
        </w:tc>
        <w:tc>
          <w:tcPr>
            <w:tcW w:type="dxa" w:w="1134"/>
          </w:tcPr>
          <w:p>
            <w:pPr>
              <w:jc w:val="center"/>
            </w:pPr>
            <w:r/>
            <w:r>
              <w:rPr>
                <w:b w:val="0"/>
                <w:sz w:val="18"/>
              </w:rPr>
              <w:t>&gt; 2 600</w:t>
            </w:r>
          </w:p>
        </w:tc>
        <w:tc>
          <w:tcPr>
            <w:tcW w:type="dxa" w:w="1417"/>
          </w:tcPr>
          <w:p>
            <w:pPr>
              <w:jc w:val="center"/>
            </w:pPr>
            <w:r/>
            <w:r>
              <w:rPr>
                <w:b w:val="0"/>
                <w:sz w:val="18"/>
              </w:rPr>
              <w:t>Brillance extrême, stridence</w:t>
            </w:r>
          </w:p>
        </w:tc>
        <w:tc>
          <w:tcPr>
            <w:tcW w:type="dxa" w:w="5783"/>
          </w:tcPr>
          <w:p>
            <w:pPr>
              <w:jc w:val="left"/>
            </w:pPr>
            <w:r/>
            <w:r>
              <w:rPr>
                <w:b w:val="0"/>
                <w:sz w:val="18"/>
              </w:rPr>
              <w:t>Petite flûte (2 336 ≈ limite), Trompette+sourdine harmon (2 358)</w:t>
            </w:r>
          </w:p>
        </w:tc>
      </w:tr>
    </w:tbl>
    <w:p>
      <w:bookmarkStart w:id="1005" w:name="II_Les_Bois"/>
      <w:pPr>
        <w:pStyle w:val="Heading1"/>
      </w:pPr>
      <w:r>
        <w:rPr>
          <w:color w:val="1A237E"/>
        </w:rPr>
        <w:t>II. Les Bois</w:t>
      </w:r>
      <w:bookmarkEnd w:id="1005"/>
    </w:p>
    <w:p>
      <w:r>
        <w:rPr>
          <w:b/>
        </w:rPr>
        <w:t xml:space="preserve">Plage formantique : </w:t>
      </w:r>
      <w:r>
        <w:t>226–2 638 Hz (voyelles /u/ → /i/). Grande diversité timbrale selon le type d'anche et le profil du tuyau.</w:t>
      </w:r>
    </w:p>
    <w:p>
      <w:pPr>
        <w:pStyle w:val="Heading3"/>
      </w:pPr>
      <w:r>
        <w:t>Caractéristiques principales</w:t>
      </w:r>
    </w:p>
    <w:p>
      <w:pPr>
        <w:pStyle w:val="ListBullet"/>
      </w:pPr>
      <w:r>
        <w:rPr>
          <w:b/>
          <w:sz w:val="20"/>
        </w:rPr>
        <w:t xml:space="preserve">Anches doubles </w:t>
      </w:r>
      <w:r>
        <w:rPr>
          <w:sz w:val="20"/>
        </w:rPr>
        <w:t>(hautbois, cor anglais, basson, contrebasson) : zone formantique commune autour de 900–1 200 Hz, coloration vocalique /a/.</w:t>
      </w:r>
    </w:p>
    <w:p>
      <w:pPr>
        <w:pStyle w:val="ListBullet"/>
      </w:pPr>
      <w:r>
        <w:rPr>
          <w:b/>
          <w:sz w:val="20"/>
        </w:rPr>
        <w:t xml:space="preserve">Clarinettes </w:t>
      </w:r>
      <w:r>
        <w:rPr>
          <w:sz w:val="20"/>
        </w:rPr>
        <w:t>(tuyau cylindrique, harmoniques impairs) : pas de formant fixe au sens strict — le spectre dépend fortement du registre.</w:t>
      </w:r>
    </w:p>
    <w:p>
      <w:pPr>
        <w:pStyle w:val="ListBullet"/>
      </w:pPr>
      <w:r>
        <w:rPr>
          <w:b/>
          <w:sz w:val="20"/>
        </w:rPr>
        <w:t xml:space="preserve">Flûtes </w:t>
      </w:r>
      <w:r>
        <w:rPr>
          <w:sz w:val="20"/>
        </w:rPr>
        <w:t>(tuyau ouvert) : pas de formant fixe — spectre décroît linéairement au-dessus du fondamental.</w:t>
      </w:r>
    </w:p>
    <w:p>
      <w:r>
        <w:rPr>
          <w:b/>
          <w:color w:val="C62828"/>
        </w:rPr>
        <w:t xml:space="preserve">Découverte clé : </w:t>
      </w:r>
      <w:r>
        <w:t>le cor anglais (F1=452 Hz) et le basson (F1=502 Hz) tombent dans le cluster de convergence 450–502 Hz, aux côtés du cor, du trombone et du violoncelle. Le basson présente une convergence Δ=3 Hz avec le violoncelle — la doublure formantiquement la plus parfaite du corpus.</w:t>
      </w:r>
    </w:p>
    <w:p>
      <w:bookmarkStart w:id="1006" w:name="Flutes"/>
      <w:pPr>
        <w:pStyle w:val="Heading2"/>
      </w:pPr>
      <w:r>
        <w:rPr>
          <w:color w:val="2E7D32"/>
        </w:rPr>
        <w:t>Flûtes</w:t>
      </w:r>
      <w:bookmarkEnd w:id="1006"/>
    </w:p>
    <w:p>
      <w:r>
        <w:rPr>
          <w:b w:val="0"/>
          <w:i w:val="0"/>
          <w:sz w:val="20"/>
        </w:rPr>
        <w:t>La famille des flûtes se distingue par l'absence de formant fixe strict. Le spectre est dominé par la fondamentale, avec une décroissance quasi-linéaire en dB. Le Fp (centroïde spectral) permet néanmoins de caractériser la zone d'énergie principale.</w:t>
      </w:r>
    </w:p>
    <w:p>
      <w:bookmarkStart w:id="1007" w:name="Petite_flute"/>
      <w:pPr>
        <w:pStyle w:val="Heading2"/>
      </w:pPr>
      <w:r>
        <w:rPr>
          <w:color w:val="1B5E20"/>
        </w:rPr>
        <w:t>Petite flûte</w:t>
      </w:r>
      <w:bookmarkEnd w:id="1007"/>
    </w:p>
    <w:p>
      <w:pPr>
        <w:jc w:val="center"/>
      </w:pPr>
      <w:r>
        <w:drawing>
          <wp:inline xmlns:a="http://schemas.openxmlformats.org/drawingml/2006/main" xmlns:pic="http://schemas.openxmlformats.org/drawingml/2006/picture">
            <wp:extent cx="5943600" cy="2948763"/>
            <wp:docPr id="1" name="Picture 1"/>
            <wp:cNvGraphicFramePr>
              <a:graphicFrameLocks noChangeAspect="1"/>
            </wp:cNvGraphicFramePr>
            <a:graphic>
              <a:graphicData uri="http://schemas.openxmlformats.org/drawingml/2006/picture">
                <pic:pic>
                  <pic:nvPicPr>
                    <pic:cNvPr id="1" name="bois_piccolo.png"/>
                    <pic:cNvPicPr/>
                  </pic:nvPicPr>
                  <pic:blipFill>
                    <a:blip r:embed="rId9"/>
                    <a:stretch>
                      <a:fillRect/>
                    </a:stretch>
                  </pic:blipFill>
                  <pic:spPr>
                    <a:xfrm>
                      <a:off x="0" y="0"/>
                      <a:ext cx="5943600" cy="2948763"/>
                    </a:xfrm>
                    <a:prstGeom prst="rect"/>
                  </pic:spPr>
                </pic:pic>
              </a:graphicData>
            </a:graphic>
          </wp:inline>
        </w:drawing>
      </w:r>
    </w:p>
    <w:p>
      <w:r>
        <w:rPr>
          <w:b w:val="0"/>
          <w:i/>
          <w:sz w:val="20"/>
        </w:rPr>
        <w:t>Instrument le plus aigu spectralement de l'orchestre. Comme la grande flûte, il ne possède pas de formant fixe au sens strict — son énergie spectrale est concentrée dans les hautes fréquences (F1=2 336 Hz, zone frontière /e/–/i/). Backus cite ~3 400 Hz, confirmant la tendance spectrale aiguë. Variation dynamique : pp=1 963 Hz, mf=2 469 Hz, ff=2 417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Yan_Adds</w:t>
            </w:r>
          </w:p>
        </w:tc>
        <w:tc>
          <w:tcPr>
            <w:tcW w:type="dxa" w:w="1020"/>
            <w:shd w:fill="DFF0D8"/>
          </w:tcPr>
          <w:p>
            <w:pPr>
              <w:jc w:val="center"/>
            </w:pPr>
            <w:r/>
            <w:r>
              <w:rPr>
                <w:b w:val="0"/>
                <w:sz w:val="18"/>
              </w:rPr>
              <w:t>2 336 ±852</w:t>
            </w:r>
          </w:p>
        </w:tc>
        <w:tc>
          <w:tcPr>
            <w:tcW w:type="dxa" w:w="1020"/>
            <w:shd w:fill="DFF0D8"/>
          </w:tcPr>
          <w:p>
            <w:pPr>
              <w:jc w:val="center"/>
            </w:pPr>
            <w:r/>
            <w:r>
              <w:rPr>
                <w:b w:val="0"/>
                <w:sz w:val="18"/>
              </w:rPr>
              <w:t>3 866 ±790</w:t>
            </w:r>
          </w:p>
        </w:tc>
        <w:tc>
          <w:tcPr>
            <w:tcW w:type="dxa" w:w="1020"/>
            <w:shd w:fill="DFF0D8"/>
          </w:tcPr>
          <w:p>
            <w:pPr>
              <w:jc w:val="center"/>
            </w:pPr>
            <w:r/>
            <w:r>
              <w:rPr>
                <w:b w:val="0"/>
                <w:sz w:val="18"/>
              </w:rPr>
              <w:t>5 291</w:t>
            </w:r>
          </w:p>
        </w:tc>
        <w:tc>
          <w:tcPr>
            <w:tcW w:type="dxa" w:w="1020"/>
            <w:shd w:fill="DFF0D8"/>
          </w:tcPr>
          <w:p>
            <w:pPr>
              <w:jc w:val="center"/>
            </w:pPr>
            <w:r/>
            <w:r>
              <w:rPr>
                <w:b w:val="0"/>
                <w:sz w:val="18"/>
              </w:rPr>
              <w:t>6 931</w:t>
            </w:r>
          </w:p>
        </w:tc>
        <w:tc>
          <w:tcPr>
            <w:tcW w:type="dxa" w:w="1020"/>
            <w:shd w:fill="DFF0D8"/>
          </w:tcPr>
          <w:p>
            <w:pPr>
              <w:jc w:val="center"/>
            </w:pPr>
            <w:r/>
            <w:r>
              <w:rPr>
                <w:b w:val="0"/>
                <w:sz w:val="18"/>
              </w:rPr>
              <w:t>i (ee)</w:t>
            </w:r>
          </w:p>
        </w:tc>
        <w:tc>
          <w:tcPr>
            <w:tcW w:type="dxa" w:w="567"/>
            <w:shd w:fill="DFF0D8"/>
          </w:tcPr>
          <w:p>
            <w:pPr>
              <w:jc w:val="center"/>
            </w:pPr>
            <w:r/>
            <w:r>
              <w:rPr>
                <w:b w:val="0"/>
                <w:sz w:val="18"/>
              </w:rPr>
              <w:t>111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2 336</w:t>
            </w:r>
          </w:p>
        </w:tc>
        <w:tc>
          <w:tcPr>
            <w:tcW w:type="dxa" w:w="907"/>
          </w:tcPr>
          <w:p>
            <w:pPr>
              <w:jc w:val="center"/>
            </w:pPr>
            <w:r/>
            <w:r>
              <w:rPr>
                <w:b w:val="0"/>
                <w:sz w:val="18"/>
              </w:rPr>
              <w:t>1 354</w:t>
            </w:r>
          </w:p>
        </w:tc>
        <w:tc>
          <w:tcPr>
            <w:tcW w:type="dxa" w:w="1020"/>
          </w:tcPr>
          <w:p>
            <w:pPr>
              <w:jc w:val="center"/>
            </w:pPr>
            <w:r/>
            <w:r>
              <w:rPr>
                <w:b w:val="0"/>
                <w:sz w:val="18"/>
              </w:rPr>
              <w:t>982</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2 336</w:t>
            </w:r>
          </w:p>
        </w:tc>
        <w:tc>
          <w:tcPr>
            <w:tcW w:type="dxa" w:w="907"/>
          </w:tcPr>
          <w:p>
            <w:pPr>
              <w:jc w:val="center"/>
            </w:pPr>
            <w:r/>
            <w:r>
              <w:rPr>
                <w:b w:val="0"/>
                <w:sz w:val="18"/>
              </w:rPr>
              <w:t>1 034</w:t>
            </w:r>
          </w:p>
        </w:tc>
        <w:tc>
          <w:tcPr>
            <w:tcW w:type="dxa" w:w="1020"/>
          </w:tcPr>
          <w:p>
            <w:pPr>
              <w:jc w:val="center"/>
            </w:pPr>
            <w:r/>
            <w:r>
              <w:rPr>
                <w:b w:val="0"/>
                <w:sz w:val="18"/>
              </w:rPr>
              <w:t>1 302</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bookmarkStart w:id="1008" w:name="Flute"/>
      <w:pPr>
        <w:pStyle w:val="Heading2"/>
      </w:pPr>
      <w:r>
        <w:rPr>
          <w:color w:val="1B5E20"/>
        </w:rPr>
        <w:t>Flûte</w:t>
      </w:r>
      <w:bookmarkEnd w:id="1008"/>
    </w:p>
    <w:p>
      <w:pPr>
        <w:jc w:val="center"/>
      </w:pPr>
      <w:r>
        <w:drawing>
          <wp:inline xmlns:a="http://schemas.openxmlformats.org/drawingml/2006/main" xmlns:pic="http://schemas.openxmlformats.org/drawingml/2006/picture">
            <wp:extent cx="5943600" cy="2936347"/>
            <wp:docPr id="2" name="Picture 2"/>
            <wp:cNvGraphicFramePr>
              <a:graphicFrameLocks noChangeAspect="1"/>
            </wp:cNvGraphicFramePr>
            <a:graphic>
              <a:graphicData uri="http://schemas.openxmlformats.org/drawingml/2006/picture">
                <pic:pic>
                  <pic:nvPicPr>
                    <pic:cNvPr id="2" name="bois_flute.png"/>
                    <pic:cNvPicPr/>
                  </pic:nvPicPr>
                  <pic:blipFill>
                    <a:blip r:embed="rId10"/>
                    <a:stretch>
                      <a:fillRect/>
                    </a:stretch>
                  </pic:blipFill>
                  <pic:spPr>
                    <a:xfrm>
                      <a:off x="0" y="0"/>
                      <a:ext cx="5943600" cy="2936347"/>
                    </a:xfrm>
                    <a:prstGeom prst="rect"/>
                  </pic:spPr>
                </pic:pic>
              </a:graphicData>
            </a:graphic>
          </wp:inline>
        </w:drawing>
      </w:r>
    </w:p>
    <w:p>
      <w:r>
        <w:rPr>
          <w:b w:val="0"/>
          <w:i/>
          <w:sz w:val="20"/>
        </w:rPr>
        <w:t>La flûte ne possède pas de formant fixe (Meyer, Giesler) : son spectre varie fortement avec le registre et le souffle. Les valeurs représentent des zones spectrales moyennes. Écart entre sources : Backus (~1 700 Hz) vs SOL2020 (1 354 Hz), Δ=346 Hz. Le Fp centroïde à 1 535 Hz est plus stable que F1 (σ F1=480 Hz vs σ Fp≈150 Hz). La flûte est l'instrument harmoniquement le plus plastique de l'orchestre.</w:t>
      </w:r>
    </w:p>
    <w:p>
      <w:r>
        <w:rPr>
          <w:b/>
          <w:i w:val="0"/>
          <w:color w:val="1B5E20"/>
          <w:sz w:val="20"/>
        </w:rPr>
        <w:t>Fp (centroïde) = 1535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~1 700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pas de formants fixes</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PAS DE FORMANTS FIXES</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o/u 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1 354 ±480</w:t>
            </w:r>
          </w:p>
        </w:tc>
        <w:tc>
          <w:tcPr>
            <w:tcW w:type="dxa" w:w="1020"/>
            <w:shd w:fill="DFF0D8"/>
          </w:tcPr>
          <w:p>
            <w:pPr>
              <w:jc w:val="center"/>
            </w:pPr>
            <w:r/>
            <w:r>
              <w:rPr>
                <w:b w:val="0"/>
                <w:sz w:val="18"/>
              </w:rPr>
              <w:t>1 987 ±143</w:t>
            </w:r>
          </w:p>
        </w:tc>
        <w:tc>
          <w:tcPr>
            <w:tcW w:type="dxa" w:w="1020"/>
            <w:shd w:fill="DFF0D8"/>
          </w:tcPr>
          <w:p>
            <w:pPr>
              <w:jc w:val="center"/>
            </w:pPr>
            <w:r/>
            <w:r>
              <w:rPr>
                <w:b w:val="0"/>
                <w:sz w:val="18"/>
              </w:rPr>
              <w:t>4 210</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shd w:fill="DFF0D8"/>
          </w:tcPr>
          <w:p>
            <w:pPr>
              <w:jc w:val="center"/>
            </w:pPr>
            <w:r/>
            <w:r>
              <w:rPr>
                <w:b/>
                <w:sz w:val="18"/>
              </w:rPr>
              <w:t>aeolian_to_ordinario</w:t>
            </w:r>
          </w:p>
        </w:tc>
        <w:tc>
          <w:tcPr>
            <w:tcW w:type="dxa" w:w="624"/>
            <w:shd w:fill="DFF0D8"/>
          </w:tcPr>
          <w:p>
            <w:pPr>
              <w:jc w:val="center"/>
            </w:pPr>
            <w:r/>
            <w:r>
              <w:rPr>
                <w:b w:val="0"/>
                <w:sz w:val="18"/>
              </w:rPr>
              <w:t>10</w:t>
            </w:r>
          </w:p>
        </w:tc>
        <w:tc>
          <w:tcPr>
            <w:tcW w:type="dxa" w:w="737"/>
            <w:shd w:fill="DFF0D8"/>
          </w:tcPr>
          <w:p>
            <w:pPr>
              <w:jc w:val="center"/>
            </w:pPr>
            <w:r/>
            <w:r>
              <w:rPr>
                <w:b w:val="0"/>
                <w:sz w:val="18"/>
              </w:rPr>
              <w:t>786</w:t>
            </w:r>
          </w:p>
        </w:tc>
        <w:tc>
          <w:tcPr>
            <w:tcW w:type="dxa" w:w="737"/>
            <w:shd w:fill="DFF0D8"/>
          </w:tcPr>
          <w:p>
            <w:pPr>
              <w:jc w:val="center"/>
            </w:pPr>
            <w:r/>
            <w:r>
              <w:rPr>
                <w:b w:val="0"/>
                <w:sz w:val="18"/>
              </w:rPr>
              <w:t>1 184</w:t>
            </w:r>
          </w:p>
        </w:tc>
        <w:tc>
          <w:tcPr>
            <w:tcW w:type="dxa" w:w="737"/>
            <w:shd w:fill="DFF0D8"/>
          </w:tcPr>
          <w:p>
            <w:pPr>
              <w:jc w:val="center"/>
            </w:pPr>
            <w:r/>
            <w:r>
              <w:rPr>
                <w:b w:val="0"/>
                <w:sz w:val="18"/>
              </w:rPr>
              <w:t>1 583</w:t>
            </w:r>
          </w:p>
        </w:tc>
        <w:tc>
          <w:tcPr>
            <w:tcW w:type="dxa" w:w="737"/>
            <w:shd w:fill="DFF0D8"/>
          </w:tcPr>
          <w:p>
            <w:pPr>
              <w:jc w:val="center"/>
            </w:pPr>
            <w:r/>
            <w:r>
              <w:rPr>
                <w:b w:val="0"/>
                <w:sz w:val="18"/>
              </w:rPr>
              <w:t>1 927</w:t>
            </w:r>
          </w:p>
        </w:tc>
        <w:tc>
          <w:tcPr>
            <w:tcW w:type="dxa" w:w="737"/>
            <w:shd w:fill="DFF0D8"/>
          </w:tcPr>
          <w:p>
            <w:pPr>
              <w:jc w:val="center"/>
            </w:pPr>
            <w:r/>
            <w:r>
              <w:rPr>
                <w:b w:val="0"/>
                <w:sz w:val="18"/>
              </w:rPr>
              <w:t>2 433</w:t>
            </w:r>
          </w:p>
        </w:tc>
        <w:tc>
          <w:tcPr>
            <w:tcW w:type="dxa" w:w="737"/>
            <w:shd w:fill="DFF0D8"/>
          </w:tcPr>
          <w:p>
            <w:pPr>
              <w:jc w:val="center"/>
            </w:pPr>
            <w:r/>
            <w:r>
              <w:rPr>
                <w:b w:val="0"/>
                <w:sz w:val="18"/>
              </w:rPr>
              <w:t>3 176</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711</w:t>
            </w:r>
          </w:p>
        </w:tc>
        <w:tc>
          <w:tcPr>
            <w:tcW w:type="dxa" w:w="737"/>
            <w:shd w:fill="DFF0D8"/>
          </w:tcPr>
          <w:p>
            <w:pPr>
              <w:jc w:val="center"/>
            </w:pPr>
            <w:r/>
            <w:r>
              <w:rPr>
                <w:b w:val="0"/>
                <w:sz w:val="18"/>
              </w:rPr>
              <w:t>1 109</w:t>
            </w:r>
          </w:p>
        </w:tc>
        <w:tc>
          <w:tcPr>
            <w:tcW w:type="dxa" w:w="737"/>
            <w:shd w:fill="DFF0D8"/>
          </w:tcPr>
          <w:p>
            <w:pPr>
              <w:jc w:val="center"/>
            </w:pPr>
            <w:r/>
            <w:r>
              <w:rPr>
                <w:b w:val="0"/>
                <w:sz w:val="18"/>
              </w:rPr>
              <w:t>1 550</w:t>
            </w:r>
          </w:p>
        </w:tc>
        <w:tc>
          <w:tcPr>
            <w:tcW w:type="dxa" w:w="737"/>
            <w:shd w:fill="DFF0D8"/>
          </w:tcPr>
          <w:p>
            <w:pPr>
              <w:jc w:val="center"/>
            </w:pPr>
            <w:r/>
            <w:r>
              <w:rPr>
                <w:b w:val="0"/>
                <w:sz w:val="18"/>
              </w:rPr>
              <w:t>1 938</w:t>
            </w:r>
          </w:p>
        </w:tc>
        <w:tc>
          <w:tcPr>
            <w:tcW w:type="dxa" w:w="737"/>
            <w:shd w:fill="DFF0D8"/>
          </w:tcPr>
          <w:p>
            <w:pPr>
              <w:jc w:val="center"/>
            </w:pPr>
            <w:r/>
            <w:r>
              <w:rPr>
                <w:b w:val="0"/>
                <w:sz w:val="18"/>
              </w:rPr>
              <w:t>2 347</w:t>
            </w:r>
          </w:p>
        </w:tc>
        <w:tc>
          <w:tcPr>
            <w:tcW w:type="dxa" w:w="737"/>
            <w:shd w:fill="DFF0D8"/>
          </w:tcPr>
          <w:p>
            <w:pPr>
              <w:jc w:val="center"/>
            </w:pPr>
            <w:r/>
            <w:r>
              <w:rPr>
                <w:b w:val="0"/>
                <w:sz w:val="18"/>
              </w:rPr>
              <w:t>2 767</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shd w:fill="DFF0D8"/>
          </w:tcPr>
          <w:p>
            <w:pPr>
              <w:jc w:val="center"/>
            </w:pPr>
            <w:r/>
            <w:r>
              <w:rPr>
                <w:b/>
                <w:sz w:val="18"/>
              </w:rPr>
              <w:t>ordinario_to_aeolian</w:t>
            </w:r>
          </w:p>
        </w:tc>
        <w:tc>
          <w:tcPr>
            <w:tcW w:type="dxa" w:w="624"/>
            <w:shd w:fill="DFF0D8"/>
          </w:tcPr>
          <w:p>
            <w:pPr>
              <w:jc w:val="center"/>
            </w:pPr>
            <w:r/>
            <w:r>
              <w:rPr>
                <w:b w:val="0"/>
                <w:sz w:val="18"/>
              </w:rPr>
              <w:t>37</w:t>
            </w:r>
          </w:p>
        </w:tc>
        <w:tc>
          <w:tcPr>
            <w:tcW w:type="dxa" w:w="737"/>
            <w:shd w:fill="DFF0D8"/>
          </w:tcPr>
          <w:p>
            <w:pPr>
              <w:jc w:val="center"/>
            </w:pPr>
            <w:r/>
            <w:r>
              <w:rPr>
                <w:b w:val="0"/>
                <w:sz w:val="18"/>
              </w:rPr>
              <w:t>549</w:t>
            </w:r>
          </w:p>
        </w:tc>
        <w:tc>
          <w:tcPr>
            <w:tcW w:type="dxa" w:w="737"/>
            <w:shd w:fill="DFF0D8"/>
          </w:tcPr>
          <w:p>
            <w:pPr>
              <w:jc w:val="center"/>
            </w:pPr>
            <w:r/>
            <w:r>
              <w:rPr>
                <w:b w:val="0"/>
                <w:sz w:val="18"/>
              </w:rPr>
              <w:t>1 087</w:t>
            </w:r>
          </w:p>
        </w:tc>
        <w:tc>
          <w:tcPr>
            <w:tcW w:type="dxa" w:w="737"/>
            <w:shd w:fill="DFF0D8"/>
          </w:tcPr>
          <w:p>
            <w:pPr>
              <w:jc w:val="center"/>
            </w:pPr>
            <w:r/>
            <w:r>
              <w:rPr>
                <w:b w:val="0"/>
                <w:sz w:val="18"/>
              </w:rPr>
              <w:t>1 454</w:t>
            </w:r>
          </w:p>
        </w:tc>
        <w:tc>
          <w:tcPr>
            <w:tcW w:type="dxa" w:w="737"/>
            <w:shd w:fill="DFF0D8"/>
          </w:tcPr>
          <w:p>
            <w:pPr>
              <w:jc w:val="center"/>
            </w:pPr>
            <w:r/>
            <w:r>
              <w:rPr>
                <w:b w:val="0"/>
                <w:sz w:val="18"/>
              </w:rPr>
              <w:t>1 970</w:t>
            </w:r>
          </w:p>
        </w:tc>
        <w:tc>
          <w:tcPr>
            <w:tcW w:type="dxa" w:w="737"/>
            <w:shd w:fill="DFF0D8"/>
          </w:tcPr>
          <w:p>
            <w:pPr>
              <w:jc w:val="center"/>
            </w:pPr>
            <w:r/>
            <w:r>
              <w:rPr>
                <w:b w:val="0"/>
                <w:sz w:val="18"/>
              </w:rPr>
              <w:t>2 541</w:t>
            </w:r>
          </w:p>
        </w:tc>
        <w:tc>
          <w:tcPr>
            <w:tcW w:type="dxa" w:w="737"/>
            <w:shd w:fill="DFF0D8"/>
          </w:tcPr>
          <w:p>
            <w:pPr>
              <w:jc w:val="center"/>
            </w:pPr>
            <w:r/>
            <w:r>
              <w:rPr>
                <w:b w:val="0"/>
                <w:sz w:val="18"/>
              </w:rPr>
              <w:t>3 165</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1 594</w:t>
            </w:r>
          </w:p>
        </w:tc>
        <w:tc>
          <w:tcPr>
            <w:tcW w:type="dxa" w:w="737"/>
            <w:shd w:fill="DFF0D8"/>
          </w:tcPr>
          <w:p>
            <w:pPr>
              <w:jc w:val="center"/>
            </w:pPr>
            <w:r/>
            <w:r>
              <w:rPr>
                <w:b w:val="0"/>
                <w:sz w:val="18"/>
              </w:rPr>
              <w:t>2 024</w:t>
            </w:r>
          </w:p>
        </w:tc>
        <w:tc>
          <w:tcPr>
            <w:tcW w:type="dxa" w:w="737"/>
            <w:shd w:fill="DFF0D8"/>
          </w:tcPr>
          <w:p>
            <w:pPr>
              <w:jc w:val="center"/>
            </w:pPr>
            <w:r/>
            <w:r>
              <w:rPr>
                <w:b w:val="0"/>
                <w:sz w:val="18"/>
              </w:rPr>
              <w:t>2 466</w:t>
            </w:r>
          </w:p>
        </w:tc>
        <w:tc>
          <w:tcPr>
            <w:tcW w:type="dxa" w:w="737"/>
            <w:shd w:fill="DFF0D8"/>
          </w:tcPr>
          <w:p>
            <w:pPr>
              <w:jc w:val="center"/>
            </w:pPr>
            <w:r/>
            <w:r>
              <w:rPr>
                <w:b w:val="0"/>
                <w:sz w:val="18"/>
              </w:rPr>
              <w:t>2 638</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w:t>
            </w:r>
          </w:p>
        </w:tc>
        <w:tc>
          <w:tcPr>
            <w:tcW w:type="dxa" w:w="907"/>
          </w:tcPr>
          <w:p>
            <w:pPr>
              <w:jc w:val="center"/>
            </w:pPr>
            <w:r/>
            <w:r>
              <w:rPr>
                <w:b w:val="0"/>
                <w:sz w:val="18"/>
              </w:rPr>
              <w:t>1 354</w:t>
            </w:r>
          </w:p>
        </w:tc>
        <w:tc>
          <w:tcPr>
            <w:tcW w:type="dxa" w:w="907"/>
          </w:tcPr>
          <w:p>
            <w:pPr>
              <w:jc w:val="center"/>
            </w:pPr>
            <w:r/>
            <w:r>
              <w:rPr>
                <w:b w:val="0"/>
                <w:sz w:val="18"/>
              </w:rPr>
              <w:t>1 034</w:t>
            </w:r>
          </w:p>
        </w:tc>
        <w:tc>
          <w:tcPr>
            <w:tcW w:type="dxa" w:w="1020"/>
          </w:tcPr>
          <w:p>
            <w:pPr>
              <w:jc w:val="center"/>
            </w:pPr>
            <w:r/>
            <w:r>
              <w:rPr>
                <w:b w:val="0"/>
                <w:sz w:val="18"/>
              </w:rPr>
              <w:t>Δ=320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1 354</w:t>
            </w:r>
          </w:p>
        </w:tc>
        <w:tc>
          <w:tcPr>
            <w:tcW w:type="dxa" w:w="907"/>
          </w:tcPr>
          <w:p>
            <w:pPr>
              <w:jc w:val="center"/>
            </w:pPr>
            <w:r/>
            <w:r>
              <w:rPr>
                <w:b w:val="0"/>
                <w:sz w:val="18"/>
              </w:rPr>
              <w:t>1 460</w:t>
            </w:r>
          </w:p>
        </w:tc>
        <w:tc>
          <w:tcPr>
            <w:tcW w:type="dxa" w:w="1020"/>
          </w:tcPr>
          <w:p>
            <w:pPr>
              <w:jc w:val="center"/>
            </w:pPr>
            <w:r/>
            <w:r>
              <w:rPr>
                <w:b w:val="0"/>
                <w:sz w:val="18"/>
              </w:rPr>
              <w:t>Δ=106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1 354</w:t>
            </w:r>
          </w:p>
        </w:tc>
        <w:tc>
          <w:tcPr>
            <w:tcW w:type="dxa" w:w="907"/>
          </w:tcPr>
          <w:p>
            <w:pPr>
              <w:jc w:val="center"/>
            </w:pPr>
            <w:r/>
            <w:r>
              <w:rPr>
                <w:b w:val="0"/>
                <w:sz w:val="18"/>
              </w:rPr>
              <w:t>1 016</w:t>
            </w:r>
          </w:p>
        </w:tc>
        <w:tc>
          <w:tcPr>
            <w:tcW w:type="dxa" w:w="1020"/>
          </w:tcPr>
          <w:p>
            <w:pPr>
              <w:jc w:val="center"/>
            </w:pPr>
            <w:r/>
            <w:r>
              <w:rPr>
                <w:b w:val="0"/>
                <w:sz w:val="18"/>
              </w:rPr>
              <w:t>Δ=338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bookmarkStart w:id="1009" w:name="Flute_basse"/>
      <w:pPr>
        <w:pStyle w:val="Heading2"/>
      </w:pPr>
      <w:r>
        <w:rPr>
          <w:color w:val="1B5E20"/>
        </w:rPr>
        <w:t>Flûte basse</w:t>
      </w:r>
      <w:bookmarkEnd w:id="1009"/>
    </w:p>
    <w:p>
      <w:pPr>
        <w:jc w:val="center"/>
      </w:pPr>
      <w:r>
        <w:drawing>
          <wp:inline xmlns:a="http://schemas.openxmlformats.org/drawingml/2006/main" xmlns:pic="http://schemas.openxmlformats.org/drawingml/2006/picture">
            <wp:extent cx="5943600" cy="2944613"/>
            <wp:docPr id="3" name="Picture 3"/>
            <wp:cNvGraphicFramePr>
              <a:graphicFrameLocks noChangeAspect="1"/>
            </wp:cNvGraphicFramePr>
            <a:graphic>
              <a:graphicData uri="http://schemas.openxmlformats.org/drawingml/2006/picture">
                <pic:pic>
                  <pic:nvPicPr>
                    <pic:cNvPr id="3" name="bois_bass_flute.png"/>
                    <pic:cNvPicPr/>
                  </pic:nvPicPr>
                  <pic:blipFill>
                    <a:blip r:embed="rId11"/>
                    <a:stretch>
                      <a:fillRect/>
                    </a:stretch>
                  </pic:blipFill>
                  <pic:spPr>
                    <a:xfrm>
                      <a:off x="0" y="0"/>
                      <a:ext cx="5943600" cy="2944613"/>
                    </a:xfrm>
                    <a:prstGeom prst="rect"/>
                  </pic:spPr>
                </pic:pic>
              </a:graphicData>
            </a:graphic>
          </wp:inline>
        </w:drawing>
      </w:r>
    </w:p>
    <w:p>
      <w:r>
        <w:rPr>
          <w:b w:val="0"/>
          <w:i/>
          <w:sz w:val="20"/>
        </w:rPr>
        <w:t>Son chaud et soufflé, plus riche en harmoniques que la grande flûte. F1=301 Hz dans la zone /u/ (profondeur). Timbre velouté avec une composante d'air caractéristique. Fp=1 338 Hz capture la résonance principale du tuyau.</w:t>
      </w:r>
    </w:p>
    <w:p>
      <w:r>
        <w:rPr>
          <w:b/>
          <w:i w:val="0"/>
          <w:color w:val="1B5E20"/>
          <w:sz w:val="20"/>
        </w:rPr>
        <w:t>Fp (centroïde) = 1338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301 ±92</w:t>
            </w:r>
          </w:p>
        </w:tc>
        <w:tc>
          <w:tcPr>
            <w:tcW w:type="dxa" w:w="1020"/>
            <w:shd w:fill="DFF0D8"/>
          </w:tcPr>
          <w:p>
            <w:pPr>
              <w:jc w:val="center"/>
            </w:pPr>
            <w:r/>
            <w:r>
              <w:rPr>
                <w:b w:val="0"/>
                <w:sz w:val="18"/>
              </w:rPr>
              <w:t>824 ±342</w:t>
            </w:r>
          </w:p>
        </w:tc>
        <w:tc>
          <w:tcPr>
            <w:tcW w:type="dxa" w:w="1020"/>
            <w:shd w:fill="DFF0D8"/>
          </w:tcPr>
          <w:p>
            <w:pPr>
              <w:jc w:val="center"/>
            </w:pPr>
            <w:r/>
            <w:r>
              <w:rPr>
                <w:b w:val="0"/>
                <w:sz w:val="18"/>
              </w:rPr>
              <w:t>1 623</w:t>
            </w:r>
          </w:p>
        </w:tc>
        <w:tc>
          <w:tcPr>
            <w:tcW w:type="dxa" w:w="1020"/>
            <w:shd w:fill="DFF0D8"/>
          </w:tcPr>
          <w:p>
            <w:pPr>
              <w:jc w:val="center"/>
            </w:pPr>
            <w:r/>
            <w:r>
              <w:rPr>
                <w:b w:val="0"/>
                <w:sz w:val="18"/>
              </w:rPr>
              <w:t>2 681</w:t>
            </w:r>
          </w:p>
        </w:tc>
        <w:tc>
          <w:tcPr>
            <w:tcW w:type="dxa" w:w="1020"/>
            <w:shd w:fill="DFF0D8"/>
          </w:tcPr>
          <w:p>
            <w:pPr>
              <w:jc w:val="center"/>
            </w:pPr>
            <w:r/>
            <w:r>
              <w:rPr>
                <w:b w:val="0"/>
                <w:sz w:val="18"/>
              </w:rPr>
              <w:t>u (oo)</w:t>
            </w:r>
          </w:p>
        </w:tc>
        <w:tc>
          <w:tcPr>
            <w:tcW w:type="dxa" w:w="567"/>
            <w:shd w:fill="DFF0D8"/>
          </w:tcPr>
          <w:p>
            <w:pPr>
              <w:jc w:val="center"/>
            </w:pPr>
            <w:r/>
            <w:r>
              <w:rPr>
                <w:b w:val="0"/>
                <w:sz w:val="18"/>
              </w:rPr>
              <w:t>82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301</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301</w:t>
            </w:r>
          </w:p>
        </w:tc>
        <w:tc>
          <w:tcPr>
            <w:tcW w:type="dxa" w:w="907"/>
          </w:tcPr>
          <w:p>
            <w:pPr>
              <w:jc w:val="center"/>
            </w:pPr>
            <w:r/>
            <w:r>
              <w:rPr>
                <w:b w:val="0"/>
                <w:sz w:val="18"/>
              </w:rPr>
              <w:t>452</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301</w:t>
            </w:r>
          </w:p>
        </w:tc>
        <w:tc>
          <w:tcPr>
            <w:tcW w:type="dxa" w:w="907"/>
          </w:tcPr>
          <w:p>
            <w:pPr>
              <w:jc w:val="center"/>
            </w:pPr>
            <w:r/>
            <w:r>
              <w:rPr>
                <w:b w:val="0"/>
                <w:sz w:val="18"/>
              </w:rPr>
              <w:t>323</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bookmarkStart w:id="1010" w:name="Flute_contrebasse"/>
      <w:pPr>
        <w:pStyle w:val="Heading2"/>
      </w:pPr>
      <w:r>
        <w:rPr>
          <w:color w:val="1B5E20"/>
        </w:rPr>
        <w:t>Flûte contrebasse</w:t>
      </w:r>
      <w:bookmarkEnd w:id="1010"/>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4" name="bois_contrabass_flute.png"/>
                    <pic:cNvPicPr/>
                  </pic:nvPicPr>
                  <pic:blipFill>
                    <a:blip r:embed="rId12"/>
                    <a:stretch>
                      <a:fillRect/>
                    </a:stretch>
                  </pic:blipFill>
                  <pic:spPr>
                    <a:xfrm>
                      <a:off x="0" y="0"/>
                      <a:ext cx="5943600" cy="2936347"/>
                    </a:xfrm>
                    <a:prstGeom prst="rect"/>
                  </pic:spPr>
                </pic:pic>
              </a:graphicData>
            </a:graphic>
          </wp:inline>
        </w:drawing>
      </w:r>
    </w:p>
    <w:p>
      <w:r>
        <w:rPr>
          <w:b w:val="0"/>
          <w:i/>
          <w:sz w:val="20"/>
        </w:rPr>
        <w:t>Son très grave et breathy, à la limite du souffle perceptible. F1=334 Hz (zone /u/). Timbre profond et enveloppant, souvent utilisé pour ses qualités texturales. Instrument rare, principalement utilisé dans la musique contemporaine.</w:t>
      </w:r>
    </w:p>
    <w:p>
      <w:r>
        <w:rPr>
          <w:b/>
          <w:i w:val="0"/>
          <w:color w:val="1B5E20"/>
          <w:sz w:val="20"/>
        </w:rPr>
        <w:t>Fp (centroïde) = 1092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334 ±95</w:t>
            </w:r>
          </w:p>
        </w:tc>
        <w:tc>
          <w:tcPr>
            <w:tcW w:type="dxa" w:w="1020"/>
            <w:shd w:fill="DFF0D8"/>
          </w:tcPr>
          <w:p>
            <w:pPr>
              <w:jc w:val="center"/>
            </w:pPr>
            <w:r/>
            <w:r>
              <w:rPr>
                <w:b w:val="0"/>
                <w:sz w:val="18"/>
              </w:rPr>
              <w:t>1 082 ±287</w:t>
            </w:r>
          </w:p>
        </w:tc>
        <w:tc>
          <w:tcPr>
            <w:tcW w:type="dxa" w:w="1020"/>
            <w:shd w:fill="DFF0D8"/>
          </w:tcPr>
          <w:p>
            <w:pPr>
              <w:jc w:val="center"/>
            </w:pPr>
            <w:r/>
            <w:r>
              <w:rPr>
                <w:b w:val="0"/>
                <w:sz w:val="18"/>
              </w:rPr>
              <w:t>1 853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1 593</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37</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334</w:t>
            </w:r>
          </w:p>
        </w:tc>
        <w:tc>
          <w:tcPr>
            <w:tcW w:type="dxa" w:w="907"/>
          </w:tcPr>
          <w:p>
            <w:pPr>
              <w:jc w:val="center"/>
            </w:pPr>
            <w:r/>
            <w:r>
              <w:rPr>
                <w:b w:val="0"/>
                <w:sz w:val="18"/>
              </w:rPr>
              <w:t>200</w:t>
            </w:r>
          </w:p>
        </w:tc>
        <w:tc>
          <w:tcPr>
            <w:tcW w:type="dxa" w:w="1020"/>
          </w:tcPr>
          <w:p>
            <w:pPr>
              <w:jc w:val="center"/>
            </w:pPr>
            <w:r/>
            <w:r>
              <w:rPr>
                <w:b w:val="0"/>
                <w:sz w:val="18"/>
              </w:rPr>
              <w:t>Δ=134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334</w:t>
            </w:r>
          </w:p>
        </w:tc>
        <w:tc>
          <w:tcPr>
            <w:tcW w:type="dxa" w:w="907"/>
          </w:tcPr>
          <w:p>
            <w:pPr>
              <w:jc w:val="center"/>
            </w:pPr>
            <w:r/>
            <w:r>
              <w:rPr>
                <w:b w:val="0"/>
                <w:sz w:val="18"/>
              </w:rPr>
              <w:t>249</w:t>
            </w:r>
          </w:p>
        </w:tc>
        <w:tc>
          <w:tcPr>
            <w:tcW w:type="dxa" w:w="1020"/>
          </w:tcPr>
          <w:p>
            <w:pPr>
              <w:jc w:val="center"/>
            </w:pPr>
            <w:r/>
            <w:r>
              <w:rPr>
                <w:b w:val="0"/>
                <w:sz w:val="18"/>
              </w:rPr>
              <w:t>Δ=85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11" w:name="Anches_doubles"/>
      <w:pPr>
        <w:pStyle w:val="Heading2"/>
      </w:pPr>
      <w:r>
        <w:rPr>
          <w:color w:val="2E7D32"/>
        </w:rPr>
        <w:t>Anches doubles</w:t>
      </w:r>
      <w:bookmarkEnd w:id="1011"/>
    </w:p>
    <w:p>
      <w:r>
        <w:rPr>
          <w:b w:val="0"/>
          <w:i w:val="0"/>
          <w:sz w:val="20"/>
        </w:rPr>
        <w:t>Les instruments à anche double (hautbois, cor anglais, basson, contrebasson) partagent un profil formantique similaire avec une zone d'énergie principale autour de 900–1 200 Hz. Cette famille acoustique explique leur tendance à fusionner naturellement dans l'orchestre.</w:t>
      </w:r>
    </w:p>
    <w:p>
      <w:bookmarkStart w:id="1012" w:name="Hautbois"/>
      <w:pPr>
        <w:pStyle w:val="Heading2"/>
      </w:pPr>
      <w:r>
        <w:rPr>
          <w:color w:val="1B5E20"/>
        </w:rPr>
        <w:t>Hautbois</w:t>
      </w:r>
      <w:bookmarkEnd w:id="1012"/>
    </w:p>
    <w:p>
      <w:pPr>
        <w:jc w:val="center"/>
      </w:pPr>
      <w:r>
        <w:drawing>
          <wp:inline xmlns:a="http://schemas.openxmlformats.org/drawingml/2006/main" xmlns:pic="http://schemas.openxmlformats.org/drawingml/2006/picture">
            <wp:extent cx="5943600" cy="2944613"/>
            <wp:docPr id="5" name="Picture 5"/>
            <wp:cNvGraphicFramePr>
              <a:graphicFrameLocks noChangeAspect="1"/>
            </wp:cNvGraphicFramePr>
            <a:graphic>
              <a:graphicData uri="http://schemas.openxmlformats.org/drawingml/2006/picture">
                <pic:pic>
                  <pic:nvPicPr>
                    <pic:cNvPr id="5" name="bois_hautbois.png"/>
                    <pic:cNvPicPr/>
                  </pic:nvPicPr>
                  <pic:blipFill>
                    <a:blip r:embed="rId13"/>
                    <a:stretch>
                      <a:fillRect/>
                    </a:stretch>
                  </pic:blipFill>
                  <pic:spPr>
                    <a:xfrm>
                      <a:off x="0" y="0"/>
                      <a:ext cx="5943600" cy="2944613"/>
                    </a:xfrm>
                    <a:prstGeom prst="rect"/>
                  </pic:spPr>
                </pic:pic>
              </a:graphicData>
            </a:graphic>
          </wp:inline>
        </w:drawing>
      </w:r>
    </w:p>
    <w:p>
      <w:r>
        <w:rPr>
          <w:b w:val="0"/>
          <w:i/>
          <w:sz w:val="20"/>
        </w:rPr>
        <w:t>Son nasal et pénétrant, grande projection. Variabilité importante entre sources : Backus (1 300), Meyer/Giesler (~1 100), SOL2020 (1 460) — écart maximal 360 Hz. Cette divergence s'explique par la dissociation entre F1 spectral strict (743 Hz, zone /å/) et le Fp (1 460 Hz, zone de nasalité et d'intensité caractéristique du hautbois). L'anche double produit un spectre riche avec une coloration vocale /a/ médium.</w:t>
      </w:r>
    </w:p>
    <w:p>
      <w:r>
        <w:rPr>
          <w:b/>
          <w:i w:val="0"/>
          <w:color w:val="1B5E20"/>
          <w:sz w:val="20"/>
        </w:rPr>
        <w:t>Fp (centroïde) = 1485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~1 300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~1 100</w:t>
            </w:r>
          </w:p>
        </w:tc>
        <w:tc>
          <w:tcPr>
            <w:tcW w:type="dxa" w:w="1020"/>
          </w:tcPr>
          <w:p>
            <w:pPr>
              <w:jc w:val="center"/>
            </w:pPr>
            <w:r/>
            <w:r>
              <w:rPr>
                <w:b w:val="0"/>
                <w:sz w:val="18"/>
              </w:rPr>
              <w:t>~2 800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~1 100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 (ah)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743 ±378</w:t>
            </w:r>
          </w:p>
        </w:tc>
        <w:tc>
          <w:tcPr>
            <w:tcW w:type="dxa" w:w="1020"/>
            <w:shd w:fill="DFF0D8"/>
          </w:tcPr>
          <w:p>
            <w:pPr>
              <w:jc w:val="center"/>
            </w:pPr>
            <w:r/>
            <w:r>
              <w:rPr>
                <w:b w:val="0"/>
                <w:sz w:val="18"/>
              </w:rPr>
              <w:t>1 460 ±452</w:t>
            </w:r>
          </w:p>
        </w:tc>
        <w:tc>
          <w:tcPr>
            <w:tcW w:type="dxa" w:w="1020"/>
            <w:shd w:fill="DFF0D8"/>
          </w:tcPr>
          <w:p>
            <w:pPr>
              <w:jc w:val="center"/>
            </w:pPr>
            <w:r/>
            <w:r>
              <w:rPr>
                <w:b w:val="0"/>
                <w:sz w:val="18"/>
              </w:rPr>
              <w:t>3 177</w:t>
            </w:r>
          </w:p>
        </w:tc>
        <w:tc>
          <w:tcPr>
            <w:tcW w:type="dxa" w:w="1020"/>
            <w:shd w:fill="DFF0D8"/>
          </w:tcPr>
          <w:p>
            <w:pPr>
              <w:jc w:val="center"/>
            </w:pPr>
            <w:r/>
            <w:r>
              <w:rPr>
                <w:b w:val="0"/>
                <w:sz w:val="18"/>
              </w:rPr>
              <w:t>—</w:t>
            </w:r>
          </w:p>
        </w:tc>
        <w:tc>
          <w:tcPr>
            <w:tcW w:type="dxa" w:w="1020"/>
            <w:shd w:fill="DFF0D8"/>
          </w:tcPr>
          <w:p>
            <w:pPr>
              <w:jc w:val="center"/>
            </w:pPr>
            <w:r/>
            <w:r>
              <w:rPr>
                <w:b w:val="0"/>
                <w:sz w:val="18"/>
              </w:rPr>
              <w:t>å/a</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743</w:t>
            </w:r>
          </w:p>
        </w:tc>
        <w:tc>
          <w:tcPr>
            <w:tcW w:type="dxa" w:w="907"/>
          </w:tcPr>
          <w:p>
            <w:pPr>
              <w:jc w:val="center"/>
            </w:pPr>
            <w:r/>
            <w:r>
              <w:rPr>
                <w:b w:val="0"/>
                <w:sz w:val="18"/>
              </w:rPr>
              <w:t>452</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1 034</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bookmarkStart w:id="1013" w:name="Cor_anglais"/>
      <w:pPr>
        <w:pStyle w:val="Heading2"/>
      </w:pPr>
      <w:r>
        <w:rPr>
          <w:color w:val="1B5E20"/>
        </w:rPr>
        <w:t>Cor anglais</w:t>
      </w:r>
      <w:bookmarkEnd w:id="1013"/>
    </w:p>
    <w:p>
      <w:pPr>
        <w:jc w:val="center"/>
      </w:pPr>
      <w:r>
        <w:drawing>
          <wp:inline xmlns:a="http://schemas.openxmlformats.org/drawingml/2006/main" xmlns:pic="http://schemas.openxmlformats.org/drawingml/2006/picture">
            <wp:extent cx="5943600" cy="2944613"/>
            <wp:docPr id="6" name="Picture 6"/>
            <wp:cNvGraphicFramePr>
              <a:graphicFrameLocks noChangeAspect="1"/>
            </wp:cNvGraphicFramePr>
            <a:graphic>
              <a:graphicData uri="http://schemas.openxmlformats.org/drawingml/2006/picture">
                <pic:pic>
                  <pic:nvPicPr>
                    <pic:cNvPr id="6" name="bois_cor_anglais.png"/>
                    <pic:cNvPicPr/>
                  </pic:nvPicPr>
                  <pic:blipFill>
                    <a:blip r:embed="rId14"/>
                    <a:stretch>
                      <a:fillRect/>
                    </a:stretch>
                  </pic:blipFill>
                  <pic:spPr>
                    <a:xfrm>
                      <a:off x="0" y="0"/>
                      <a:ext cx="5943600" cy="2944613"/>
                    </a:xfrm>
                    <a:prstGeom prst="rect"/>
                  </pic:spPr>
                </pic:pic>
              </a:graphicData>
            </a:graphic>
          </wp:inline>
        </w:drawing>
      </w:r>
    </w:p>
    <w:p>
      <w:r>
        <w:rPr>
          <w:b w:val="0"/>
          <w:i/>
          <w:sz w:val="20"/>
        </w:rPr>
        <w:t>Son plus sombre et mélancolique que le hautbois. F1=452 Hz tombe dans le cluster de convergence 450–502 Hz (zone /o/) — ce qui explique sa fusion naturelle avec le cor (457 Hz), le basson (502 Hz) et le violoncelle (499 Hz). Backus cite ~930 Hz mais correspond vraisemblablement au Fp ou F2. Fp=1 135 Hz.</w:t>
      </w:r>
    </w:p>
    <w:p>
      <w:r>
        <w:rPr>
          <w:b/>
          <w:i w:val="0"/>
          <w:color w:val="1B5E20"/>
          <w:sz w:val="20"/>
        </w:rPr>
        <w:t>Fp (centroïde) = 1135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~930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å (aw)</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452 ±163</w:t>
            </w:r>
          </w:p>
        </w:tc>
        <w:tc>
          <w:tcPr>
            <w:tcW w:type="dxa" w:w="1020"/>
            <w:shd w:fill="DFF0D8"/>
          </w:tcPr>
          <w:p>
            <w:pPr>
              <w:jc w:val="center"/>
            </w:pPr>
            <w:r/>
            <w:r>
              <w:rPr>
                <w:b w:val="0"/>
                <w:sz w:val="18"/>
              </w:rPr>
              <w:t>1 045 ±308</w:t>
            </w:r>
          </w:p>
        </w:tc>
        <w:tc>
          <w:tcPr>
            <w:tcW w:type="dxa" w:w="1020"/>
            <w:shd w:fill="DFF0D8"/>
          </w:tcPr>
          <w:p>
            <w:pPr>
              <w:jc w:val="center"/>
            </w:pPr>
            <w:r/>
            <w:r>
              <w:rPr>
                <w:b w:val="0"/>
                <w:sz w:val="18"/>
              </w:rPr>
              <w:t>2 205</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991</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Clarinette Sib</w:t>
            </w:r>
          </w:p>
        </w:tc>
        <w:tc>
          <w:tcPr>
            <w:tcW w:type="dxa" w:w="907"/>
          </w:tcPr>
          <w:p>
            <w:pPr>
              <w:jc w:val="center"/>
            </w:pPr>
            <w:r/>
            <w:r>
              <w:rPr>
                <w:b w:val="0"/>
                <w:sz w:val="18"/>
              </w:rPr>
              <w:t>452</w:t>
            </w:r>
          </w:p>
        </w:tc>
        <w:tc>
          <w:tcPr>
            <w:tcW w:type="dxa" w:w="907"/>
          </w:tcPr>
          <w:p>
            <w:pPr>
              <w:jc w:val="center"/>
            </w:pPr>
            <w:r/>
            <w:r>
              <w:rPr>
                <w:b w:val="0"/>
                <w:sz w:val="18"/>
              </w:rPr>
              <w:t>1 016</w:t>
            </w:r>
          </w:p>
        </w:tc>
        <w:tc>
          <w:tcPr>
            <w:tcW w:type="dxa" w:w="1020"/>
          </w:tcPr>
          <w:p>
            <w:pPr>
              <w:jc w:val="center"/>
            </w:pPr>
            <w:r/>
            <w:r>
              <w:rPr>
                <w:b w:val="0"/>
                <w:sz w:val="18"/>
              </w:rPr>
              <w:t>Δ=564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452</w:t>
            </w:r>
          </w:p>
        </w:tc>
        <w:tc>
          <w:tcPr>
            <w:tcW w:type="dxa" w:w="907"/>
          </w:tcPr>
          <w:p>
            <w:pPr>
              <w:jc w:val="center"/>
            </w:pPr>
            <w:r/>
            <w:r>
              <w:rPr>
                <w:b w:val="0"/>
                <w:sz w:val="18"/>
              </w:rPr>
              <w:t>457</w:t>
            </w:r>
          </w:p>
        </w:tc>
        <w:tc>
          <w:tcPr>
            <w:tcW w:type="dxa" w:w="1020"/>
          </w:tcPr>
          <w:p>
            <w:pPr>
              <w:jc w:val="center"/>
            </w:pPr>
            <w:r/>
            <w:r>
              <w:rPr>
                <w:b w:val="0"/>
                <w:sz w:val="18"/>
              </w:rPr>
              <w:t>Δ=5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452</w:t>
            </w:r>
          </w:p>
        </w:tc>
        <w:tc>
          <w:tcPr>
            <w:tcW w:type="dxa" w:w="907"/>
          </w:tcPr>
          <w:p>
            <w:pPr>
              <w:jc w:val="center"/>
            </w:pPr>
            <w:r/>
            <w:r>
              <w:rPr>
                <w:b w:val="0"/>
                <w:sz w:val="18"/>
              </w:rPr>
              <w:t>502</w:t>
            </w:r>
          </w:p>
        </w:tc>
        <w:tc>
          <w:tcPr>
            <w:tcW w:type="dxa" w:w="1020"/>
          </w:tcPr>
          <w:p>
            <w:pPr>
              <w:jc w:val="center"/>
            </w:pPr>
            <w:r/>
            <w:r>
              <w:rPr>
                <w:b w:val="0"/>
                <w:sz w:val="18"/>
              </w:rPr>
              <w:t>Δ=50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452</w:t>
            </w:r>
          </w:p>
        </w:tc>
        <w:tc>
          <w:tcPr>
            <w:tcW w:type="dxa" w:w="907"/>
          </w:tcPr>
          <w:p>
            <w:pPr>
              <w:jc w:val="center"/>
            </w:pPr>
            <w:r/>
            <w:r>
              <w:rPr>
                <w:b w:val="0"/>
                <w:sz w:val="18"/>
              </w:rPr>
              <w:t>499</w:t>
            </w:r>
          </w:p>
        </w:tc>
        <w:tc>
          <w:tcPr>
            <w:tcW w:type="dxa" w:w="1020"/>
          </w:tcPr>
          <w:p>
            <w:pPr>
              <w:jc w:val="center"/>
            </w:pPr>
            <w:r/>
            <w:r>
              <w:rPr>
                <w:b w:val="0"/>
                <w:sz w:val="18"/>
              </w:rPr>
              <w:t>Δ=47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bookmarkStart w:id="1014" w:name="Basson"/>
      <w:pPr>
        <w:pStyle w:val="Heading2"/>
      </w:pPr>
      <w:r>
        <w:rPr>
          <w:color w:val="1B5E20"/>
        </w:rPr>
        <w:t>Basson</w:t>
      </w:r>
      <w:bookmarkEnd w:id="1014"/>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7" name="bois_basson.png"/>
                    <pic:cNvPicPr/>
                  </pic:nvPicPr>
                  <pic:blipFill>
                    <a:blip r:embed="rId15"/>
                    <a:stretch>
                      <a:fillRect/>
                    </a:stretch>
                  </pic:blipFill>
                  <pic:spPr>
                    <a:xfrm>
                      <a:off x="0" y="0"/>
                      <a:ext cx="5943600" cy="2936347"/>
                    </a:xfrm>
                    <a:prstGeom prst="rect"/>
                  </pic:spPr>
                </pic:pic>
              </a:graphicData>
            </a:graphic>
          </wp:inline>
        </w:drawing>
      </w:r>
    </w:p>
    <w:p>
      <w:r>
        <w:rPr>
          <w:b w:val="0"/>
          <w:i/>
          <w:sz w:val="20"/>
        </w:rPr>
        <w:t>Découverte clé : correction majeure — ancien F1=317 Hz (erreur de pipeline) corrigé en 502 Hz. Accord unanime des 4 sources : Giesler (500) = Backus (440–500) = Meyer (~500) = SOL2020 (502 Hz). Le basson est le pivot timbral de l'orchestre (Meyer) avec Δ=3 Hz avec le violoncelle — la doublure la plus parfaite du corpus. F1=502 Hz au cœur du cluster de convergence /o/ (450–502 Hz).</w:t>
      </w:r>
    </w:p>
    <w:p>
      <w:r>
        <w:rPr>
          <w:b/>
          <w:i w:val="0"/>
          <w:color w:val="1B5E20"/>
          <w:sz w:val="20"/>
        </w:rPr>
        <w:t>Fp (centroïde) = 1079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440–500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502 ±96</w:t>
            </w:r>
          </w:p>
        </w:tc>
        <w:tc>
          <w:tcPr>
            <w:tcW w:type="dxa" w:w="1020"/>
            <w:shd w:fill="DFF0D8"/>
          </w:tcPr>
          <w:p>
            <w:pPr>
              <w:jc w:val="center"/>
            </w:pPr>
            <w:r/>
            <w:r>
              <w:rPr>
                <w:b w:val="0"/>
                <w:sz w:val="18"/>
              </w:rPr>
              <w:t>1 097 ±238</w:t>
            </w:r>
          </w:p>
        </w:tc>
        <w:tc>
          <w:tcPr>
            <w:tcW w:type="dxa" w:w="1020"/>
            <w:shd w:fill="DFF0D8"/>
          </w:tcPr>
          <w:p>
            <w:pPr>
              <w:jc w:val="center"/>
            </w:pPr>
            <w:r/>
            <w:r>
              <w:rPr>
                <w:b w:val="0"/>
                <w:sz w:val="18"/>
              </w:rPr>
              <w:t>2 089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Violoncelle</w:t>
            </w:r>
          </w:p>
        </w:tc>
        <w:tc>
          <w:tcPr>
            <w:tcW w:type="dxa" w:w="907"/>
          </w:tcPr>
          <w:p>
            <w:pPr>
              <w:jc w:val="center"/>
            </w:pPr>
            <w:r/>
            <w:r>
              <w:rPr>
                <w:b w:val="0"/>
                <w:sz w:val="18"/>
              </w:rPr>
              <w:t>502</w:t>
            </w:r>
          </w:p>
        </w:tc>
        <w:tc>
          <w:tcPr>
            <w:tcW w:type="dxa" w:w="907"/>
          </w:tcPr>
          <w:p>
            <w:pPr>
              <w:jc w:val="center"/>
            </w:pPr>
            <w:r/>
            <w:r>
              <w:rPr>
                <w:b w:val="0"/>
                <w:sz w:val="18"/>
              </w:rPr>
              <w:t>499</w:t>
            </w:r>
          </w:p>
        </w:tc>
        <w:tc>
          <w:tcPr>
            <w:tcW w:type="dxa" w:w="1020"/>
          </w:tcPr>
          <w:p>
            <w:pPr>
              <w:jc w:val="center"/>
            </w:pPr>
            <w:r/>
            <w:r>
              <w:rPr>
                <w:b w:val="0"/>
                <w:sz w:val="18"/>
              </w:rPr>
              <w:t>Δ=3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502</w:t>
            </w:r>
          </w:p>
        </w:tc>
        <w:tc>
          <w:tcPr>
            <w:tcW w:type="dxa" w:w="907"/>
          </w:tcPr>
          <w:p>
            <w:pPr>
              <w:jc w:val="center"/>
            </w:pPr>
            <w:r/>
            <w:r>
              <w:rPr>
                <w:b w:val="0"/>
                <w:sz w:val="18"/>
              </w:rPr>
              <w:t>457</w:t>
            </w:r>
          </w:p>
        </w:tc>
        <w:tc>
          <w:tcPr>
            <w:tcW w:type="dxa" w:w="1020"/>
          </w:tcPr>
          <w:p>
            <w:pPr>
              <w:jc w:val="center"/>
            </w:pPr>
            <w:r/>
            <w:r>
              <w:rPr>
                <w:b w:val="0"/>
                <w:sz w:val="18"/>
              </w:rPr>
              <w:t>Δ=45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502</w:t>
            </w:r>
          </w:p>
        </w:tc>
        <w:tc>
          <w:tcPr>
            <w:tcW w:type="dxa" w:w="907"/>
          </w:tcPr>
          <w:p>
            <w:pPr>
              <w:jc w:val="center"/>
            </w:pPr>
            <w:r/>
            <w:r>
              <w:rPr>
                <w:b w:val="0"/>
                <w:sz w:val="18"/>
              </w:rPr>
              <w:t>491</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502</w:t>
            </w:r>
          </w:p>
        </w:tc>
        <w:tc>
          <w:tcPr>
            <w:tcW w:type="dxa" w:w="907"/>
          </w:tcPr>
          <w:p>
            <w:pPr>
              <w:jc w:val="center"/>
            </w:pPr>
            <w:r/>
            <w:r>
              <w:rPr>
                <w:b w:val="0"/>
                <w:sz w:val="18"/>
              </w:rPr>
              <w:t>452</w:t>
            </w:r>
          </w:p>
        </w:tc>
        <w:tc>
          <w:tcPr>
            <w:tcW w:type="dxa" w:w="1020"/>
          </w:tcPr>
          <w:p>
            <w:pPr>
              <w:jc w:val="center"/>
            </w:pPr>
            <w:r/>
            <w:r>
              <w:rPr>
                <w:b w:val="0"/>
                <w:sz w:val="18"/>
              </w:rPr>
              <w:t>Δ=50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502</w:t>
            </w:r>
          </w:p>
        </w:tc>
        <w:tc>
          <w:tcPr>
            <w:tcW w:type="dxa" w:w="907"/>
          </w:tcPr>
          <w:p>
            <w:pPr>
              <w:jc w:val="center"/>
            </w:pPr>
            <w:r/>
            <w:r>
              <w:rPr>
                <w:b w:val="0"/>
                <w:sz w:val="18"/>
              </w:rPr>
              <w:t>457</w:t>
            </w:r>
          </w:p>
        </w:tc>
        <w:tc>
          <w:tcPr>
            <w:tcW w:type="dxa" w:w="1020"/>
          </w:tcPr>
          <w:p>
            <w:pPr>
              <w:jc w:val="center"/>
            </w:pPr>
            <w:r/>
            <w:r>
              <w:rPr>
                <w:b w:val="0"/>
                <w:sz w:val="18"/>
              </w:rPr>
              <w:t>Δ=45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bookmarkStart w:id="1015" w:name="Contrebasson"/>
      <w:pPr>
        <w:pStyle w:val="Heading2"/>
      </w:pPr>
      <w:r>
        <w:rPr>
          <w:color w:val="1B5E20"/>
        </w:rPr>
        <w:t>Contrebasson</w:t>
      </w:r>
      <w:bookmarkEnd w:id="1015"/>
    </w:p>
    <w:p>
      <w:pPr>
        <w:jc w:val="center"/>
      </w:pPr>
      <w:r>
        <w:drawing>
          <wp:inline xmlns:a="http://schemas.openxmlformats.org/drawingml/2006/main" xmlns:pic="http://schemas.openxmlformats.org/drawingml/2006/picture">
            <wp:extent cx="5943600" cy="2936347"/>
            <wp:docPr id="8" name="Picture 8"/>
            <wp:cNvGraphicFramePr>
              <a:graphicFrameLocks noChangeAspect="1"/>
            </wp:cNvGraphicFramePr>
            <a:graphic>
              <a:graphicData uri="http://schemas.openxmlformats.org/drawingml/2006/picture">
                <pic:pic>
                  <pic:nvPicPr>
                    <pic:cNvPr id="8" name="bois_contrebasson.png"/>
                    <pic:cNvPicPr/>
                  </pic:nvPicPr>
                  <pic:blipFill>
                    <a:blip r:embed="rId16"/>
                    <a:stretch>
                      <a:fillRect/>
                    </a:stretch>
                  </pic:blipFill>
                  <pic:spPr>
                    <a:xfrm>
                      <a:off x="0" y="0"/>
                      <a:ext cx="5943600" cy="2936347"/>
                    </a:xfrm>
                    <a:prstGeom prst="rect"/>
                  </pic:spPr>
                </pic:pic>
              </a:graphicData>
            </a:graphic>
          </wp:inline>
        </w:drawing>
      </w:r>
    </w:p>
    <w:p>
      <w:r>
        <w:rPr>
          <w:b w:val="0"/>
          <w:i/>
          <w:sz w:val="20"/>
        </w:rPr>
        <w:t>Son très grave et bourdonnant, fondation des bois graves. F1=226 Hz (zone /u/), identique au tuba basse. Fp=1 279 Hz. Technique analysée : non-vibrato uniquement (pas d'ordinario dans la base SOL2020/Yan_Adds). Son rôle harmonique est identique au tuba contrebasse.</w:t>
      </w:r>
    </w:p>
    <w:p>
      <w:r>
        <w:rPr>
          <w:b/>
          <w:i w:val="0"/>
          <w:color w:val="1B5E20"/>
          <w:sz w:val="20"/>
        </w:rPr>
        <w:t>Fp (centroïde) = 1279 Hz</w:t>
      </w:r>
    </w:p>
    <w:p>
      <w:r>
        <w:rPr>
          <w:b w:val="0"/>
          <w:i/>
          <w:sz w:val="18"/>
        </w:rPr>
        <w:t>⚠ Technique analysée : non-vibrato (pas d'ordinario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226 ±98</w:t>
            </w:r>
          </w:p>
        </w:tc>
        <w:tc>
          <w:tcPr>
            <w:tcW w:type="dxa" w:w="1020"/>
            <w:shd w:fill="DFF0D8"/>
          </w:tcPr>
          <w:p>
            <w:pPr>
              <w:jc w:val="center"/>
            </w:pPr>
            <w:r/>
            <w:r>
              <w:rPr>
                <w:b w:val="0"/>
                <w:sz w:val="18"/>
              </w:rPr>
              <w:t>771 ±344</w:t>
            </w:r>
          </w:p>
        </w:tc>
        <w:tc>
          <w:tcPr>
            <w:tcW w:type="dxa" w:w="1020"/>
            <w:shd w:fill="DFF0D8"/>
          </w:tcPr>
          <w:p>
            <w:pPr>
              <w:jc w:val="center"/>
            </w:pPr>
            <w:r/>
            <w:r>
              <w:rPr>
                <w:b w:val="0"/>
                <w:sz w:val="18"/>
              </w:rPr>
              <w:t>1 463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non-vibrato</w:t>
            </w:r>
          </w:p>
        </w:tc>
        <w:tc>
          <w:tcPr>
            <w:tcW w:type="dxa" w:w="624"/>
            <w:shd w:fill="DFF0D8"/>
          </w:tcPr>
          <w:p>
            <w:pPr>
              <w:jc w:val="center"/>
            </w:pPr>
            <w:r/>
            <w:r>
              <w:rPr>
                <w:b w:val="0"/>
                <w:sz w:val="18"/>
              </w:rPr>
              <w:t>106</w:t>
            </w:r>
          </w:p>
        </w:tc>
        <w:tc>
          <w:tcPr>
            <w:tcW w:type="dxa" w:w="737"/>
            <w:shd w:fill="DFF0D8"/>
          </w:tcPr>
          <w:p>
            <w:pPr>
              <w:jc w:val="center"/>
            </w:pPr>
            <w:r/>
            <w:r>
              <w:rPr>
                <w:b w:val="0"/>
                <w:sz w:val="18"/>
              </w:rPr>
              <w:t>226</w:t>
            </w:r>
          </w:p>
        </w:tc>
        <w:tc>
          <w:tcPr>
            <w:tcW w:type="dxa" w:w="737"/>
            <w:shd w:fill="DFF0D8"/>
          </w:tcPr>
          <w:p>
            <w:pPr>
              <w:jc w:val="center"/>
            </w:pPr>
            <w:r/>
            <w:r>
              <w:rPr>
                <w:b w:val="0"/>
                <w:sz w:val="18"/>
              </w:rPr>
              <w:t>657</w:t>
            </w:r>
          </w:p>
        </w:tc>
        <w:tc>
          <w:tcPr>
            <w:tcW w:type="dxa" w:w="737"/>
            <w:shd w:fill="DFF0D8"/>
          </w:tcPr>
          <w:p>
            <w:pPr>
              <w:jc w:val="center"/>
            </w:pPr>
            <w:r/>
            <w:r>
              <w:rPr>
                <w:b w:val="0"/>
                <w:sz w:val="18"/>
              </w:rPr>
              <w:t>1 012</w:t>
            </w:r>
          </w:p>
        </w:tc>
        <w:tc>
          <w:tcPr>
            <w:tcW w:type="dxa" w:w="737"/>
            <w:shd w:fill="DFF0D8"/>
          </w:tcPr>
          <w:p>
            <w:pPr>
              <w:jc w:val="center"/>
            </w:pPr>
            <w:r/>
            <w:r>
              <w:rPr>
                <w:b w:val="0"/>
                <w:sz w:val="18"/>
              </w:rPr>
              <w:t>1 238</w:t>
            </w:r>
          </w:p>
        </w:tc>
        <w:tc>
          <w:tcPr>
            <w:tcW w:type="dxa" w:w="737"/>
            <w:shd w:fill="DFF0D8"/>
          </w:tcPr>
          <w:p>
            <w:pPr>
              <w:jc w:val="center"/>
            </w:pPr>
            <w:r/>
            <w:r>
              <w:rPr>
                <w:b w:val="0"/>
                <w:sz w:val="18"/>
              </w:rPr>
              <w:t>1 615</w:t>
            </w:r>
          </w:p>
        </w:tc>
        <w:tc>
          <w:tcPr>
            <w:tcW w:type="dxa" w:w="737"/>
            <w:shd w:fill="DFF0D8"/>
          </w:tcPr>
          <w:p>
            <w:pPr>
              <w:jc w:val="center"/>
            </w:pPr>
            <w:r/>
            <w:r>
              <w:rPr>
                <w:b w:val="0"/>
                <w:sz w:val="18"/>
              </w:rPr>
              <w:t>1 820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249</w:t>
            </w:r>
          </w:p>
        </w:tc>
        <w:tc>
          <w:tcPr>
            <w:tcW w:type="dxa" w:w="1020"/>
          </w:tcPr>
          <w:p>
            <w:pPr>
              <w:jc w:val="center"/>
            </w:pPr>
            <w:r/>
            <w:r>
              <w:rPr>
                <w:b w:val="0"/>
                <w:sz w:val="18"/>
              </w:rPr>
              <w:t>Δ=23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200</w:t>
            </w:r>
          </w:p>
        </w:tc>
        <w:tc>
          <w:tcPr>
            <w:tcW w:type="dxa" w:w="1020"/>
          </w:tcPr>
          <w:p>
            <w:pPr>
              <w:jc w:val="center"/>
            </w:pPr>
            <w:r/>
            <w:r>
              <w:rPr>
                <w:b w:val="0"/>
                <w:sz w:val="18"/>
              </w:rPr>
              <w:t>Δ=26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471</w:t>
            </w:r>
          </w:p>
        </w:tc>
        <w:tc>
          <w:tcPr>
            <w:tcW w:type="dxa" w:w="1020"/>
          </w:tcPr>
          <w:p>
            <w:pPr>
              <w:jc w:val="center"/>
            </w:pPr>
            <w:r/>
            <w:r>
              <w:rPr>
                <w:b w:val="0"/>
                <w:sz w:val="18"/>
              </w:rPr>
              <w:t>Δ=245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bookmarkStart w:id="1016" w:name="Clarinettes"/>
      <w:pPr>
        <w:pStyle w:val="Heading2"/>
      </w:pPr>
      <w:r>
        <w:rPr>
          <w:color w:val="2E7D32"/>
        </w:rPr>
        <w:t>Clarinettes</w:t>
      </w:r>
      <w:bookmarkEnd w:id="1016"/>
    </w:p>
    <w:p>
      <w:r>
        <w:rPr>
          <w:b w:val="0"/>
          <w:i w:val="0"/>
          <w:sz w:val="20"/>
        </w:rPr>
        <w:t>La famille des clarinettes (tuyau cylindrique fermé) présente un comportement acoustique radicalement différent des autres bois : suppression des harmoniques pairs, dominance des partiels impairs. Cette spécificité rend difficile la définition d'un formant fixe et explique les divergences entre sources académiques.</w:t>
      </w:r>
    </w:p>
    <w:p>
      <w:bookmarkStart w:id="1017" w:name="Clarinette_en_Mib"/>
      <w:pPr>
        <w:pStyle w:val="Heading2"/>
      </w:pPr>
      <w:r>
        <w:rPr>
          <w:color w:val="1B5E20"/>
        </w:rPr>
        <w:t>Clarinette en Mib</w:t>
      </w:r>
      <w:bookmarkEnd w:id="1017"/>
    </w:p>
    <w:p>
      <w:pPr>
        <w:jc w:val="center"/>
      </w:pPr>
      <w:r>
        <w:drawing>
          <wp:inline xmlns:a="http://schemas.openxmlformats.org/drawingml/2006/main" xmlns:pic="http://schemas.openxmlformats.org/drawingml/2006/picture">
            <wp:extent cx="5943600" cy="2938409"/>
            <wp:docPr id="9" name="Picture 9"/>
            <wp:cNvGraphicFramePr>
              <a:graphicFrameLocks noChangeAspect="1"/>
            </wp:cNvGraphicFramePr>
            <a:graphic>
              <a:graphicData uri="http://schemas.openxmlformats.org/drawingml/2006/picture">
                <pic:pic>
                  <pic:nvPicPr>
                    <pic:cNvPr id="9" name="bois_clarinet_eb.png"/>
                    <pic:cNvPicPr/>
                  </pic:nvPicPr>
                  <pic:blipFill>
                    <a:blip r:embed="rId17"/>
                    <a:stretch>
                      <a:fillRect/>
                    </a:stretch>
                  </pic:blipFill>
                  <pic:spPr>
                    <a:xfrm>
                      <a:off x="0" y="0"/>
                      <a:ext cx="5943600" cy="2938409"/>
                    </a:xfrm>
                    <a:prstGeom prst="rect"/>
                  </pic:spPr>
                </pic:pic>
              </a:graphicData>
            </a:graphic>
          </wp:inline>
        </w:drawing>
      </w:r>
    </w:p>
    <w:p>
      <w:r>
        <w:rPr>
          <w:b w:val="0"/>
          <w:i/>
          <w:sz w:val="20"/>
        </w:rPr>
        <w:t>Son brillant et incisif, plus perçant que la clarinette Sib. F1=678 Hz (zone /å/). La clarinette Mib est l'instrument le plus aigu de la famille. Son spectre est dominé par les harmoniques impairs (tuyau cylindrique fermé), mais moins marqué que la Sib car le registre aigu domine.</w:t>
      </w:r>
    </w:p>
    <w:p>
      <w:r>
        <w:rPr>
          <w:b/>
          <w:i w:val="0"/>
          <w:color w:val="1B5E20"/>
          <w:sz w:val="20"/>
        </w:rPr>
        <w:t>Fp (centroïde) = 1266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678 ±211</w:t>
            </w:r>
          </w:p>
        </w:tc>
        <w:tc>
          <w:tcPr>
            <w:tcW w:type="dxa" w:w="1020"/>
            <w:shd w:fill="DFF0D8"/>
          </w:tcPr>
          <w:p>
            <w:pPr>
              <w:jc w:val="center"/>
            </w:pPr>
            <w:r/>
            <w:r>
              <w:rPr>
                <w:b w:val="0"/>
                <w:sz w:val="18"/>
              </w:rPr>
              <w:t>1 540 ±360</w:t>
            </w:r>
          </w:p>
        </w:tc>
        <w:tc>
          <w:tcPr>
            <w:tcW w:type="dxa" w:w="1020"/>
            <w:shd w:fill="DFF0D8"/>
          </w:tcPr>
          <w:p>
            <w:pPr>
              <w:jc w:val="center"/>
            </w:pPr>
            <w:r/>
            <w:r>
              <w:rPr>
                <w:b w:val="0"/>
                <w:sz w:val="18"/>
              </w:rPr>
              <w:t>2 849</w:t>
            </w:r>
          </w:p>
        </w:tc>
        <w:tc>
          <w:tcPr>
            <w:tcW w:type="dxa" w:w="1020"/>
            <w:shd w:fill="DFF0D8"/>
          </w:tcPr>
          <w:p>
            <w:pPr>
              <w:jc w:val="center"/>
            </w:pPr>
            <w:r/>
            <w:r>
              <w:rPr>
                <w:b w:val="0"/>
                <w:sz w:val="18"/>
              </w:rPr>
              <w:t>—</w:t>
            </w:r>
          </w:p>
        </w:tc>
        <w:tc>
          <w:tcPr>
            <w:tcW w:type="dxa" w:w="1020"/>
            <w:shd w:fill="DFF0D8"/>
          </w:tcPr>
          <w:p>
            <w:pPr>
              <w:jc w:val="center"/>
            </w:pPr>
            <w:r/>
            <w:r>
              <w:rPr>
                <w:b w:val="0"/>
                <w:sz w:val="18"/>
              </w:rPr>
              <w:t>å (aw)</w:t>
            </w:r>
          </w:p>
        </w:tc>
        <w:tc>
          <w:tcPr>
            <w:tcW w:type="dxa" w:w="567"/>
            <w:shd w:fill="DFF0D8"/>
          </w:tcPr>
          <w:p>
            <w:pPr>
              <w:jc w:val="center"/>
            </w:pPr>
            <w:r/>
            <w:r>
              <w:rPr>
                <w:b w:val="0"/>
                <w:sz w:val="18"/>
              </w:rPr>
              <w:t>56</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2 929</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Petite flûte</w:t>
            </w:r>
          </w:p>
        </w:tc>
        <w:tc>
          <w:tcPr>
            <w:tcW w:type="dxa" w:w="907"/>
          </w:tcPr>
          <w:p>
            <w:pPr>
              <w:jc w:val="center"/>
            </w:pPr>
            <w:r/>
            <w:r>
              <w:rPr>
                <w:b w:val="0"/>
                <w:sz w:val="18"/>
              </w:rPr>
              <w:t>678</w:t>
            </w:r>
          </w:p>
        </w:tc>
        <w:tc>
          <w:tcPr>
            <w:tcW w:type="dxa" w:w="907"/>
          </w:tcPr>
          <w:p>
            <w:pPr>
              <w:jc w:val="center"/>
            </w:pPr>
            <w:r/>
            <w:r>
              <w:rPr>
                <w:b w:val="0"/>
                <w:sz w:val="18"/>
              </w:rPr>
              <w:t>2 336</w:t>
            </w:r>
          </w:p>
        </w:tc>
        <w:tc>
          <w:tcPr>
            <w:tcW w:type="dxa" w:w="1020"/>
          </w:tcPr>
          <w:p>
            <w:pPr>
              <w:jc w:val="center"/>
            </w:pPr>
            <w:r/>
            <w:r>
              <w:rPr>
                <w:b w:val="0"/>
                <w:sz w:val="18"/>
              </w:rPr>
              <w:t>1 658</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r>
        <w:tc>
          <w:tcPr>
            <w:tcW w:type="dxa" w:w="1814"/>
          </w:tcPr>
          <w:p>
            <w:pPr>
              <w:jc w:val="center"/>
            </w:pPr>
            <w:r/>
            <w:r>
              <w:rPr>
                <w:b/>
                <w:sz w:val="18"/>
              </w:rPr>
              <w:t>Violon</w:t>
            </w:r>
          </w:p>
        </w:tc>
        <w:tc>
          <w:tcPr>
            <w:tcW w:type="dxa" w:w="907"/>
          </w:tcPr>
          <w:p>
            <w:pPr>
              <w:jc w:val="center"/>
            </w:pPr>
            <w:r/>
            <w:r>
              <w:rPr>
                <w:b w:val="0"/>
                <w:sz w:val="18"/>
              </w:rPr>
              <w:t>678</w:t>
            </w:r>
          </w:p>
        </w:tc>
        <w:tc>
          <w:tcPr>
            <w:tcW w:type="dxa" w:w="907"/>
          </w:tcPr>
          <w:p>
            <w:pPr>
              <w:jc w:val="center"/>
            </w:pPr>
            <w:r/>
            <w:r>
              <w:rPr>
                <w:b w:val="0"/>
                <w:sz w:val="18"/>
              </w:rPr>
              <w:t>1 034</w:t>
            </w:r>
          </w:p>
        </w:tc>
        <w:tc>
          <w:tcPr>
            <w:tcW w:type="dxa" w:w="1020"/>
          </w:tcPr>
          <w:p>
            <w:pPr>
              <w:jc w:val="center"/>
            </w:pPr>
            <w:r/>
            <w:r>
              <w:rPr>
                <w:b w:val="0"/>
                <w:sz w:val="18"/>
              </w:rPr>
              <w:t>Δ=356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18" w:name="Clarinette_en_Sib"/>
      <w:pPr>
        <w:pStyle w:val="Heading2"/>
      </w:pPr>
      <w:r>
        <w:rPr>
          <w:color w:val="1B5E20"/>
        </w:rPr>
        <w:t>Clarinette en Sib</w:t>
      </w:r>
      <w:bookmarkEnd w:id="1018"/>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10" name="bois_clarinet_bb.png"/>
                    <pic:cNvPicPr/>
                  </pic:nvPicPr>
                  <pic:blipFill>
                    <a:blip r:embed="rId18"/>
                    <a:stretch>
                      <a:fillRect/>
                    </a:stretch>
                  </pic:blipFill>
                  <pic:spPr>
                    <a:xfrm>
                      <a:off x="0" y="0"/>
                      <a:ext cx="5943600" cy="2936347"/>
                    </a:xfrm>
                    <a:prstGeom prst="rect"/>
                  </pic:spPr>
                </pic:pic>
              </a:graphicData>
            </a:graphic>
          </wp:inline>
        </w:drawing>
      </w:r>
    </w:p>
    <w:p>
      <w:r>
        <w:rPr>
          <w:b w:val="0"/>
          <w:i/>
          <w:sz w:val="20"/>
        </w:rPr>
        <w:t>Découverte majeure : pas de formant fixe. Le pic spectral suit la fondamentale (ratio 1.0) ou le 3e harmonique (ratio 3.0) — dominance des harmoniques impairs (tuyau cylindrique fermé). Backus (1 500 Hz) et Meyer (1 500 Hz) capturent le registre clairon, Giesler (3 000–4 000 Hz) l'extrême aigu. F1 spectral strict = 463 Hz (1er mode du tuyau cylindrique). Le Fp centroïde à 1 412 Hz est 4.7× plus stable que F2. F2 varie de 549 Hz (chalumeau) à 2 638 Hz (registre aigu).</w:t>
      </w:r>
    </w:p>
    <w:p>
      <w:r>
        <w:rPr>
          <w:b/>
          <w:i w:val="0"/>
          <w:color w:val="1B5E20"/>
          <w:sz w:val="20"/>
        </w:rPr>
        <w:t>Fp (centroïde) = 1412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3 000–4 000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i-ähnlich</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1 016 ±478</w:t>
            </w:r>
          </w:p>
        </w:tc>
        <w:tc>
          <w:tcPr>
            <w:tcW w:type="dxa" w:w="1020"/>
            <w:shd w:fill="DFF0D8"/>
          </w:tcPr>
          <w:p>
            <w:pPr>
              <w:jc w:val="center"/>
            </w:pPr>
            <w:r/>
            <w:r>
              <w:rPr>
                <w:b w:val="0"/>
                <w:sz w:val="18"/>
              </w:rPr>
              <w:t>1 804 ±463</w:t>
            </w:r>
          </w:p>
        </w:tc>
        <w:tc>
          <w:tcPr>
            <w:tcW w:type="dxa" w:w="1020"/>
            <w:shd w:fill="DFF0D8"/>
          </w:tcPr>
          <w:p>
            <w:pPr>
              <w:jc w:val="center"/>
            </w:pPr>
            <w:r/>
            <w:r>
              <w:rPr>
                <w:b w:val="0"/>
                <w:sz w:val="18"/>
              </w:rPr>
              <w:t>2 485 ±895</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1 016</w:t>
            </w:r>
          </w:p>
        </w:tc>
        <w:tc>
          <w:tcPr>
            <w:tcW w:type="dxa" w:w="907"/>
          </w:tcPr>
          <w:p>
            <w:pPr>
              <w:jc w:val="center"/>
            </w:pPr>
            <w:r/>
            <w:r>
              <w:rPr>
                <w:b w:val="0"/>
                <w:sz w:val="18"/>
              </w:rPr>
              <w:t>1 045</w:t>
            </w:r>
          </w:p>
        </w:tc>
        <w:tc>
          <w:tcPr>
            <w:tcW w:type="dxa" w:w="1020"/>
          </w:tcPr>
          <w:p>
            <w:pPr>
              <w:jc w:val="center"/>
            </w:pPr>
            <w:r/>
            <w:r>
              <w:rPr>
                <w:b w:val="0"/>
                <w:sz w:val="18"/>
              </w:rPr>
              <w:t>Δ=29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1 016</w:t>
            </w:r>
          </w:p>
        </w:tc>
        <w:tc>
          <w:tcPr>
            <w:tcW w:type="dxa" w:w="907"/>
          </w:tcPr>
          <w:p>
            <w:pPr>
              <w:jc w:val="center"/>
            </w:pPr>
            <w:r/>
            <w:r>
              <w:rPr>
                <w:b w:val="0"/>
                <w:sz w:val="18"/>
              </w:rPr>
              <w:t>1 460</w:t>
            </w:r>
          </w:p>
        </w:tc>
        <w:tc>
          <w:tcPr>
            <w:tcW w:type="dxa" w:w="1020"/>
          </w:tcPr>
          <w:p>
            <w:pPr>
              <w:jc w:val="center"/>
            </w:pPr>
            <w:r/>
            <w:r>
              <w:rPr>
                <w:b w:val="0"/>
                <w:sz w:val="18"/>
              </w:rPr>
              <w:t>Δ=444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1 016</w:t>
            </w:r>
          </w:p>
        </w:tc>
        <w:tc>
          <w:tcPr>
            <w:tcW w:type="dxa" w:w="907"/>
          </w:tcPr>
          <w:p>
            <w:pPr>
              <w:jc w:val="center"/>
            </w:pPr>
            <w:r/>
            <w:r>
              <w:rPr>
                <w:b w:val="0"/>
                <w:sz w:val="18"/>
              </w:rPr>
              <w:t>369</w:t>
            </w:r>
          </w:p>
        </w:tc>
        <w:tc>
          <w:tcPr>
            <w:tcW w:type="dxa" w:w="1020"/>
          </w:tcPr>
          <w:p>
            <w:pPr>
              <w:jc w:val="center"/>
            </w:pPr>
            <w:r/>
            <w:r>
              <w:rPr>
                <w:b w:val="0"/>
                <w:sz w:val="18"/>
              </w:rPr>
              <w:t>Δ=647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bookmarkStart w:id="1019" w:name="Clarinette_basse_en_Sib"/>
      <w:pPr>
        <w:pStyle w:val="Heading2"/>
      </w:pPr>
      <w:r>
        <w:rPr>
          <w:color w:val="1B5E20"/>
        </w:rPr>
        <w:t>Clarinette basse en Sib</w:t>
      </w:r>
      <w:bookmarkEnd w:id="1019"/>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11" name="bois_clarinet_basse.png"/>
                    <pic:cNvPicPr/>
                  </pic:nvPicPr>
                  <pic:blipFill>
                    <a:blip r:embed="rId19"/>
                    <a:stretch>
                      <a:fillRect/>
                    </a:stretch>
                  </pic:blipFill>
                  <pic:spPr>
                    <a:xfrm>
                      <a:off x="0" y="0"/>
                      <a:ext cx="5943600" cy="2936347"/>
                    </a:xfrm>
                    <a:prstGeom prst="rect"/>
                  </pic:spPr>
                </pic:pic>
              </a:graphicData>
            </a:graphic>
          </wp:inline>
        </w:drawing>
      </w:r>
    </w:p>
    <w:p>
      <w:r>
        <w:rPr>
          <w:b w:val="0"/>
          <w:i/>
          <w:sz w:val="20"/>
        </w:rPr>
        <w:t>Son profond et velouté, riche dans le grave. F1=323 Hz (zone /u/). Le registre chalumeau possède une couleur très distinctive. Comportement analogue à la clarinette Sib mais transposé d'une octave vers le grave.</w:t>
      </w:r>
    </w:p>
    <w:p>
      <w:r>
        <w:rPr>
          <w:b/>
          <w:i w:val="0"/>
          <w:color w:val="1B5E20"/>
          <w:sz w:val="20"/>
        </w:rPr>
        <w:t>Fp (centroïde) = 1204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±87</w:t>
            </w:r>
          </w:p>
        </w:tc>
        <w:tc>
          <w:tcPr>
            <w:tcW w:type="dxa" w:w="1020"/>
            <w:shd w:fill="DFF0D8"/>
          </w:tcPr>
          <w:p>
            <w:pPr>
              <w:jc w:val="center"/>
            </w:pPr>
            <w:r/>
            <w:r>
              <w:rPr>
                <w:b w:val="0"/>
                <w:sz w:val="18"/>
              </w:rPr>
              <w:t>905 ±389</w:t>
            </w:r>
          </w:p>
        </w:tc>
        <w:tc>
          <w:tcPr>
            <w:tcW w:type="dxa" w:w="1020"/>
            <w:shd w:fill="DFF0D8"/>
          </w:tcPr>
          <w:p>
            <w:pPr>
              <w:jc w:val="center"/>
            </w:pPr>
            <w:r/>
            <w:r>
              <w:rPr>
                <w:b w:val="0"/>
                <w:sz w:val="18"/>
              </w:rPr>
              <w:t>1 716</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807</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 basse</w:t>
            </w:r>
          </w:p>
        </w:tc>
        <w:tc>
          <w:tcPr>
            <w:tcW w:type="dxa" w:w="907"/>
          </w:tcPr>
          <w:p>
            <w:pPr>
              <w:jc w:val="center"/>
            </w:pPr>
            <w:r/>
            <w:r>
              <w:rPr>
                <w:b w:val="0"/>
                <w:sz w:val="18"/>
              </w:rPr>
              <w:t>909</w:t>
            </w:r>
          </w:p>
        </w:tc>
        <w:tc>
          <w:tcPr>
            <w:tcW w:type="dxa" w:w="907"/>
          </w:tcPr>
          <w:p>
            <w:pPr>
              <w:jc w:val="center"/>
            </w:pPr>
            <w:r/>
            <w:r>
              <w:rPr>
                <w:b w:val="0"/>
                <w:sz w:val="18"/>
              </w:rPr>
              <w:t>894</w:t>
            </w:r>
          </w:p>
        </w:tc>
        <w:tc>
          <w:tcPr>
            <w:tcW w:type="dxa" w:w="1020"/>
          </w:tcPr>
          <w:p>
            <w:pPr>
              <w:jc w:val="center"/>
            </w:pPr>
            <w:r/>
            <w:r>
              <w:rPr>
                <w:b w:val="0"/>
                <w:sz w:val="18"/>
              </w:rPr>
              <w:t>Δ=15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909</w:t>
            </w:r>
          </w:p>
        </w:tc>
        <w:tc>
          <w:tcPr>
            <w:tcW w:type="dxa" w:w="907"/>
          </w:tcPr>
          <w:p>
            <w:pPr>
              <w:jc w:val="center"/>
            </w:pPr>
            <w:r/>
            <w:r>
              <w:rPr>
                <w:b w:val="0"/>
                <w:sz w:val="18"/>
              </w:rPr>
              <w:t>1 016</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Basson</w:t>
            </w:r>
          </w:p>
        </w:tc>
        <w:tc>
          <w:tcPr>
            <w:tcW w:type="dxa" w:w="907"/>
          </w:tcPr>
          <w:p>
            <w:pPr>
              <w:jc w:val="center"/>
            </w:pPr>
            <w:r/>
            <w:r>
              <w:rPr>
                <w:b w:val="0"/>
                <w:sz w:val="18"/>
              </w:rPr>
              <w:t>909</w:t>
            </w:r>
          </w:p>
        </w:tc>
        <w:tc>
          <w:tcPr>
            <w:tcW w:type="dxa" w:w="907"/>
          </w:tcPr>
          <w:p>
            <w:pPr>
              <w:jc w:val="center"/>
            </w:pPr>
            <w:r/>
            <w:r>
              <w:rPr>
                <w:b w:val="0"/>
                <w:sz w:val="18"/>
              </w:rPr>
              <w:t>502</w:t>
            </w:r>
          </w:p>
        </w:tc>
        <w:tc>
          <w:tcPr>
            <w:tcW w:type="dxa" w:w="1020"/>
          </w:tcPr>
          <w:p>
            <w:pPr>
              <w:jc w:val="center"/>
            </w:pPr>
            <w:r/>
            <w:r>
              <w:rPr>
                <w:b w:val="0"/>
                <w:sz w:val="18"/>
              </w:rPr>
              <w:t>Δ=407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bookmarkStart w:id="1020" w:name="Clarinette_contrebasse_en_Sib"/>
      <w:pPr>
        <w:pStyle w:val="Heading2"/>
      </w:pPr>
      <w:r>
        <w:rPr>
          <w:color w:val="1B5E20"/>
        </w:rPr>
        <w:t>Clarinette contrebasse en Sib</w:t>
      </w:r>
      <w:bookmarkEnd w:id="1020"/>
    </w:p>
    <w:p>
      <w:pPr>
        <w:jc w:val="center"/>
      </w:pPr>
      <w:r>
        <w:drawing>
          <wp:inline xmlns:a="http://schemas.openxmlformats.org/drawingml/2006/main" xmlns:pic="http://schemas.openxmlformats.org/drawingml/2006/picture">
            <wp:extent cx="5943600" cy="2938409"/>
            <wp:docPr id="12" name="Picture 12"/>
            <wp:cNvGraphicFramePr>
              <a:graphicFrameLocks noChangeAspect="1"/>
            </wp:cNvGraphicFramePr>
            <a:graphic>
              <a:graphicData uri="http://schemas.openxmlformats.org/drawingml/2006/picture">
                <pic:pic>
                  <pic:nvPicPr>
                    <pic:cNvPr id="12" name="bois_clarinet_cb.png"/>
                    <pic:cNvPicPr/>
                  </pic:nvPicPr>
                  <pic:blipFill>
                    <a:blip r:embed="rId20"/>
                    <a:stretch>
                      <a:fillRect/>
                    </a:stretch>
                  </pic:blipFill>
                  <pic:spPr>
                    <a:xfrm>
                      <a:off x="0" y="0"/>
                      <a:ext cx="5943600" cy="2938409"/>
                    </a:xfrm>
                    <a:prstGeom prst="rect"/>
                  </pic:spPr>
                </pic:pic>
              </a:graphicData>
            </a:graphic>
          </wp:inline>
        </w:drawing>
      </w:r>
    </w:p>
    <w:p>
      <w:r>
        <w:rPr>
          <w:b w:val="0"/>
          <w:i/>
          <w:sz w:val="20"/>
        </w:rPr>
        <w:t>Son extrêmement grave, puissant et bourdonnant. F1=323 Hz identique à la clarinette basse, mais F2=937 Hz montre une résonance plus développée dans le medium. Timbre massif et enveloppant. Instrument rare.</w:t>
      </w:r>
    </w:p>
    <w:p>
      <w:r>
        <w:rPr>
          <w:b/>
          <w:i w:val="0"/>
          <w:color w:val="1B5E20"/>
          <w:sz w:val="20"/>
        </w:rPr>
        <w:t>Fp (centroïde) = 1090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±95</w:t>
            </w:r>
          </w:p>
        </w:tc>
        <w:tc>
          <w:tcPr>
            <w:tcW w:type="dxa" w:w="1020"/>
            <w:shd w:fill="DFF0D8"/>
          </w:tcPr>
          <w:p>
            <w:pPr>
              <w:jc w:val="center"/>
            </w:pPr>
            <w:r/>
            <w:r>
              <w:rPr>
                <w:b w:val="0"/>
                <w:sz w:val="18"/>
              </w:rPr>
              <w:t>937 ±290</w:t>
            </w:r>
          </w:p>
        </w:tc>
        <w:tc>
          <w:tcPr>
            <w:tcW w:type="dxa" w:w="1020"/>
            <w:shd w:fill="DFF0D8"/>
          </w:tcPr>
          <w:p>
            <w:pPr>
              <w:jc w:val="center"/>
            </w:pPr>
            <w:r/>
            <w:r>
              <w:rPr>
                <w:b w:val="0"/>
                <w:sz w:val="18"/>
              </w:rPr>
              <w:t>1 791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38</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323</w:t>
            </w:r>
          </w:p>
        </w:tc>
        <w:tc>
          <w:tcPr>
            <w:tcW w:type="dxa" w:w="907"/>
          </w:tcPr>
          <w:p>
            <w:pPr>
              <w:jc w:val="center"/>
            </w:pPr>
            <w:r/>
            <w:r>
              <w:rPr>
                <w:b w:val="0"/>
                <w:sz w:val="18"/>
              </w:rPr>
              <w:t>249</w:t>
            </w:r>
          </w:p>
        </w:tc>
        <w:tc>
          <w:tcPr>
            <w:tcW w:type="dxa" w:w="1020"/>
          </w:tcPr>
          <w:p>
            <w:pPr>
              <w:jc w:val="center"/>
            </w:pPr>
            <w:r/>
            <w:r>
              <w:rPr>
                <w:b w:val="0"/>
                <w:sz w:val="18"/>
              </w:rPr>
              <w:t>Δ=74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21" w:name="III_Les_Cuivres"/>
      <w:pPr>
        <w:pStyle w:val="Heading1"/>
      </w:pPr>
      <w:r>
        <w:rPr>
          <w:color w:val="1A237E"/>
        </w:rPr>
        <w:t>III. Les Cuivres</w:t>
      </w:r>
      <w:bookmarkEnd w:id="1021"/>
    </w:p>
    <w:p>
      <w:r>
        <w:rPr>
          <w:b/>
        </w:rPr>
        <w:t xml:space="preserve">Plage formantique : </w:t>
      </w:r>
      <w:r>
        <w:t>162–2 358 Hz (voyelles /u/ → /i/ avec sourdines). Formants bien définis, grande stabilité spectrale inter-dynamiques (sauf trompette).</w:t>
      </w:r>
    </w:p>
    <w:p>
      <w:r>
        <w:rPr>
          <w:b/>
          <w:color w:val="C62828"/>
        </w:rPr>
        <w:t xml:space="preserve">Cluster de convergence 450–502 Hz (zone /o/) : </w:t>
      </w:r>
      <w:r>
        <w:t>Cor (457), Trombone (491), Tuba contrebasse (471) — fondement acoustique des doublures classiques de la section cuivres avec le basson et le violoncelle.</w:t>
      </w:r>
    </w:p>
    <w:p>
      <w:r>
        <w:rPr>
          <w:b/>
        </w:rPr>
        <w:t xml:space="preserve">Ordre des instruments : </w:t>
      </w:r>
      <w:r>
        <w:t>Cor · Trompette · Trombone ténor · Trombone basse · Tuba basse · Tuba contrebasse.</w:t>
      </w:r>
    </w:p>
    <w:p>
      <w:bookmarkStart w:id="1022" w:name="Cuivres_principaux"/>
      <w:pPr>
        <w:pStyle w:val="Heading2"/>
      </w:pPr>
      <w:r>
        <w:rPr>
          <w:color w:val="C62828"/>
        </w:rPr>
        <w:t>Cuivres principaux</w:t>
      </w:r>
      <w:bookmarkEnd w:id="1022"/>
    </w:p>
    <w:p>
      <w:bookmarkStart w:id="1023" w:name="Cor_en_Fa"/>
      <w:pPr>
        <w:pStyle w:val="Heading2"/>
      </w:pPr>
      <w:r>
        <w:rPr>
          <w:color w:val="B71C1C"/>
        </w:rPr>
        <w:t>Cor en Fa</w:t>
      </w:r>
      <w:bookmarkEnd w:id="1023"/>
    </w:p>
    <w:p>
      <w:pPr>
        <w:jc w:val="center"/>
      </w:pPr>
      <w:r>
        <w:drawing>
          <wp:inline xmlns:a="http://schemas.openxmlformats.org/drawingml/2006/main" xmlns:pic="http://schemas.openxmlformats.org/drawingml/2006/picture">
            <wp:extent cx="5943600" cy="2936347"/>
            <wp:docPr id="13" name="Picture 1"/>
            <wp:cNvGraphicFramePr>
              <a:graphicFrameLocks noChangeAspect="1"/>
            </wp:cNvGraphicFramePr>
            <a:graphic>
              <a:graphicData uri="http://schemas.openxmlformats.org/drawingml/2006/picture">
                <pic:pic>
                  <pic:nvPicPr>
                    <pic:cNvPr id="13" name="cuivres_cor.png"/>
                    <pic:cNvPicPr/>
                  </pic:nvPicPr>
                  <pic:blipFill>
                    <a:blip r:embed="rId21"/>
                    <a:stretch>
                      <a:fillRect/>
                    </a:stretch>
                  </pic:blipFill>
                  <pic:spPr>
                    <a:xfrm>
                      <a:off x="0" y="0"/>
                      <a:ext cx="5943600" cy="2936347"/>
                    </a:xfrm>
                    <a:prstGeom prst="rect"/>
                  </pic:spPr>
                </pic:pic>
              </a:graphicData>
            </a:graphic>
          </wp:inline>
        </w:drawing>
      </w:r>
    </w:p>
    <w:p>
      <w:r>
        <w:rPr>
          <w:b w:val="0"/>
          <w:i/>
          <w:sz w:val="20"/>
        </w:rPr>
        <w:t>Son rond et chaleureux, emblématique de la noblesse orchestrale. F1=457 Hz se situe dans le cluster de convergence 450–502 Hz (zone /o/). Accord unanime des 4 sources (Backus 400–500, Giesler 250–500, Meyer ~450, SOL 457 Hz). Le Fp centroïde à 738 Hz est 6.5× plus stable que F2 (σ=734 Hz). Grande homogénéité spectrale inter-dynamiques. Le cor est l'instrument cuivre le plus versatile en termes de doublures orchestrales.</w:t>
      </w:r>
    </w:p>
    <w:p>
      <w:r>
        <w:rPr>
          <w:b/>
          <w:i w:val="0"/>
          <w:color w:val="1B5E20"/>
          <w:sz w:val="20"/>
        </w:rPr>
        <w:t>Fp (centroïde) = 738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250–500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~450</w:t>
            </w:r>
          </w:p>
        </w:tc>
        <w:tc>
          <w:tcPr>
            <w:tcW w:type="dxa" w:w="1020"/>
          </w:tcPr>
          <w:p>
            <w:pPr>
              <w:jc w:val="center"/>
            </w:pPr>
            <w:r/>
            <w:r>
              <w:rPr>
                <w:b w:val="0"/>
                <w:sz w:val="18"/>
              </w:rPr>
              <w:t>~900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457 ±97</w:t>
            </w:r>
          </w:p>
        </w:tc>
        <w:tc>
          <w:tcPr>
            <w:tcW w:type="dxa" w:w="1020"/>
            <w:shd w:fill="DFF0D8"/>
          </w:tcPr>
          <w:p>
            <w:pPr>
              <w:jc w:val="center"/>
            </w:pPr>
            <w:r/>
            <w:r>
              <w:rPr>
                <w:b w:val="0"/>
                <w:sz w:val="18"/>
              </w:rPr>
              <w:t>1 106 ±734</w:t>
            </w:r>
          </w:p>
        </w:tc>
        <w:tc>
          <w:tcPr>
            <w:tcW w:type="dxa" w:w="1020"/>
            <w:shd w:fill="DFF0D8"/>
          </w:tcPr>
          <w:p>
            <w:pPr>
              <w:jc w:val="center"/>
            </w:pPr>
            <w:r/>
            <w:r>
              <w:rPr>
                <w:b w:val="0"/>
                <w:sz w:val="18"/>
              </w:rPr>
              <w:t>2 048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43</w:t>
            </w:r>
          </w:p>
        </w:tc>
        <w:tc>
          <w:tcPr>
            <w:tcW w:type="dxa" w:w="737"/>
          </w:tcPr>
          <w:p>
            <w:pPr>
              <w:jc w:val="center"/>
            </w:pPr>
            <w:r/>
            <w:r>
              <w:rPr>
                <w:b w:val="0"/>
                <w:sz w:val="18"/>
              </w:rPr>
              <w:t>474</w:t>
            </w:r>
          </w:p>
        </w:tc>
        <w:tc>
          <w:tcPr>
            <w:tcW w:type="dxa" w:w="737"/>
          </w:tcPr>
          <w:p>
            <w:pPr>
              <w:jc w:val="center"/>
            </w:pPr>
            <w:r/>
            <w:r>
              <w:rPr>
                <w:b w:val="0"/>
                <w:sz w:val="18"/>
              </w:rPr>
              <w:t>754</w:t>
            </w:r>
          </w:p>
        </w:tc>
        <w:tc>
          <w:tcPr>
            <w:tcW w:type="dxa" w:w="737"/>
          </w:tcPr>
          <w:p>
            <w:pPr>
              <w:jc w:val="center"/>
            </w:pPr>
            <w:r/>
            <w:r>
              <w:rPr>
                <w:b w:val="0"/>
                <w:sz w:val="18"/>
              </w:rPr>
              <w:t>1 863</w:t>
            </w:r>
          </w:p>
        </w:tc>
        <w:tc>
          <w:tcPr>
            <w:tcW w:type="dxa" w:w="737"/>
          </w:tcPr>
          <w:p>
            <w:pPr>
              <w:jc w:val="center"/>
            </w:pPr>
            <w:r/>
            <w:r>
              <w:rPr>
                <w:b w:val="0"/>
                <w:sz w:val="18"/>
              </w:rPr>
              <w:t>2 218</w:t>
            </w:r>
          </w:p>
        </w:tc>
        <w:tc>
          <w:tcPr>
            <w:tcW w:type="dxa" w:w="737"/>
          </w:tcPr>
          <w:p>
            <w:pPr>
              <w:jc w:val="center"/>
            </w:pPr>
            <w:r/>
            <w:r>
              <w:rPr>
                <w:b w:val="0"/>
                <w:sz w:val="18"/>
              </w:rPr>
              <w:t>3 144</w:t>
            </w:r>
          </w:p>
        </w:tc>
        <w:tc>
          <w:tcPr>
            <w:tcW w:type="dxa" w:w="737"/>
          </w:tcPr>
          <w:p>
            <w:pPr>
              <w:jc w:val="center"/>
            </w:pPr>
            <w:r/>
            <w:r>
              <w:rPr>
                <w:b w:val="0"/>
                <w:sz w:val="18"/>
              </w:rPr>
              <w:t>3 962</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10</w:t>
            </w:r>
          </w:p>
        </w:tc>
        <w:tc>
          <w:tcPr>
            <w:tcW w:type="dxa" w:w="737"/>
            <w:shd w:fill="DFF0D8"/>
          </w:tcPr>
          <w:p>
            <w:pPr>
              <w:jc w:val="center"/>
            </w:pPr>
            <w:r/>
            <w:r>
              <w:rPr>
                <w:b w:val="0"/>
                <w:sz w:val="18"/>
              </w:rPr>
              <w:t>474</w:t>
            </w:r>
          </w:p>
        </w:tc>
        <w:tc>
          <w:tcPr>
            <w:tcW w:type="dxa" w:w="737"/>
            <w:shd w:fill="DFF0D8"/>
          </w:tcPr>
          <w:p>
            <w:pPr>
              <w:jc w:val="center"/>
            </w:pPr>
            <w:r/>
            <w:r>
              <w:rPr>
                <w:b w:val="0"/>
                <w:sz w:val="18"/>
              </w:rPr>
              <w:t>764</w:t>
            </w:r>
          </w:p>
        </w:tc>
        <w:tc>
          <w:tcPr>
            <w:tcW w:type="dxa" w:w="737"/>
            <w:shd w:fill="DFF0D8"/>
          </w:tcPr>
          <w:p>
            <w:pPr>
              <w:jc w:val="center"/>
            </w:pPr>
            <w:r/>
            <w:r>
              <w:rPr>
                <w:b w:val="0"/>
                <w:sz w:val="18"/>
              </w:rPr>
              <w:t>1 680</w:t>
            </w:r>
          </w:p>
        </w:tc>
        <w:tc>
          <w:tcPr>
            <w:tcW w:type="dxa" w:w="737"/>
            <w:shd w:fill="DFF0D8"/>
          </w:tcPr>
          <w:p>
            <w:pPr>
              <w:jc w:val="center"/>
            </w:pPr>
            <w:r/>
            <w:r>
              <w:rPr>
                <w:b w:val="0"/>
                <w:sz w:val="18"/>
              </w:rPr>
              <w:t>2 218</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517</w:t>
            </w:r>
          </w:p>
        </w:tc>
        <w:tc>
          <w:tcPr>
            <w:tcW w:type="dxa" w:w="737"/>
          </w:tcPr>
          <w:p>
            <w:pPr>
              <w:jc w:val="center"/>
            </w:pPr>
            <w:r/>
            <w:r>
              <w:rPr>
                <w:b w:val="0"/>
                <w:sz w:val="18"/>
              </w:rPr>
              <w:t>1 260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45</w:t>
            </w:r>
          </w:p>
        </w:tc>
        <w:tc>
          <w:tcPr>
            <w:tcW w:type="dxa" w:w="737"/>
          </w:tcPr>
          <w:p>
            <w:pPr>
              <w:jc w:val="center"/>
            </w:pPr>
            <w:r/>
            <w:r>
              <w:rPr>
                <w:b w:val="0"/>
                <w:sz w:val="18"/>
              </w:rPr>
              <w:t>463</w:t>
            </w:r>
          </w:p>
        </w:tc>
        <w:tc>
          <w:tcPr>
            <w:tcW w:type="dxa" w:w="737"/>
          </w:tcPr>
          <w:p>
            <w:pPr>
              <w:jc w:val="center"/>
            </w:pPr>
            <w:r/>
            <w:r>
              <w:rPr>
                <w:b w:val="0"/>
                <w:sz w:val="18"/>
              </w:rPr>
              <w:t>743</w:t>
            </w:r>
          </w:p>
        </w:tc>
        <w:tc>
          <w:tcPr>
            <w:tcW w:type="dxa" w:w="737"/>
          </w:tcPr>
          <w:p>
            <w:pPr>
              <w:jc w:val="center"/>
            </w:pPr>
            <w:r/>
            <w:r>
              <w:rPr>
                <w:b w:val="0"/>
                <w:sz w:val="18"/>
              </w:rPr>
              <w:t>1 841</w:t>
            </w:r>
          </w:p>
        </w:tc>
        <w:tc>
          <w:tcPr>
            <w:tcW w:type="dxa" w:w="737"/>
          </w:tcPr>
          <w:p>
            <w:pPr>
              <w:jc w:val="center"/>
            </w:pPr>
            <w:r/>
            <w:r>
              <w:rPr>
                <w:b w:val="0"/>
                <w:sz w:val="18"/>
              </w:rPr>
              <w:t>2 455</w:t>
            </w:r>
          </w:p>
        </w:tc>
        <w:tc>
          <w:tcPr>
            <w:tcW w:type="dxa" w:w="737"/>
          </w:tcPr>
          <w:p>
            <w:pPr>
              <w:jc w:val="center"/>
            </w:pPr>
            <w:r/>
            <w:r>
              <w:rPr>
                <w:b w:val="0"/>
                <w:sz w:val="18"/>
              </w:rPr>
              <w:t>2 896</w:t>
            </w:r>
          </w:p>
        </w:tc>
        <w:tc>
          <w:tcPr>
            <w:tcW w:type="dxa" w:w="737"/>
          </w:tcPr>
          <w:p>
            <w:pPr>
              <w:jc w:val="center"/>
            </w:pPr>
            <w:r/>
            <w:r>
              <w:rPr>
                <w:b w:val="0"/>
                <w:sz w:val="18"/>
              </w:rPr>
              <w:t>3 790</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409</w:t>
            </w:r>
          </w:p>
        </w:tc>
        <w:tc>
          <w:tcPr>
            <w:tcW w:type="dxa" w:w="737"/>
          </w:tcPr>
          <w:p>
            <w:pPr>
              <w:jc w:val="center"/>
            </w:pPr>
            <w:r/>
            <w:r>
              <w:rPr>
                <w:b w:val="0"/>
                <w:sz w:val="18"/>
              </w:rPr>
              <w:t>732</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1 949</w:t>
            </w:r>
          </w:p>
        </w:tc>
        <w:tc>
          <w:tcPr>
            <w:tcW w:type="dxa" w:w="737"/>
          </w:tcPr>
          <w:p>
            <w:pPr>
              <w:jc w:val="center"/>
            </w:pPr>
            <w:r/>
            <w:r>
              <w:rPr>
                <w:b w:val="0"/>
                <w:sz w:val="18"/>
              </w:rPr>
              <w:t>2 315</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2 110</w:t>
            </w:r>
          </w:p>
        </w:tc>
        <w:tc>
          <w:tcPr>
            <w:tcW w:type="dxa" w:w="737"/>
          </w:tcPr>
          <w:p>
            <w:pPr>
              <w:jc w:val="center"/>
            </w:pPr>
            <w:r/>
            <w:r>
              <w:rPr>
                <w:b w:val="0"/>
                <w:sz w:val="18"/>
              </w:rPr>
              <w:t>2 498</w:t>
            </w:r>
          </w:p>
        </w:tc>
        <w:tc>
          <w:tcPr>
            <w:tcW w:type="dxa" w:w="737"/>
          </w:tcPr>
          <w:p>
            <w:pPr>
              <w:jc w:val="center"/>
            </w:pPr>
            <w:r/>
            <w:r>
              <w:rPr>
                <w:b w:val="0"/>
                <w:sz w:val="18"/>
              </w:rPr>
              <w:t>3 488</w:t>
            </w:r>
          </w:p>
        </w:tc>
        <w:tc>
          <w:tcPr>
            <w:tcW w:type="dxa" w:w="737"/>
          </w:tcPr>
          <w:p>
            <w:pPr>
              <w:jc w:val="center"/>
            </w:pPr>
            <w:r/>
            <w:r>
              <w:rPr>
                <w:b w:val="0"/>
                <w:sz w:val="18"/>
              </w:rPr>
              <w:t>4 080</w:t>
            </w:r>
          </w:p>
        </w:tc>
      </w:tr>
      <w:tr>
        <w:tc>
          <w:tcPr>
            <w:tcW w:type="dxa" w:w="2721"/>
          </w:tcPr>
          <w:p>
            <w:pPr>
              <w:jc w:val="center"/>
            </w:pPr>
            <w:r/>
            <w:r>
              <w:rPr>
                <w:b/>
                <w:sz w:val="18"/>
              </w:rPr>
              <w:t>flatterzunge</w:t>
            </w:r>
          </w:p>
        </w:tc>
        <w:tc>
          <w:tcPr>
            <w:tcW w:type="dxa" w:w="624"/>
          </w:tcPr>
          <w:p>
            <w:pPr>
              <w:jc w:val="center"/>
            </w:pPr>
            <w:r/>
            <w:r>
              <w:rPr>
                <w:b w:val="0"/>
                <w:sz w:val="18"/>
              </w:rPr>
              <w:t>111</w:t>
            </w:r>
          </w:p>
        </w:tc>
        <w:tc>
          <w:tcPr>
            <w:tcW w:type="dxa" w:w="737"/>
          </w:tcPr>
          <w:p>
            <w:pPr>
              <w:jc w:val="center"/>
            </w:pPr>
            <w:r/>
            <w:r>
              <w:rPr>
                <w:b w:val="0"/>
                <w:sz w:val="18"/>
              </w:rPr>
              <w:t>441</w:t>
            </w:r>
          </w:p>
        </w:tc>
        <w:tc>
          <w:tcPr>
            <w:tcW w:type="dxa" w:w="737"/>
          </w:tcPr>
          <w:p>
            <w:pPr>
              <w:jc w:val="center"/>
            </w:pPr>
            <w:r/>
            <w:r>
              <w:rPr>
                <w:b w:val="0"/>
                <w:sz w:val="18"/>
              </w:rPr>
              <w:t>818</w:t>
            </w:r>
          </w:p>
        </w:tc>
        <w:tc>
          <w:tcPr>
            <w:tcW w:type="dxa" w:w="737"/>
          </w:tcPr>
          <w:p>
            <w:pPr>
              <w:jc w:val="center"/>
            </w:pPr>
            <w:r/>
            <w:r>
              <w:rPr>
                <w:b w:val="0"/>
                <w:sz w:val="18"/>
              </w:rPr>
              <w:t>1 270</w:t>
            </w:r>
          </w:p>
        </w:tc>
        <w:tc>
          <w:tcPr>
            <w:tcW w:type="dxa" w:w="737"/>
          </w:tcPr>
          <w:p>
            <w:pPr>
              <w:jc w:val="center"/>
            </w:pPr>
            <w:r/>
            <w:r>
              <w:rPr>
                <w:b w:val="0"/>
                <w:sz w:val="18"/>
              </w:rPr>
              <w:t>1 636</w:t>
            </w:r>
          </w:p>
        </w:tc>
        <w:tc>
          <w:tcPr>
            <w:tcW w:type="dxa" w:w="737"/>
          </w:tcPr>
          <w:p>
            <w:pPr>
              <w:jc w:val="center"/>
            </w:pPr>
            <w:r/>
            <w:r>
              <w:rPr>
                <w:b w:val="0"/>
                <w:sz w:val="18"/>
              </w:rPr>
              <w:t>1 970</w:t>
            </w:r>
          </w:p>
        </w:tc>
        <w:tc>
          <w:tcPr>
            <w:tcW w:type="dxa" w:w="737"/>
          </w:tcPr>
          <w:p>
            <w:pPr>
              <w:jc w:val="center"/>
            </w:pPr>
            <w:r/>
            <w:r>
              <w:rPr>
                <w:b w:val="0"/>
                <w:sz w:val="18"/>
              </w:rPr>
              <w:t>2 326</w:t>
            </w:r>
          </w:p>
        </w:tc>
      </w:tr>
      <w:tr>
        <w:tc>
          <w:tcPr>
            <w:tcW w:type="dxa" w:w="2721"/>
          </w:tcPr>
          <w:p>
            <w:pPr>
              <w:jc w:val="center"/>
            </w:pPr>
            <w:r/>
            <w:r>
              <w:rPr>
                <w:b/>
                <w:sz w:val="18"/>
              </w:rPr>
              <w:t>flatterzunge_stopped</w:t>
            </w:r>
          </w:p>
        </w:tc>
        <w:tc>
          <w:tcPr>
            <w:tcW w:type="dxa" w:w="624"/>
          </w:tcPr>
          <w:p>
            <w:pPr>
              <w:jc w:val="center"/>
            </w:pPr>
            <w:r/>
            <w:r>
              <w:rPr>
                <w:b w:val="0"/>
                <w:sz w:val="18"/>
              </w:rPr>
              <w:t>42</w:t>
            </w:r>
          </w:p>
        </w:tc>
        <w:tc>
          <w:tcPr>
            <w:tcW w:type="dxa" w:w="737"/>
          </w:tcPr>
          <w:p>
            <w:pPr>
              <w:jc w:val="center"/>
            </w:pPr>
            <w:r/>
            <w:r>
              <w:rPr>
                <w:b w:val="0"/>
                <w:sz w:val="18"/>
              </w:rPr>
              <w:t>344</w:t>
            </w:r>
          </w:p>
        </w:tc>
        <w:tc>
          <w:tcPr>
            <w:tcW w:type="dxa" w:w="737"/>
          </w:tcPr>
          <w:p>
            <w:pPr>
              <w:jc w:val="center"/>
            </w:pPr>
            <w:r/>
            <w:r>
              <w:rPr>
                <w:b w:val="0"/>
                <w:sz w:val="18"/>
              </w:rPr>
              <w:t>711</w:t>
            </w:r>
          </w:p>
        </w:tc>
        <w:tc>
          <w:tcPr>
            <w:tcW w:type="dxa" w:w="737"/>
          </w:tcPr>
          <w:p>
            <w:pPr>
              <w:jc w:val="center"/>
            </w:pPr>
            <w:r/>
            <w:r>
              <w:rPr>
                <w:b w:val="0"/>
                <w:sz w:val="18"/>
              </w:rPr>
              <w:t>1 130</w:t>
            </w:r>
          </w:p>
        </w:tc>
        <w:tc>
          <w:tcPr>
            <w:tcW w:type="dxa" w:w="737"/>
          </w:tcPr>
          <w:p>
            <w:pPr>
              <w:jc w:val="center"/>
            </w:pPr>
            <w:r/>
            <w:r>
              <w:rPr>
                <w:b w:val="0"/>
                <w:sz w:val="18"/>
              </w:rPr>
              <w:t>2 229</w:t>
            </w:r>
          </w:p>
        </w:tc>
        <w:tc>
          <w:tcPr>
            <w:tcW w:type="dxa" w:w="737"/>
          </w:tcPr>
          <w:p>
            <w:pPr>
              <w:jc w:val="center"/>
            </w:pPr>
            <w:r/>
            <w:r>
              <w:rPr>
                <w:b w:val="0"/>
                <w:sz w:val="18"/>
              </w:rPr>
              <w:t>2 519</w:t>
            </w:r>
          </w:p>
        </w:tc>
        <w:tc>
          <w:tcPr>
            <w:tcW w:type="dxa" w:w="737"/>
          </w:tcPr>
          <w:p>
            <w:pPr>
              <w:jc w:val="center"/>
            </w:pPr>
            <w:r/>
            <w:r>
              <w:rPr>
                <w:b w:val="0"/>
                <w:sz w:val="18"/>
              </w:rPr>
              <w:t>2 853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1 238</w:t>
            </w:r>
          </w:p>
        </w:tc>
        <w:tc>
          <w:tcPr>
            <w:tcW w:type="dxa" w:w="737"/>
            <w:shd w:fill="DFF0D8"/>
          </w:tcPr>
          <w:p>
            <w:pPr>
              <w:jc w:val="center"/>
            </w:pPr>
            <w:r/>
            <w:r>
              <w:rPr>
                <w:b w:val="0"/>
                <w:sz w:val="18"/>
              </w:rPr>
              <w:t>1 626</w:t>
            </w:r>
          </w:p>
        </w:tc>
        <w:tc>
          <w:tcPr>
            <w:tcW w:type="dxa" w:w="737"/>
            <w:shd w:fill="DFF0D8"/>
          </w:tcPr>
          <w:p>
            <w:pPr>
              <w:jc w:val="center"/>
            </w:pPr>
            <w:r/>
            <w:r>
              <w:rPr>
                <w:b w:val="0"/>
                <w:sz w:val="18"/>
              </w:rPr>
              <w:t>2 067</w:t>
            </w:r>
          </w:p>
        </w:tc>
        <w:tc>
          <w:tcPr>
            <w:tcW w:type="dxa" w:w="737"/>
            <w:shd w:fill="DFF0D8"/>
          </w:tcPr>
          <w:p>
            <w:pPr>
              <w:jc w:val="center"/>
            </w:pPr>
            <w:r/>
            <w:r>
              <w:rPr>
                <w:b w:val="0"/>
                <w:sz w:val="18"/>
              </w:rPr>
              <w:t>2 379</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1 109</w:t>
            </w:r>
          </w:p>
        </w:tc>
        <w:tc>
          <w:tcPr>
            <w:tcW w:type="dxa" w:w="737"/>
          </w:tcPr>
          <w:p>
            <w:pPr>
              <w:jc w:val="center"/>
            </w:pPr>
            <w:r/>
            <w:r>
              <w:rPr>
                <w:b w:val="0"/>
                <w:sz w:val="18"/>
              </w:rPr>
              <w:t>1 669</w:t>
            </w:r>
          </w:p>
        </w:tc>
        <w:tc>
          <w:tcPr>
            <w:tcW w:type="dxa" w:w="737"/>
          </w:tcPr>
          <w:p>
            <w:pPr>
              <w:jc w:val="center"/>
            </w:pPr>
            <w:r/>
            <w:r>
              <w:rPr>
                <w:b w:val="0"/>
                <w:sz w:val="18"/>
              </w:rPr>
              <w:t>1 852</w:t>
            </w:r>
          </w:p>
        </w:tc>
        <w:tc>
          <w:tcPr>
            <w:tcW w:type="dxa" w:w="737"/>
          </w:tcPr>
          <w:p>
            <w:pPr>
              <w:jc w:val="center"/>
            </w:pPr>
            <w:r/>
            <w:r>
              <w:rPr>
                <w:b w:val="0"/>
                <w:sz w:val="18"/>
              </w:rPr>
              <w:t>2 390</w:t>
            </w:r>
          </w:p>
        </w:tc>
      </w:tr>
      <w:tr>
        <w:tc>
          <w:tcPr>
            <w:tcW w:type="dxa" w:w="2721"/>
          </w:tcPr>
          <w:p>
            <w:pPr>
              <w:jc w:val="center"/>
            </w:pPr>
            <w:r/>
            <w:r>
              <w:rPr>
                <w:b/>
                <w:sz w:val="18"/>
              </w:rPr>
              <w:t>open_to_stopped</w:t>
            </w:r>
          </w:p>
        </w:tc>
        <w:tc>
          <w:tcPr>
            <w:tcW w:type="dxa" w:w="624"/>
          </w:tcPr>
          <w:p>
            <w:pPr>
              <w:jc w:val="center"/>
            </w:pPr>
            <w:r/>
            <w:r>
              <w:rPr>
                <w:b w:val="0"/>
                <w:sz w:val="18"/>
              </w:rPr>
              <w:t>24</w:t>
            </w:r>
          </w:p>
        </w:tc>
        <w:tc>
          <w:tcPr>
            <w:tcW w:type="dxa" w:w="737"/>
          </w:tcPr>
          <w:p>
            <w:pPr>
              <w:jc w:val="center"/>
            </w:pPr>
            <w:r/>
            <w:r>
              <w:rPr>
                <w:b w:val="0"/>
                <w:sz w:val="18"/>
              </w:rPr>
              <w:t>398</w:t>
            </w:r>
          </w:p>
        </w:tc>
        <w:tc>
          <w:tcPr>
            <w:tcW w:type="dxa" w:w="737"/>
          </w:tcPr>
          <w:p>
            <w:pPr>
              <w:jc w:val="center"/>
            </w:pPr>
            <w:r/>
            <w:r>
              <w:rPr>
                <w:b w:val="0"/>
                <w:sz w:val="18"/>
              </w:rPr>
              <w:t>700</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2 767</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134</w:t>
            </w:r>
          </w:p>
        </w:tc>
        <w:tc>
          <w:tcPr>
            <w:tcW w:type="dxa" w:w="737"/>
            <w:shd w:fill="DFF0D8"/>
          </w:tcPr>
          <w:p>
            <w:pPr>
              <w:jc w:val="center"/>
            </w:pPr>
            <w:r/>
            <w:r>
              <w:rPr>
                <w:b w:val="0"/>
                <w:sz w:val="18"/>
              </w:rPr>
              <w:t>388</w:t>
            </w:r>
          </w:p>
        </w:tc>
        <w:tc>
          <w:tcPr>
            <w:tcW w:type="dxa" w:w="737"/>
            <w:shd w:fill="DFF0D8"/>
          </w:tcPr>
          <w:p>
            <w:pPr>
              <w:jc w:val="center"/>
            </w:pPr>
            <w:r/>
            <w:r>
              <w:rPr>
                <w:b w:val="0"/>
                <w:sz w:val="18"/>
              </w:rPr>
              <w:t>689</w:t>
            </w:r>
          </w:p>
        </w:tc>
        <w:tc>
          <w:tcPr>
            <w:tcW w:type="dxa" w:w="737"/>
            <w:shd w:fill="DFF0D8"/>
          </w:tcPr>
          <w:p>
            <w:pPr>
              <w:jc w:val="center"/>
            </w:pPr>
            <w:r/>
            <w:r>
              <w:rPr>
                <w:b w:val="0"/>
                <w:sz w:val="18"/>
              </w:rPr>
              <w:t>1 012</w:t>
            </w:r>
          </w:p>
        </w:tc>
        <w:tc>
          <w:tcPr>
            <w:tcW w:type="dxa" w:w="737"/>
            <w:shd w:fill="DFF0D8"/>
          </w:tcPr>
          <w:p>
            <w:pPr>
              <w:jc w:val="center"/>
            </w:pPr>
            <w:r/>
            <w:r>
              <w:rPr>
                <w:b w:val="0"/>
                <w:sz w:val="18"/>
              </w:rPr>
              <w:t>1 378</w:t>
            </w:r>
          </w:p>
        </w:tc>
        <w:tc>
          <w:tcPr>
            <w:tcW w:type="dxa" w:w="737"/>
            <w:shd w:fill="DFF0D8"/>
          </w:tcPr>
          <w:p>
            <w:pPr>
              <w:jc w:val="center"/>
            </w:pPr>
            <w:r/>
            <w:r>
              <w:rPr>
                <w:b w:val="0"/>
                <w:sz w:val="18"/>
              </w:rPr>
              <w:t>1 863</w:t>
            </w:r>
          </w:p>
        </w:tc>
        <w:tc>
          <w:tcPr>
            <w:tcW w:type="dxa" w:w="737"/>
            <w:shd w:fill="DFF0D8"/>
          </w:tcPr>
          <w:p>
            <w:pPr>
              <w:jc w:val="center"/>
            </w:pPr>
            <w:r/>
            <w:r>
              <w:rPr>
                <w:b w:val="0"/>
                <w:sz w:val="18"/>
              </w:rPr>
              <w:t>2 369</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44</w:t>
            </w:r>
          </w:p>
        </w:tc>
        <w:tc>
          <w:tcPr>
            <w:tcW w:type="dxa" w:w="737"/>
            <w:shd w:fill="DFF0D8"/>
          </w:tcPr>
          <w:p>
            <w:pPr>
              <w:jc w:val="center"/>
            </w:pPr>
            <w:r/>
            <w:r>
              <w:rPr>
                <w:b w:val="0"/>
                <w:sz w:val="18"/>
              </w:rPr>
              <w:t>463</w:t>
            </w:r>
          </w:p>
        </w:tc>
        <w:tc>
          <w:tcPr>
            <w:tcW w:type="dxa" w:w="737"/>
            <w:shd w:fill="DFF0D8"/>
          </w:tcPr>
          <w:p>
            <w:pPr>
              <w:jc w:val="center"/>
            </w:pPr>
            <w:r/>
            <w:r>
              <w:rPr>
                <w:b w:val="0"/>
                <w:sz w:val="18"/>
              </w:rPr>
              <w:t>764</w:t>
            </w:r>
          </w:p>
        </w:tc>
        <w:tc>
          <w:tcPr>
            <w:tcW w:type="dxa" w:w="737"/>
            <w:shd w:fill="DFF0D8"/>
          </w:tcPr>
          <w:p>
            <w:pPr>
              <w:jc w:val="center"/>
            </w:pPr>
            <w:r/>
            <w:r>
              <w:rPr>
                <w:b w:val="0"/>
                <w:sz w:val="18"/>
              </w:rPr>
              <w:t>1 658</w:t>
            </w:r>
          </w:p>
        </w:tc>
        <w:tc>
          <w:tcPr>
            <w:tcW w:type="dxa" w:w="737"/>
            <w:shd w:fill="DFF0D8"/>
          </w:tcPr>
          <w:p>
            <w:pPr>
              <w:jc w:val="center"/>
            </w:pPr>
            <w:r/>
            <w:r>
              <w:rPr>
                <w:b w:val="0"/>
                <w:sz w:val="18"/>
              </w:rPr>
              <w:t>2 735</w:t>
            </w:r>
          </w:p>
        </w:tc>
        <w:tc>
          <w:tcPr>
            <w:tcW w:type="dxa" w:w="737"/>
            <w:shd w:fill="DFF0D8"/>
          </w:tcPr>
          <w:p>
            <w:pPr>
              <w:jc w:val="center"/>
            </w:pPr>
            <w:r/>
            <w:r>
              <w:rPr>
                <w:b w:val="0"/>
                <w:sz w:val="18"/>
              </w:rPr>
              <w:t>3 531</w:t>
            </w:r>
          </w:p>
        </w:tc>
        <w:tc>
          <w:tcPr>
            <w:tcW w:type="dxa" w:w="737"/>
            <w:shd w:fill="DFF0D8"/>
          </w:tcPr>
          <w:p>
            <w:pPr>
              <w:jc w:val="center"/>
            </w:pPr>
            <w:r/>
            <w:r>
              <w:rPr>
                <w:b w:val="0"/>
                <w:sz w:val="18"/>
              </w:rPr>
              <w:t>4 823</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732</w:t>
            </w:r>
          </w:p>
        </w:tc>
        <w:tc>
          <w:tcPr>
            <w:tcW w:type="dxa" w:w="737"/>
            <w:shd w:fill="DFF0D8"/>
          </w:tcPr>
          <w:p>
            <w:pPr>
              <w:jc w:val="center"/>
            </w:pPr>
            <w:r/>
            <w:r>
              <w:rPr>
                <w:b w:val="0"/>
                <w:sz w:val="18"/>
              </w:rPr>
              <w:t>1 087</w:t>
            </w:r>
          </w:p>
        </w:tc>
        <w:tc>
          <w:tcPr>
            <w:tcW w:type="dxa" w:w="737"/>
            <w:shd w:fill="DFF0D8"/>
          </w:tcPr>
          <w:p>
            <w:pPr>
              <w:jc w:val="center"/>
            </w:pPr>
            <w:r/>
            <w:r>
              <w:rPr>
                <w:b w:val="0"/>
                <w:sz w:val="18"/>
              </w:rPr>
              <w:t>1 389</w:t>
            </w:r>
          </w:p>
        </w:tc>
        <w:tc>
          <w:tcPr>
            <w:tcW w:type="dxa" w:w="737"/>
            <w:shd w:fill="DFF0D8"/>
          </w:tcPr>
          <w:p>
            <w:pPr>
              <w:jc w:val="center"/>
            </w:pPr>
            <w:r/>
            <w:r>
              <w:rPr>
                <w:b w:val="0"/>
                <w:sz w:val="18"/>
              </w:rPr>
              <w:t>1 830</w:t>
            </w:r>
          </w:p>
        </w:tc>
        <w:tc>
          <w:tcPr>
            <w:tcW w:type="dxa" w:w="737"/>
            <w:shd w:fill="DFF0D8"/>
          </w:tcPr>
          <w:p>
            <w:pPr>
              <w:jc w:val="center"/>
            </w:pPr>
            <w:r/>
            <w:r>
              <w:rPr>
                <w:b w:val="0"/>
                <w:sz w:val="18"/>
              </w:rPr>
              <w:t>—</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2 153</w:t>
            </w:r>
          </w:p>
        </w:tc>
        <w:tc>
          <w:tcPr>
            <w:tcW w:type="dxa" w:w="737"/>
          </w:tcPr>
          <w:p>
            <w:pPr>
              <w:jc w:val="center"/>
            </w:pPr>
            <w:r/>
            <w:r>
              <w:rPr>
                <w:b w:val="0"/>
                <w:sz w:val="18"/>
              </w:rPr>
              <w:t>2 530</w:t>
            </w:r>
          </w:p>
        </w:tc>
      </w:tr>
      <w:tr>
        <w:tc>
          <w:tcPr>
            <w:tcW w:type="dxa" w:w="2721"/>
          </w:tcPr>
          <w:p>
            <w:pPr>
              <w:jc w:val="center"/>
            </w:pPr>
            <w:r/>
            <w:r>
              <w:rPr>
                <w:b/>
                <w:sz w:val="18"/>
              </w:rPr>
              <w:t>slap_pitched</w:t>
            </w:r>
          </w:p>
        </w:tc>
        <w:tc>
          <w:tcPr>
            <w:tcW w:type="dxa" w:w="624"/>
          </w:tcPr>
          <w:p>
            <w:pPr>
              <w:jc w:val="center"/>
            </w:pPr>
            <w:r/>
            <w:r>
              <w:rPr>
                <w:b w:val="0"/>
                <w:sz w:val="18"/>
              </w:rPr>
              <w:t>44</w:t>
            </w:r>
          </w:p>
        </w:tc>
        <w:tc>
          <w:tcPr>
            <w:tcW w:type="dxa" w:w="737"/>
          </w:tcPr>
          <w:p>
            <w:pPr>
              <w:jc w:val="center"/>
            </w:pPr>
            <w:r/>
            <w:r>
              <w:rPr>
                <w:b w:val="0"/>
                <w:sz w:val="18"/>
              </w:rPr>
              <w:t>452</w:t>
            </w:r>
          </w:p>
        </w:tc>
        <w:tc>
          <w:tcPr>
            <w:tcW w:type="dxa" w:w="737"/>
          </w:tcPr>
          <w:p>
            <w:pPr>
              <w:jc w:val="center"/>
            </w:pPr>
            <w:r/>
            <w:r>
              <w:rPr>
                <w:b w:val="0"/>
                <w:sz w:val="18"/>
              </w:rPr>
              <w:t>743</w:t>
            </w:r>
          </w:p>
        </w:tc>
        <w:tc>
          <w:tcPr>
            <w:tcW w:type="dxa" w:w="737"/>
          </w:tcPr>
          <w:p>
            <w:pPr>
              <w:jc w:val="center"/>
            </w:pPr>
            <w:r/>
            <w:r>
              <w:rPr>
                <w:b w:val="0"/>
                <w:sz w:val="18"/>
              </w:rPr>
              <w:t>1 098</w:t>
            </w:r>
          </w:p>
        </w:tc>
        <w:tc>
          <w:tcPr>
            <w:tcW w:type="dxa" w:w="737"/>
          </w:tcPr>
          <w:p>
            <w:pPr>
              <w:jc w:val="center"/>
            </w:pPr>
            <w:r/>
            <w:r>
              <w:rPr>
                <w:b w:val="0"/>
                <w:sz w:val="18"/>
              </w:rPr>
              <w:t>1 809</w:t>
            </w:r>
          </w:p>
        </w:tc>
        <w:tc>
          <w:tcPr>
            <w:tcW w:type="dxa" w:w="737"/>
          </w:tcPr>
          <w:p>
            <w:pPr>
              <w:jc w:val="center"/>
            </w:pPr>
            <w:r/>
            <w:r>
              <w:rPr>
                <w:b w:val="0"/>
                <w:sz w:val="18"/>
              </w:rPr>
              <w:t>1 852</w:t>
            </w:r>
          </w:p>
        </w:tc>
        <w:tc>
          <w:tcPr>
            <w:tcW w:type="dxa" w:w="737"/>
          </w:tcPr>
          <w:p>
            <w:pPr>
              <w:jc w:val="center"/>
            </w:pPr>
            <w:r/>
            <w:r>
              <w:rPr>
                <w:b w:val="0"/>
                <w:sz w:val="18"/>
              </w:rPr>
              <w:t>2 207</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732</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1 863</w:t>
            </w:r>
          </w:p>
        </w:tc>
        <w:tc>
          <w:tcPr>
            <w:tcW w:type="dxa" w:w="737"/>
          </w:tcPr>
          <w:p>
            <w:pPr>
              <w:jc w:val="center"/>
            </w:pPr>
            <w:r/>
            <w:r>
              <w:rPr>
                <w:b w:val="0"/>
                <w:sz w:val="18"/>
              </w:rPr>
              <w:t>2 218</w:t>
            </w:r>
          </w:p>
        </w:tc>
      </w:tr>
      <w:tr>
        <w:tc>
          <w:tcPr>
            <w:tcW w:type="dxa" w:w="2721"/>
          </w:tcPr>
          <w:p>
            <w:pPr>
              <w:jc w:val="center"/>
            </w:pPr>
            <w:r/>
            <w:r>
              <w:rPr>
                <w:b/>
                <w:sz w:val="18"/>
              </w:rPr>
              <w:t>stopped</w:t>
            </w:r>
          </w:p>
        </w:tc>
        <w:tc>
          <w:tcPr>
            <w:tcW w:type="dxa" w:w="624"/>
          </w:tcPr>
          <w:p>
            <w:pPr>
              <w:jc w:val="center"/>
            </w:pPr>
            <w:r/>
            <w:r>
              <w:rPr>
                <w:b w:val="0"/>
                <w:sz w:val="18"/>
              </w:rPr>
              <w:t>42</w:t>
            </w:r>
          </w:p>
        </w:tc>
        <w:tc>
          <w:tcPr>
            <w:tcW w:type="dxa" w:w="737"/>
          </w:tcPr>
          <w:p>
            <w:pPr>
              <w:jc w:val="center"/>
            </w:pPr>
            <w:r/>
            <w:r>
              <w:rPr>
                <w:b w:val="0"/>
                <w:sz w:val="18"/>
              </w:rPr>
              <w:t>355</w:t>
            </w:r>
          </w:p>
        </w:tc>
        <w:tc>
          <w:tcPr>
            <w:tcW w:type="dxa" w:w="737"/>
          </w:tcPr>
          <w:p>
            <w:pPr>
              <w:jc w:val="center"/>
            </w:pPr>
            <w:r/>
            <w:r>
              <w:rPr>
                <w:b w:val="0"/>
                <w:sz w:val="18"/>
              </w:rPr>
              <w:t>689</w:t>
            </w:r>
          </w:p>
        </w:tc>
        <w:tc>
          <w:tcPr>
            <w:tcW w:type="dxa" w:w="737"/>
          </w:tcPr>
          <w:p>
            <w:pPr>
              <w:jc w:val="center"/>
            </w:pPr>
            <w:r/>
            <w:r>
              <w:rPr>
                <w:b w:val="0"/>
                <w:sz w:val="18"/>
              </w:rPr>
              <w:t>1 120</w:t>
            </w:r>
          </w:p>
        </w:tc>
        <w:tc>
          <w:tcPr>
            <w:tcW w:type="dxa" w:w="737"/>
          </w:tcPr>
          <w:p>
            <w:pPr>
              <w:jc w:val="center"/>
            </w:pPr>
            <w:r/>
            <w:r>
              <w:rPr>
                <w:b w:val="0"/>
                <w:sz w:val="18"/>
              </w:rPr>
              <w:t>2 455</w:t>
            </w:r>
          </w:p>
        </w:tc>
        <w:tc>
          <w:tcPr>
            <w:tcW w:type="dxa" w:w="737"/>
          </w:tcPr>
          <w:p>
            <w:pPr>
              <w:jc w:val="center"/>
            </w:pPr>
            <w:r/>
            <w:r>
              <w:rPr>
                <w:b w:val="0"/>
                <w:sz w:val="18"/>
              </w:rPr>
              <w:t>2 810</w:t>
            </w:r>
          </w:p>
        </w:tc>
        <w:tc>
          <w:tcPr>
            <w:tcW w:type="dxa" w:w="737"/>
          </w:tcPr>
          <w:p>
            <w:pPr>
              <w:jc w:val="center"/>
            </w:pPr>
            <w:r/>
            <w:r>
              <w:rPr>
                <w:b w:val="0"/>
                <w:sz w:val="18"/>
              </w:rPr>
              <w:t>3 488</w:t>
            </w:r>
          </w:p>
        </w:tc>
      </w:tr>
      <w:tr>
        <w:tc>
          <w:tcPr>
            <w:tcW w:type="dxa" w:w="2721"/>
          </w:tcPr>
          <w:p>
            <w:pPr>
              <w:jc w:val="center"/>
            </w:pPr>
            <w:r/>
            <w:r>
              <w:rPr>
                <w:b/>
                <w:sz w:val="18"/>
              </w:rPr>
              <w:t>stopped_to_open</w:t>
            </w:r>
          </w:p>
        </w:tc>
        <w:tc>
          <w:tcPr>
            <w:tcW w:type="dxa" w:w="624"/>
          </w:tcPr>
          <w:p>
            <w:pPr>
              <w:jc w:val="center"/>
            </w:pPr>
            <w:r/>
            <w:r>
              <w:rPr>
                <w:b w:val="0"/>
                <w:sz w:val="18"/>
              </w:rPr>
              <w:t>23</w:t>
            </w:r>
          </w:p>
        </w:tc>
        <w:tc>
          <w:tcPr>
            <w:tcW w:type="dxa" w:w="737"/>
          </w:tcPr>
          <w:p>
            <w:pPr>
              <w:jc w:val="center"/>
            </w:pPr>
            <w:r/>
            <w:r>
              <w:rPr>
                <w:b w:val="0"/>
                <w:sz w:val="18"/>
              </w:rPr>
              <w:t>431</w:t>
            </w:r>
          </w:p>
        </w:tc>
        <w:tc>
          <w:tcPr>
            <w:tcW w:type="dxa" w:w="737"/>
          </w:tcPr>
          <w:p>
            <w:pPr>
              <w:jc w:val="center"/>
            </w:pPr>
            <w:r/>
            <w:r>
              <w:rPr>
                <w:b w:val="0"/>
                <w:sz w:val="18"/>
              </w:rPr>
              <w:t>732</w:t>
            </w:r>
          </w:p>
        </w:tc>
        <w:tc>
          <w:tcPr>
            <w:tcW w:type="dxa" w:w="737"/>
          </w:tcPr>
          <w:p>
            <w:pPr>
              <w:jc w:val="center"/>
            </w:pPr>
            <w:r/>
            <w:r>
              <w:rPr>
                <w:b w:val="0"/>
                <w:sz w:val="18"/>
              </w:rPr>
              <w:t>1 098</w:t>
            </w:r>
          </w:p>
        </w:tc>
        <w:tc>
          <w:tcPr>
            <w:tcW w:type="dxa" w:w="737"/>
          </w:tcPr>
          <w:p>
            <w:pPr>
              <w:jc w:val="center"/>
            </w:pPr>
            <w:r/>
            <w:r>
              <w:rPr>
                <w:b w:val="0"/>
                <w:sz w:val="18"/>
              </w:rPr>
              <w:t>1 658</w:t>
            </w:r>
          </w:p>
        </w:tc>
        <w:tc>
          <w:tcPr>
            <w:tcW w:type="dxa" w:w="737"/>
          </w:tcPr>
          <w:p>
            <w:pPr>
              <w:jc w:val="center"/>
            </w:pPr>
            <w:r/>
            <w:r>
              <w:rPr>
                <w:b w:val="0"/>
                <w:sz w:val="18"/>
              </w:rPr>
              <w:t>2 627</w:t>
            </w:r>
          </w:p>
        </w:tc>
        <w:tc>
          <w:tcPr>
            <w:tcW w:type="dxa" w:w="737"/>
          </w:tcPr>
          <w:p>
            <w:pPr>
              <w:jc w:val="center"/>
            </w:pPr>
            <w:r/>
            <w:r>
              <w:rPr>
                <w:b w:val="0"/>
                <w:sz w:val="18"/>
              </w:rPr>
              <w:t>—</w:t>
            </w:r>
          </w:p>
        </w:tc>
      </w:tr>
      <w:tr>
        <w:tc>
          <w:tcPr>
            <w:tcW w:type="dxa" w:w="2721"/>
          </w:tcPr>
          <w:p>
            <w:pPr>
              <w:jc w:val="center"/>
            </w:pPr>
            <w:r/>
            <w:r>
              <w:rPr>
                <w:b/>
                <w:sz w:val="18"/>
              </w:rPr>
              <w:t>trill_major_second_up</w:t>
            </w:r>
          </w:p>
        </w:tc>
        <w:tc>
          <w:tcPr>
            <w:tcW w:type="dxa" w:w="624"/>
          </w:tcPr>
          <w:p>
            <w:pPr>
              <w:jc w:val="center"/>
            </w:pPr>
            <w:r/>
            <w:r>
              <w:rPr>
                <w:b w:val="0"/>
                <w:sz w:val="18"/>
              </w:rPr>
              <w:t>16</w:t>
            </w:r>
          </w:p>
        </w:tc>
        <w:tc>
          <w:tcPr>
            <w:tcW w:type="dxa" w:w="737"/>
          </w:tcPr>
          <w:p>
            <w:pPr>
              <w:jc w:val="center"/>
            </w:pPr>
            <w:r/>
            <w:r>
              <w:rPr>
                <w:b w:val="0"/>
                <w:sz w:val="18"/>
              </w:rPr>
              <w:t>452</w:t>
            </w:r>
          </w:p>
        </w:tc>
        <w:tc>
          <w:tcPr>
            <w:tcW w:type="dxa" w:w="737"/>
          </w:tcPr>
          <w:p>
            <w:pPr>
              <w:jc w:val="center"/>
            </w:pPr>
            <w:r/>
            <w:r>
              <w:rPr>
                <w:b w:val="0"/>
                <w:sz w:val="18"/>
              </w:rPr>
              <w:t>861</w:t>
            </w:r>
          </w:p>
        </w:tc>
        <w:tc>
          <w:tcPr>
            <w:tcW w:type="dxa" w:w="737"/>
          </w:tcPr>
          <w:p>
            <w:pPr>
              <w:jc w:val="center"/>
            </w:pPr>
            <w:r/>
            <w:r>
              <w:rPr>
                <w:b w:val="0"/>
                <w:sz w:val="18"/>
              </w:rPr>
              <w:t>1 066</w:t>
            </w:r>
          </w:p>
        </w:tc>
        <w:tc>
          <w:tcPr>
            <w:tcW w:type="dxa" w:w="737"/>
          </w:tcPr>
          <w:p>
            <w:pPr>
              <w:jc w:val="center"/>
            </w:pPr>
            <w:r/>
            <w:r>
              <w:rPr>
                <w:b w:val="0"/>
                <w:sz w:val="18"/>
              </w:rPr>
              <w:t>1 303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409</w:t>
            </w:r>
          </w:p>
        </w:tc>
        <w:tc>
          <w:tcPr>
            <w:tcW w:type="dxa" w:w="737"/>
          </w:tcPr>
          <w:p>
            <w:pPr>
              <w:jc w:val="center"/>
            </w:pPr>
            <w:r/>
            <w:r>
              <w:rPr>
                <w:b w:val="0"/>
                <w:sz w:val="18"/>
              </w:rPr>
              <w:t>689</w:t>
            </w:r>
          </w:p>
        </w:tc>
        <w:tc>
          <w:tcPr>
            <w:tcW w:type="dxa" w:w="737"/>
          </w:tcPr>
          <w:p>
            <w:pPr>
              <w:jc w:val="center"/>
            </w:pPr>
            <w:r/>
            <w:r>
              <w:rPr>
                <w:b w:val="0"/>
                <w:sz w:val="18"/>
              </w:rPr>
              <w:t>1 055</w:t>
            </w:r>
          </w:p>
        </w:tc>
        <w:tc>
          <w:tcPr>
            <w:tcW w:type="dxa" w:w="737"/>
          </w:tcPr>
          <w:p>
            <w:pPr>
              <w:jc w:val="center"/>
            </w:pPr>
            <w:r/>
            <w:r>
              <w:rPr>
                <w:b w:val="0"/>
                <w:sz w:val="18"/>
              </w:rPr>
              <w:t>1 324</w:t>
            </w:r>
          </w:p>
        </w:tc>
        <w:tc>
          <w:tcPr>
            <w:tcW w:type="dxa" w:w="737"/>
          </w:tcPr>
          <w:p>
            <w:pPr>
              <w:jc w:val="center"/>
            </w:pPr>
            <w:r/>
            <w:r>
              <w:rPr>
                <w:b w:val="0"/>
                <w:sz w:val="18"/>
              </w:rPr>
              <w:t>1 389</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457</w:t>
            </w:r>
          </w:p>
        </w:tc>
        <w:tc>
          <w:tcPr>
            <w:tcW w:type="dxa" w:w="907"/>
          </w:tcPr>
          <w:p>
            <w:pPr>
              <w:jc w:val="center"/>
            </w:pPr>
            <w:r/>
            <w:r>
              <w:rPr>
                <w:b w:val="0"/>
                <w:sz w:val="18"/>
              </w:rPr>
              <w:t>502</w:t>
            </w:r>
          </w:p>
        </w:tc>
        <w:tc>
          <w:tcPr>
            <w:tcW w:type="dxa" w:w="1020"/>
          </w:tcPr>
          <w:p>
            <w:pPr>
              <w:jc w:val="center"/>
            </w:pPr>
            <w:r/>
            <w:r>
              <w:rPr>
                <w:b w:val="0"/>
                <w:sz w:val="18"/>
              </w:rPr>
              <w:t>Δ=45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457</w:t>
            </w:r>
          </w:p>
        </w:tc>
        <w:tc>
          <w:tcPr>
            <w:tcW w:type="dxa" w:w="907"/>
          </w:tcPr>
          <w:p>
            <w:pPr>
              <w:jc w:val="center"/>
            </w:pPr>
            <w:r/>
            <w:r>
              <w:rPr>
                <w:b w:val="0"/>
                <w:sz w:val="18"/>
              </w:rPr>
              <w:t>499</w:t>
            </w:r>
          </w:p>
        </w:tc>
        <w:tc>
          <w:tcPr>
            <w:tcW w:type="dxa" w:w="1020"/>
          </w:tcPr>
          <w:p>
            <w:pPr>
              <w:jc w:val="center"/>
            </w:pPr>
            <w:r/>
            <w:r>
              <w:rPr>
                <w:b w:val="0"/>
                <w:sz w:val="18"/>
              </w:rPr>
              <w:t>Δ=42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457</w:t>
            </w:r>
          </w:p>
        </w:tc>
        <w:tc>
          <w:tcPr>
            <w:tcW w:type="dxa" w:w="907"/>
          </w:tcPr>
          <w:p>
            <w:pPr>
              <w:jc w:val="center"/>
            </w:pPr>
            <w:r/>
            <w:r>
              <w:rPr>
                <w:b w:val="0"/>
                <w:sz w:val="18"/>
              </w:rPr>
              <w:t>491</w:t>
            </w:r>
          </w:p>
        </w:tc>
        <w:tc>
          <w:tcPr>
            <w:tcW w:type="dxa" w:w="1020"/>
          </w:tcPr>
          <w:p>
            <w:pPr>
              <w:jc w:val="center"/>
            </w:pPr>
            <w:r/>
            <w:r>
              <w:rPr>
                <w:b w:val="0"/>
                <w:sz w:val="18"/>
              </w:rPr>
              <w:t>Δ=34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457</w:t>
            </w:r>
          </w:p>
        </w:tc>
        <w:tc>
          <w:tcPr>
            <w:tcW w:type="dxa" w:w="907"/>
          </w:tcPr>
          <w:p>
            <w:pPr>
              <w:jc w:val="center"/>
            </w:pPr>
            <w:r/>
            <w:r>
              <w:rPr>
                <w:b w:val="0"/>
                <w:sz w:val="18"/>
              </w:rPr>
              <w:t>452</w:t>
            </w:r>
          </w:p>
        </w:tc>
        <w:tc>
          <w:tcPr>
            <w:tcW w:type="dxa" w:w="1020"/>
          </w:tcPr>
          <w:p>
            <w:pPr>
              <w:jc w:val="center"/>
            </w:pPr>
            <w:r/>
            <w:r>
              <w:rPr>
                <w:b w:val="0"/>
                <w:sz w:val="18"/>
              </w:rPr>
              <w:t>Δ=5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457</w:t>
            </w:r>
          </w:p>
        </w:tc>
        <w:tc>
          <w:tcPr>
            <w:tcW w:type="dxa" w:w="907"/>
          </w:tcPr>
          <w:p>
            <w:pPr>
              <w:jc w:val="center"/>
            </w:pPr>
            <w:r/>
            <w:r>
              <w:rPr>
                <w:b w:val="0"/>
                <w:sz w:val="18"/>
              </w:rPr>
              <w:t>471</w:t>
            </w:r>
          </w:p>
        </w:tc>
        <w:tc>
          <w:tcPr>
            <w:tcW w:type="dxa" w:w="1020"/>
          </w:tcPr>
          <w:p>
            <w:pPr>
              <w:jc w:val="center"/>
            </w:pPr>
            <w:r/>
            <w:r>
              <w:rPr>
                <w:b w:val="0"/>
                <w:sz w:val="18"/>
              </w:rPr>
              <w:t>Δ=14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bookmarkStart w:id="1024" w:name="Trompette_en_Ut"/>
      <w:pPr>
        <w:pStyle w:val="Heading2"/>
      </w:pPr>
      <w:r>
        <w:rPr>
          <w:color w:val="B71C1C"/>
        </w:rPr>
        <w:t>Trompette en Ut</w:t>
      </w:r>
      <w:bookmarkEnd w:id="1024"/>
    </w:p>
    <w:p>
      <w:pPr>
        <w:jc w:val="center"/>
      </w:pPr>
      <w:r>
        <w:drawing>
          <wp:inline xmlns:a="http://schemas.openxmlformats.org/drawingml/2006/main" xmlns:pic="http://schemas.openxmlformats.org/drawingml/2006/picture">
            <wp:extent cx="5943600" cy="2944613"/>
            <wp:docPr id="14" name="Picture 2"/>
            <wp:cNvGraphicFramePr>
              <a:graphicFrameLocks noChangeAspect="1"/>
            </wp:cNvGraphicFramePr>
            <a:graphic>
              <a:graphicData uri="http://schemas.openxmlformats.org/drawingml/2006/picture">
                <pic:pic>
                  <pic:nvPicPr>
                    <pic:cNvPr id="14" name="cuivres_trompette.png"/>
                    <pic:cNvPicPr/>
                  </pic:nvPicPr>
                  <pic:blipFill>
                    <a:blip r:embed="rId22"/>
                    <a:stretch>
                      <a:fillRect/>
                    </a:stretch>
                  </pic:blipFill>
                  <pic:spPr>
                    <a:xfrm>
                      <a:off x="0" y="0"/>
                      <a:ext cx="5943600" cy="2944613"/>
                    </a:xfrm>
                    <a:prstGeom prst="rect"/>
                  </pic:spPr>
                </pic:pic>
              </a:graphicData>
            </a:graphic>
          </wp:inline>
        </w:drawing>
      </w:r>
    </w:p>
    <w:p>
      <w:r>
        <w:rPr>
          <w:b w:val="0"/>
          <w:i/>
          <w:sz w:val="20"/>
        </w:rPr>
        <w:t>Son brillant et incisif, grande projection. F1 extrêmement variable (σ=642 Hz) selon le registre et la dynamique : pp=523 Hz, mf=786 Hz, ff=1 134 Hz. Le Fp centroïde à 1 046 Hz est remarquablement stable (σ=98 Hz), 10.4× plus stable que F2 (σ=1 018 Hz). Les sources divergent fortement (Backus 1 000–1 500, SOL 786–1 324) car chaque source capture un registre différent. Fp=1 046 Hz est la mesure la plus représentative du timbre global.</w:t>
      </w:r>
    </w:p>
    <w:p>
      <w:r>
        <w:rPr>
          <w:b/>
          <w:i w:val="0"/>
          <w:color w:val="1B5E20"/>
          <w:sz w:val="20"/>
        </w:rPr>
        <w:t>Fp (centroïde) = 1046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1 000–1 500</w:t>
            </w:r>
          </w:p>
        </w:tc>
        <w:tc>
          <w:tcPr>
            <w:tcW w:type="dxa" w:w="1020"/>
          </w:tcPr>
          <w:p>
            <w:pPr>
              <w:jc w:val="center"/>
            </w:pPr>
            <w:r/>
            <w:r>
              <w:rPr>
                <w:b w:val="0"/>
                <w:sz w:val="18"/>
              </w:rPr>
              <w:t>~2 000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1 200–1 500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a/e</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786 ±642</w:t>
            </w:r>
          </w:p>
        </w:tc>
        <w:tc>
          <w:tcPr>
            <w:tcW w:type="dxa" w:w="1020"/>
            <w:shd w:fill="DFF0D8"/>
          </w:tcPr>
          <w:p>
            <w:pPr>
              <w:jc w:val="center"/>
            </w:pPr>
            <w:r/>
            <w:r>
              <w:rPr>
                <w:b w:val="0"/>
                <w:sz w:val="18"/>
              </w:rPr>
              <w:t>1 324 ±1018</w:t>
            </w:r>
          </w:p>
        </w:tc>
        <w:tc>
          <w:tcPr>
            <w:tcW w:type="dxa" w:w="1020"/>
            <w:shd w:fill="DFF0D8"/>
          </w:tcPr>
          <w:p>
            <w:pPr>
              <w:jc w:val="center"/>
            </w:pPr>
            <w:r/>
            <w:r>
              <w:rPr>
                <w:b w:val="0"/>
                <w:sz w:val="18"/>
              </w:rPr>
              <w:t>2 588</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1 766</w:t>
            </w:r>
          </w:p>
        </w:tc>
        <w:tc>
          <w:tcPr>
            <w:tcW w:type="dxa" w:w="737"/>
          </w:tcPr>
          <w:p>
            <w:pPr>
              <w:jc w:val="center"/>
            </w:pPr>
            <w:r/>
            <w:r>
              <w:rPr>
                <w:b w:val="0"/>
                <w:sz w:val="18"/>
              </w:rPr>
              <w:t>2 939</w:t>
            </w:r>
          </w:p>
        </w:tc>
        <w:tc>
          <w:tcPr>
            <w:tcW w:type="dxa" w:w="737"/>
          </w:tcPr>
          <w:p>
            <w:pPr>
              <w:jc w:val="center"/>
            </w:pPr>
            <w:r/>
            <w:r>
              <w:rPr>
                <w:b w:val="0"/>
                <w:sz w:val="18"/>
              </w:rPr>
              <w:t>3 768</w:t>
            </w:r>
          </w:p>
        </w:tc>
        <w:tc>
          <w:tcPr>
            <w:tcW w:type="dxa" w:w="737"/>
          </w:tcPr>
          <w:p>
            <w:pPr>
              <w:jc w:val="center"/>
            </w:pPr>
            <w:r/>
            <w:r>
              <w:rPr>
                <w:b w:val="0"/>
                <w:sz w:val="18"/>
              </w:rPr>
              <w:t>4 382</w:t>
            </w:r>
          </w:p>
        </w:tc>
        <w:tc>
          <w:tcPr>
            <w:tcW w:type="dxa" w:w="737"/>
          </w:tcPr>
          <w:p>
            <w:pPr>
              <w:jc w:val="center"/>
            </w:pPr>
            <w:r/>
            <w:r>
              <w:rPr>
                <w:b w:val="0"/>
                <w:sz w:val="18"/>
              </w:rPr>
              <w:t>4 985</w:t>
            </w:r>
          </w:p>
        </w:tc>
        <w:tc>
          <w:tcPr>
            <w:tcW w:type="dxa" w:w="737"/>
          </w:tcPr>
          <w:p>
            <w:pPr>
              <w:jc w:val="center"/>
            </w:pPr>
            <w:r/>
            <w:r>
              <w:rPr>
                <w:b w:val="0"/>
                <w:sz w:val="18"/>
              </w:rPr>
              <w:t>5 599</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7</w:t>
            </w:r>
          </w:p>
        </w:tc>
        <w:tc>
          <w:tcPr>
            <w:tcW w:type="dxa" w:w="737"/>
            <w:shd w:fill="DFF0D8"/>
          </w:tcPr>
          <w:p>
            <w:pPr>
              <w:jc w:val="center"/>
            </w:pPr>
            <w:r/>
            <w:r>
              <w:rPr>
                <w:b w:val="0"/>
                <w:sz w:val="18"/>
              </w:rPr>
              <w:t>2 121</w:t>
            </w:r>
          </w:p>
        </w:tc>
        <w:tc>
          <w:tcPr>
            <w:tcW w:type="dxa" w:w="737"/>
            <w:shd w:fill="DFF0D8"/>
          </w:tcPr>
          <w:p>
            <w:pPr>
              <w:jc w:val="center"/>
            </w:pPr>
            <w:r/>
            <w:r>
              <w:rPr>
                <w:b w:val="0"/>
                <w:sz w:val="18"/>
              </w:rPr>
              <w:t>2 832</w:t>
            </w:r>
          </w:p>
        </w:tc>
        <w:tc>
          <w:tcPr>
            <w:tcW w:type="dxa" w:w="737"/>
            <w:shd w:fill="DFF0D8"/>
          </w:tcPr>
          <w:p>
            <w:pPr>
              <w:jc w:val="center"/>
            </w:pPr>
            <w:r/>
            <w:r>
              <w:rPr>
                <w:b w:val="0"/>
                <w:sz w:val="18"/>
              </w:rPr>
              <w:t>3 542</w:t>
            </w:r>
          </w:p>
        </w:tc>
        <w:tc>
          <w:tcPr>
            <w:tcW w:type="dxa" w:w="737"/>
            <w:shd w:fill="DFF0D8"/>
          </w:tcPr>
          <w:p>
            <w:pPr>
              <w:jc w:val="center"/>
            </w:pPr>
            <w:r/>
            <w:r>
              <w:rPr>
                <w:b w:val="0"/>
                <w:sz w:val="18"/>
              </w:rPr>
              <w:t>4 404</w:t>
            </w:r>
          </w:p>
        </w:tc>
        <w:tc>
          <w:tcPr>
            <w:tcW w:type="dxa" w:w="737"/>
            <w:shd w:fill="DFF0D8"/>
          </w:tcPr>
          <w:p>
            <w:pPr>
              <w:jc w:val="center"/>
            </w:pPr>
            <w:r/>
            <w:r>
              <w:rPr>
                <w:b w:val="0"/>
                <w:sz w:val="18"/>
              </w:rPr>
              <w:t>4 963</w:t>
            </w:r>
          </w:p>
        </w:tc>
        <w:tc>
          <w:tcPr>
            <w:tcW w:type="dxa" w:w="737"/>
            <w:shd w:fill="DFF0D8"/>
          </w:tcPr>
          <w:p>
            <w:pPr>
              <w:jc w:val="center"/>
            </w:pPr>
            <w:r/>
            <w:r>
              <w:rPr>
                <w:b w:val="0"/>
                <w:sz w:val="18"/>
              </w:rPr>
              <w:t>5 480</w:t>
            </w:r>
          </w:p>
        </w:tc>
      </w:tr>
      <w:tr>
        <w:tc>
          <w:tcPr>
            <w:tcW w:type="dxa" w:w="2721"/>
          </w:tcPr>
          <w:p>
            <w:pPr>
              <w:jc w:val="center"/>
            </w:pPr>
            <w:r/>
            <w:r>
              <w:rPr>
                <w:b/>
                <w:sz w:val="18"/>
              </w:rPr>
              <w:t>crescendo</w:t>
            </w:r>
          </w:p>
        </w:tc>
        <w:tc>
          <w:tcPr>
            <w:tcW w:type="dxa" w:w="624"/>
          </w:tcPr>
          <w:p>
            <w:pPr>
              <w:jc w:val="center"/>
            </w:pPr>
            <w:r/>
            <w:r>
              <w:rPr>
                <w:b w:val="0"/>
                <w:sz w:val="18"/>
              </w:rPr>
              <w:t>26</w:t>
            </w:r>
          </w:p>
        </w:tc>
        <w:tc>
          <w:tcPr>
            <w:tcW w:type="dxa" w:w="737"/>
          </w:tcPr>
          <w:p>
            <w:pPr>
              <w:jc w:val="center"/>
            </w:pPr>
            <w:r/>
            <w:r>
              <w:rPr>
                <w:b w:val="0"/>
                <w:sz w:val="18"/>
              </w:rPr>
              <w:t>2 476</w:t>
            </w:r>
          </w:p>
        </w:tc>
        <w:tc>
          <w:tcPr>
            <w:tcW w:type="dxa" w:w="737"/>
          </w:tcPr>
          <w:p>
            <w:pPr>
              <w:jc w:val="center"/>
            </w:pPr>
            <w:r/>
            <w:r>
              <w:rPr>
                <w:b w:val="0"/>
                <w:sz w:val="18"/>
              </w:rPr>
              <w:t>3 305</w:t>
            </w:r>
          </w:p>
        </w:tc>
        <w:tc>
          <w:tcPr>
            <w:tcW w:type="dxa" w:w="737"/>
          </w:tcPr>
          <w:p>
            <w:pPr>
              <w:jc w:val="center"/>
            </w:pPr>
            <w:r/>
            <w:r>
              <w:rPr>
                <w:b w:val="0"/>
                <w:sz w:val="18"/>
              </w:rPr>
              <w:t>3 930</w:t>
            </w:r>
          </w:p>
        </w:tc>
        <w:tc>
          <w:tcPr>
            <w:tcW w:type="dxa" w:w="737"/>
          </w:tcPr>
          <w:p>
            <w:pPr>
              <w:jc w:val="center"/>
            </w:pPr>
            <w:r/>
            <w:r>
              <w:rPr>
                <w:b w:val="0"/>
                <w:sz w:val="18"/>
              </w:rPr>
              <w:t>4 425</w:t>
            </w:r>
          </w:p>
        </w:tc>
        <w:tc>
          <w:tcPr>
            <w:tcW w:type="dxa" w:w="737"/>
          </w:tcPr>
          <w:p>
            <w:pPr>
              <w:jc w:val="center"/>
            </w:pPr>
            <w:r/>
            <w:r>
              <w:rPr>
                <w:b w:val="0"/>
                <w:sz w:val="18"/>
              </w:rPr>
              <w:t>5 125</w:t>
            </w:r>
          </w:p>
        </w:tc>
        <w:tc>
          <w:tcPr>
            <w:tcW w:type="dxa" w:w="737"/>
          </w:tcPr>
          <w:p>
            <w:pPr>
              <w:jc w:val="center"/>
            </w:pPr>
            <w:r/>
            <w:r>
              <w:rPr>
                <w:b w:val="0"/>
                <w:sz w:val="18"/>
              </w:rPr>
              <w:t>5 696</w:t>
            </w:r>
          </w:p>
        </w:tc>
      </w:tr>
      <w:tr>
        <w:tc>
          <w:tcPr>
            <w:tcW w:type="dxa" w:w="2721"/>
          </w:tcPr>
          <w:p>
            <w:pPr>
              <w:jc w:val="center"/>
            </w:pPr>
            <w:r/>
            <w:r>
              <w:rPr>
                <w:b/>
                <w:sz w:val="18"/>
              </w:rPr>
              <w:t>crescendo_to_decrescendo</w:t>
            </w:r>
          </w:p>
        </w:tc>
        <w:tc>
          <w:tcPr>
            <w:tcW w:type="dxa" w:w="624"/>
          </w:tcPr>
          <w:p>
            <w:pPr>
              <w:jc w:val="center"/>
            </w:pPr>
            <w:r/>
            <w:r>
              <w:rPr>
                <w:b w:val="0"/>
                <w:sz w:val="18"/>
              </w:rPr>
              <w:t>26</w:t>
            </w:r>
          </w:p>
        </w:tc>
        <w:tc>
          <w:tcPr>
            <w:tcW w:type="dxa" w:w="737"/>
          </w:tcPr>
          <w:p>
            <w:pPr>
              <w:jc w:val="center"/>
            </w:pPr>
            <w:r/>
            <w:r>
              <w:rPr>
                <w:b w:val="0"/>
                <w:sz w:val="18"/>
              </w:rPr>
              <w:t>624</w:t>
            </w:r>
          </w:p>
        </w:tc>
        <w:tc>
          <w:tcPr>
            <w:tcW w:type="dxa" w:w="737"/>
          </w:tcPr>
          <w:p>
            <w:pPr>
              <w:jc w:val="center"/>
            </w:pPr>
            <w:r/>
            <w:r>
              <w:rPr>
                <w:b w:val="0"/>
                <w:sz w:val="18"/>
              </w:rPr>
              <w:t>1 034</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2 207</w:t>
            </w:r>
          </w:p>
        </w:tc>
        <w:tc>
          <w:tcPr>
            <w:tcW w:type="dxa" w:w="737"/>
          </w:tcPr>
          <w:p>
            <w:pPr>
              <w:jc w:val="center"/>
            </w:pPr>
            <w:r/>
            <w:r>
              <w:rPr>
                <w:b w:val="0"/>
                <w:sz w:val="18"/>
              </w:rPr>
              <w:t>2 638</w:t>
            </w:r>
          </w:p>
        </w:tc>
      </w:tr>
      <w:tr>
        <w:tc>
          <w:tcPr>
            <w:tcW w:type="dxa" w:w="2721"/>
          </w:tcPr>
          <w:p>
            <w:pPr>
              <w:jc w:val="center"/>
            </w:pPr>
            <w:r/>
            <w:r>
              <w:rPr>
                <w:b/>
                <w:sz w:val="18"/>
              </w:rPr>
              <w:t>decrescendo</w:t>
            </w:r>
          </w:p>
        </w:tc>
        <w:tc>
          <w:tcPr>
            <w:tcW w:type="dxa" w:w="624"/>
          </w:tcPr>
          <w:p>
            <w:pPr>
              <w:jc w:val="center"/>
            </w:pPr>
            <w:r/>
            <w:r>
              <w:rPr>
                <w:b w:val="0"/>
                <w:sz w:val="18"/>
              </w:rPr>
              <w:t>29</w:t>
            </w:r>
          </w:p>
        </w:tc>
        <w:tc>
          <w:tcPr>
            <w:tcW w:type="dxa" w:w="737"/>
          </w:tcPr>
          <w:p>
            <w:pPr>
              <w:jc w:val="center"/>
            </w:pPr>
            <w:r/>
            <w:r>
              <w:rPr>
                <w:b w:val="0"/>
                <w:sz w:val="18"/>
              </w:rPr>
              <w:t>2 638</w:t>
            </w:r>
          </w:p>
        </w:tc>
        <w:tc>
          <w:tcPr>
            <w:tcW w:type="dxa" w:w="737"/>
          </w:tcPr>
          <w:p>
            <w:pPr>
              <w:jc w:val="center"/>
            </w:pPr>
            <w:r/>
            <w:r>
              <w:rPr>
                <w:b w:val="0"/>
                <w:sz w:val="18"/>
              </w:rPr>
              <w:t>3 531</w:t>
            </w:r>
          </w:p>
        </w:tc>
        <w:tc>
          <w:tcPr>
            <w:tcW w:type="dxa" w:w="737"/>
          </w:tcPr>
          <w:p>
            <w:pPr>
              <w:jc w:val="center"/>
            </w:pPr>
            <w:r/>
            <w:r>
              <w:rPr>
                <w:b w:val="0"/>
                <w:sz w:val="18"/>
              </w:rPr>
              <w:t>4 027</w:t>
            </w:r>
          </w:p>
        </w:tc>
        <w:tc>
          <w:tcPr>
            <w:tcW w:type="dxa" w:w="737"/>
          </w:tcPr>
          <w:p>
            <w:pPr>
              <w:jc w:val="center"/>
            </w:pPr>
            <w:r/>
            <w:r>
              <w:rPr>
                <w:b w:val="0"/>
                <w:sz w:val="18"/>
              </w:rPr>
              <w:t>4 393</w:t>
            </w:r>
          </w:p>
        </w:tc>
        <w:tc>
          <w:tcPr>
            <w:tcW w:type="dxa" w:w="737"/>
          </w:tcPr>
          <w:p>
            <w:pPr>
              <w:jc w:val="center"/>
            </w:pPr>
            <w:r/>
            <w:r>
              <w:rPr>
                <w:b w:val="0"/>
                <w:sz w:val="18"/>
              </w:rPr>
              <w:t>5 050</w:t>
            </w:r>
          </w:p>
        </w:tc>
        <w:tc>
          <w:tcPr>
            <w:tcW w:type="dxa" w:w="737"/>
          </w:tcPr>
          <w:p>
            <w:pPr>
              <w:jc w:val="center"/>
            </w:pPr>
            <w:r/>
            <w:r>
              <w:rPr>
                <w:b w:val="0"/>
                <w:sz w:val="18"/>
              </w:rPr>
              <w:t>5 642</w:t>
            </w:r>
          </w:p>
        </w:tc>
      </w:tr>
      <w:tr>
        <w:tc>
          <w:tcPr>
            <w:tcW w:type="dxa" w:w="2721"/>
          </w:tcPr>
          <w:p>
            <w:pPr>
              <w:jc w:val="center"/>
            </w:pPr>
            <w:r/>
            <w:r>
              <w:rPr>
                <w:b/>
                <w:sz w:val="18"/>
              </w:rPr>
              <w:t>flatterzunge</w:t>
            </w:r>
          </w:p>
        </w:tc>
        <w:tc>
          <w:tcPr>
            <w:tcW w:type="dxa" w:w="624"/>
          </w:tcPr>
          <w:p>
            <w:pPr>
              <w:jc w:val="center"/>
            </w:pPr>
            <w:r/>
            <w:r>
              <w:rPr>
                <w:b w:val="0"/>
                <w:sz w:val="18"/>
              </w:rPr>
              <w:t>90</w:t>
            </w:r>
          </w:p>
        </w:tc>
        <w:tc>
          <w:tcPr>
            <w:tcW w:type="dxa" w:w="737"/>
          </w:tcPr>
          <w:p>
            <w:pPr>
              <w:jc w:val="center"/>
            </w:pPr>
            <w:r/>
            <w:r>
              <w:rPr>
                <w:b w:val="0"/>
                <w:sz w:val="18"/>
              </w:rPr>
              <w:t>797</w:t>
            </w:r>
          </w:p>
        </w:tc>
        <w:tc>
          <w:tcPr>
            <w:tcW w:type="dxa" w:w="737"/>
          </w:tcPr>
          <w:p>
            <w:pPr>
              <w:jc w:val="center"/>
            </w:pPr>
            <w:r/>
            <w:r>
              <w:rPr>
                <w:b w:val="0"/>
                <w:sz w:val="18"/>
              </w:rPr>
              <w:t>1 314</w:t>
            </w:r>
          </w:p>
        </w:tc>
        <w:tc>
          <w:tcPr>
            <w:tcW w:type="dxa" w:w="737"/>
          </w:tcPr>
          <w:p>
            <w:pPr>
              <w:jc w:val="center"/>
            </w:pPr>
            <w:r/>
            <w:r>
              <w:rPr>
                <w:b w:val="0"/>
                <w:sz w:val="18"/>
              </w:rPr>
              <w:t>1 755</w:t>
            </w:r>
          </w:p>
        </w:tc>
        <w:tc>
          <w:tcPr>
            <w:tcW w:type="dxa" w:w="737"/>
          </w:tcPr>
          <w:p>
            <w:pPr>
              <w:jc w:val="center"/>
            </w:pPr>
            <w:r/>
            <w:r>
              <w:rPr>
                <w:b w:val="0"/>
                <w:sz w:val="18"/>
              </w:rPr>
              <w:t>2 336</w:t>
            </w:r>
          </w:p>
        </w:tc>
        <w:tc>
          <w:tcPr>
            <w:tcW w:type="dxa" w:w="737"/>
          </w:tcPr>
          <w:p>
            <w:pPr>
              <w:jc w:val="center"/>
            </w:pPr>
            <w:r/>
            <w:r>
              <w:rPr>
                <w:b w:val="0"/>
                <w:sz w:val="18"/>
              </w:rPr>
              <w:t>2 928</w:t>
            </w:r>
          </w:p>
        </w:tc>
        <w:tc>
          <w:tcPr>
            <w:tcW w:type="dxa" w:w="737"/>
          </w:tcPr>
          <w:p>
            <w:pPr>
              <w:jc w:val="center"/>
            </w:pPr>
            <w:r/>
            <w:r>
              <w:rPr>
                <w:b w:val="0"/>
                <w:sz w:val="18"/>
              </w:rPr>
              <w:t>3 510</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22</w:t>
            </w:r>
          </w:p>
        </w:tc>
        <w:tc>
          <w:tcPr>
            <w:tcW w:type="dxa" w:w="737"/>
            <w:shd w:fill="DFF0D8"/>
          </w:tcPr>
          <w:p>
            <w:pPr>
              <w:jc w:val="center"/>
            </w:pPr>
            <w:r/>
            <w:r>
              <w:rPr>
                <w:b w:val="0"/>
                <w:sz w:val="18"/>
              </w:rPr>
              <w:t>711</w:t>
            </w:r>
          </w:p>
        </w:tc>
        <w:tc>
          <w:tcPr>
            <w:tcW w:type="dxa" w:w="737"/>
            <w:shd w:fill="DFF0D8"/>
          </w:tcPr>
          <w:p>
            <w:pPr>
              <w:jc w:val="center"/>
            </w:pPr>
            <w:r/>
            <w:r>
              <w:rPr>
                <w:b w:val="0"/>
                <w:sz w:val="18"/>
              </w:rPr>
              <w:t>1 087</w:t>
            </w:r>
          </w:p>
        </w:tc>
        <w:tc>
          <w:tcPr>
            <w:tcW w:type="dxa" w:w="737"/>
            <w:shd w:fill="DFF0D8"/>
          </w:tcPr>
          <w:p>
            <w:pPr>
              <w:jc w:val="center"/>
            </w:pPr>
            <w:r/>
            <w:r>
              <w:rPr>
                <w:b w:val="0"/>
                <w:sz w:val="18"/>
              </w:rPr>
              <w:t>1 432</w:t>
            </w:r>
          </w:p>
        </w:tc>
        <w:tc>
          <w:tcPr>
            <w:tcW w:type="dxa" w:w="737"/>
            <w:shd w:fill="DFF0D8"/>
          </w:tcPr>
          <w:p>
            <w:pPr>
              <w:jc w:val="center"/>
            </w:pPr>
            <w:r/>
            <w:r>
              <w:rPr>
                <w:b w:val="0"/>
                <w:sz w:val="18"/>
              </w:rPr>
              <w:t>1 852</w:t>
            </w:r>
          </w:p>
        </w:tc>
        <w:tc>
          <w:tcPr>
            <w:tcW w:type="dxa" w:w="737"/>
            <w:shd w:fill="DFF0D8"/>
          </w:tcPr>
          <w:p>
            <w:pPr>
              <w:jc w:val="center"/>
            </w:pPr>
            <w:r/>
            <w:r>
              <w:rPr>
                <w:b w:val="0"/>
                <w:sz w:val="18"/>
              </w:rPr>
              <w:t>2 218</w:t>
            </w:r>
          </w:p>
        </w:tc>
        <w:tc>
          <w:tcPr>
            <w:tcW w:type="dxa" w:w="737"/>
            <w:shd w:fill="DFF0D8"/>
          </w:tcPr>
          <w:p>
            <w:pPr>
              <w:jc w:val="center"/>
            </w:pPr>
            <w:r/>
            <w:r>
              <w:rPr>
                <w:b w:val="0"/>
                <w:sz w:val="18"/>
              </w:rPr>
              <w:t>2 649</w:t>
            </w:r>
          </w:p>
        </w:tc>
      </w:tr>
      <w:tr>
        <w:tc>
          <w:tcPr>
            <w:tcW w:type="dxa" w:w="2721"/>
          </w:tcPr>
          <w:p>
            <w:pPr>
              <w:jc w:val="center"/>
            </w:pPr>
            <w:r/>
            <w:r>
              <w:rPr>
                <w:b/>
                <w:sz w:val="18"/>
              </w:rPr>
              <w:t>glissando_embouchure</w:t>
            </w:r>
          </w:p>
        </w:tc>
        <w:tc>
          <w:tcPr>
            <w:tcW w:type="dxa" w:w="624"/>
          </w:tcPr>
          <w:p>
            <w:pPr>
              <w:jc w:val="center"/>
            </w:pPr>
            <w:r/>
            <w:r>
              <w:rPr>
                <w:b w:val="0"/>
                <w:sz w:val="18"/>
              </w:rPr>
              <w:t>1</w:t>
            </w:r>
          </w:p>
        </w:tc>
        <w:tc>
          <w:tcPr>
            <w:tcW w:type="dxa" w:w="737"/>
          </w:tcPr>
          <w:p>
            <w:pPr>
              <w:jc w:val="center"/>
            </w:pPr>
            <w:r/>
            <w:r>
              <w:rPr>
                <w:b w:val="0"/>
                <w:sz w:val="18"/>
              </w:rPr>
              <w:t>452</w:t>
            </w:r>
          </w:p>
        </w:tc>
        <w:tc>
          <w:tcPr>
            <w:tcW w:type="dxa" w:w="737"/>
          </w:tcPr>
          <w:p>
            <w:pPr>
              <w:jc w:val="center"/>
            </w:pPr>
            <w:r/>
            <w:r>
              <w:rPr>
                <w:b w:val="0"/>
                <w:sz w:val="18"/>
              </w:rPr>
              <w:t>1 034</w:t>
            </w:r>
          </w:p>
        </w:tc>
        <w:tc>
          <w:tcPr>
            <w:tcW w:type="dxa" w:w="737"/>
          </w:tcPr>
          <w:p>
            <w:pPr>
              <w:jc w:val="center"/>
            </w:pPr>
            <w:r/>
            <w:r>
              <w:rPr>
                <w:b w:val="0"/>
                <w:sz w:val="18"/>
              </w:rPr>
              <w:t>1 357</w:t>
            </w:r>
          </w:p>
        </w:tc>
        <w:tc>
          <w:tcPr>
            <w:tcW w:type="dxa" w:w="737"/>
          </w:tcPr>
          <w:p>
            <w:pPr>
              <w:jc w:val="center"/>
            </w:pPr>
            <w:r/>
            <w:r>
              <w:rPr>
                <w:b w:val="0"/>
                <w:sz w:val="18"/>
              </w:rPr>
              <w:t>2 089</w:t>
            </w:r>
          </w:p>
        </w:tc>
        <w:tc>
          <w:tcPr>
            <w:tcW w:type="dxa" w:w="737"/>
          </w:tcPr>
          <w:p>
            <w:pPr>
              <w:jc w:val="center"/>
            </w:pPr>
            <w:r/>
            <w:r>
              <w:rPr>
                <w:b w:val="0"/>
                <w:sz w:val="18"/>
              </w:rPr>
              <w:t>2 433</w:t>
            </w:r>
          </w:p>
        </w:tc>
        <w:tc>
          <w:tcPr>
            <w:tcW w:type="dxa" w:w="737"/>
          </w:tcPr>
          <w:p>
            <w:pPr>
              <w:jc w:val="center"/>
            </w:pPr>
            <w:r/>
            <w:r>
              <w:rPr>
                <w:b w:val="0"/>
                <w:sz w:val="18"/>
              </w:rPr>
              <w:t>3 122</w:t>
            </w:r>
          </w:p>
        </w:tc>
      </w:tr>
      <w:tr>
        <w:tc>
          <w:tcPr>
            <w:tcW w:type="dxa" w:w="2721"/>
          </w:tcPr>
          <w:p>
            <w:pPr>
              <w:jc w:val="center"/>
            </w:pPr>
            <w:r/>
            <w:r>
              <w:rPr>
                <w:b/>
                <w:sz w:val="18"/>
              </w:rPr>
              <w:t>half_valve_glissando</w:t>
            </w:r>
          </w:p>
        </w:tc>
        <w:tc>
          <w:tcPr>
            <w:tcW w:type="dxa" w:w="624"/>
          </w:tcPr>
          <w:p>
            <w:pPr>
              <w:jc w:val="center"/>
            </w:pPr>
            <w:r/>
            <w:r>
              <w:rPr>
                <w:b w:val="0"/>
                <w:sz w:val="18"/>
              </w:rPr>
              <w:t>27</w:t>
            </w:r>
          </w:p>
        </w:tc>
        <w:tc>
          <w:tcPr>
            <w:tcW w:type="dxa" w:w="737"/>
          </w:tcPr>
          <w:p>
            <w:pPr>
              <w:jc w:val="center"/>
            </w:pPr>
            <w:r/>
            <w:r>
              <w:rPr>
                <w:b w:val="0"/>
                <w:sz w:val="18"/>
              </w:rPr>
              <w:t>754</w:t>
            </w:r>
          </w:p>
        </w:tc>
        <w:tc>
          <w:tcPr>
            <w:tcW w:type="dxa" w:w="737"/>
          </w:tcPr>
          <w:p>
            <w:pPr>
              <w:jc w:val="center"/>
            </w:pPr>
            <w:r/>
            <w:r>
              <w:rPr>
                <w:b w:val="0"/>
                <w:sz w:val="18"/>
              </w:rPr>
              <w:t>1 486</w:t>
            </w:r>
          </w:p>
        </w:tc>
        <w:tc>
          <w:tcPr>
            <w:tcW w:type="dxa" w:w="737"/>
          </w:tcPr>
          <w:p>
            <w:pPr>
              <w:jc w:val="center"/>
            </w:pPr>
            <w:r/>
            <w:r>
              <w:rPr>
                <w:b w:val="0"/>
                <w:sz w:val="18"/>
              </w:rPr>
              <w:t>2 186</w:t>
            </w:r>
          </w:p>
        </w:tc>
        <w:tc>
          <w:tcPr>
            <w:tcW w:type="dxa" w:w="737"/>
          </w:tcPr>
          <w:p>
            <w:pPr>
              <w:jc w:val="center"/>
            </w:pPr>
            <w:r/>
            <w:r>
              <w:rPr>
                <w:b w:val="0"/>
                <w:sz w:val="18"/>
              </w:rPr>
              <w:t>2 907</w:t>
            </w:r>
          </w:p>
        </w:tc>
        <w:tc>
          <w:tcPr>
            <w:tcW w:type="dxa" w:w="737"/>
          </w:tcPr>
          <w:p>
            <w:pPr>
              <w:jc w:val="center"/>
            </w:pPr>
            <w:r/>
            <w:r>
              <w:rPr>
                <w:b w:val="0"/>
                <w:sz w:val="18"/>
              </w:rPr>
              <w:t>3 639</w:t>
            </w:r>
          </w:p>
        </w:tc>
        <w:tc>
          <w:tcPr>
            <w:tcW w:type="dxa" w:w="737"/>
          </w:tcPr>
          <w:p>
            <w:pPr>
              <w:jc w:val="center"/>
            </w:pPr>
            <w:r/>
            <w:r>
              <w:rPr>
                <w:b w:val="0"/>
                <w:sz w:val="18"/>
              </w:rPr>
              <w:t>4 382</w:t>
            </w:r>
          </w:p>
        </w:tc>
      </w:tr>
      <w:tr>
        <w:tc>
          <w:tcPr>
            <w:tcW w:type="dxa" w:w="2721"/>
          </w:tcPr>
          <w:p>
            <w:pPr>
              <w:jc w:val="center"/>
            </w:pPr>
            <w:r/>
            <w:r>
              <w:rPr>
                <w:b/>
                <w:sz w:val="18"/>
              </w:rPr>
              <w:t>harmonics_glissando</w:t>
            </w:r>
          </w:p>
        </w:tc>
        <w:tc>
          <w:tcPr>
            <w:tcW w:type="dxa" w:w="624"/>
          </w:tcPr>
          <w:p>
            <w:pPr>
              <w:jc w:val="center"/>
            </w:pPr>
            <w:r/>
            <w:r>
              <w:rPr>
                <w:b w:val="0"/>
                <w:sz w:val="18"/>
              </w:rPr>
              <w:t>9</w:t>
            </w:r>
          </w:p>
        </w:tc>
        <w:tc>
          <w:tcPr>
            <w:tcW w:type="dxa" w:w="737"/>
          </w:tcPr>
          <w:p>
            <w:pPr>
              <w:jc w:val="center"/>
            </w:pPr>
            <w:r/>
            <w:r>
              <w:rPr>
                <w:b w:val="0"/>
                <w:sz w:val="18"/>
              </w:rPr>
              <w:t>926</w:t>
            </w:r>
          </w:p>
        </w:tc>
        <w:tc>
          <w:tcPr>
            <w:tcW w:type="dxa" w:w="737"/>
          </w:tcPr>
          <w:p>
            <w:pPr>
              <w:jc w:val="center"/>
            </w:pPr>
            <w:r/>
            <w:r>
              <w:rPr>
                <w:b w:val="0"/>
                <w:sz w:val="18"/>
              </w:rPr>
              <w:t>1 583</w:t>
            </w:r>
          </w:p>
        </w:tc>
        <w:tc>
          <w:tcPr>
            <w:tcW w:type="dxa" w:w="737"/>
          </w:tcPr>
          <w:p>
            <w:pPr>
              <w:jc w:val="center"/>
            </w:pPr>
            <w:r/>
            <w:r>
              <w:rPr>
                <w:b w:val="0"/>
                <w:sz w:val="18"/>
              </w:rPr>
              <w:t>1 938</w:t>
            </w:r>
          </w:p>
        </w:tc>
        <w:tc>
          <w:tcPr>
            <w:tcW w:type="dxa" w:w="737"/>
          </w:tcPr>
          <w:p>
            <w:pPr>
              <w:jc w:val="center"/>
            </w:pPr>
            <w:r/>
            <w:r>
              <w:rPr>
                <w:b w:val="0"/>
                <w:sz w:val="18"/>
              </w:rPr>
              <w:t>2 444</w:t>
            </w:r>
          </w:p>
        </w:tc>
        <w:tc>
          <w:tcPr>
            <w:tcW w:type="dxa" w:w="737"/>
          </w:tcPr>
          <w:p>
            <w:pPr>
              <w:jc w:val="center"/>
            </w:pPr>
            <w:r/>
            <w:r>
              <w:rPr>
                <w:b w:val="0"/>
                <w:sz w:val="18"/>
              </w:rPr>
              <w:t>2 821</w:t>
            </w:r>
          </w:p>
        </w:tc>
        <w:tc>
          <w:tcPr>
            <w:tcW w:type="dxa" w:w="737"/>
          </w:tcPr>
          <w:p>
            <w:pPr>
              <w:jc w:val="center"/>
            </w:pPr>
            <w:r/>
            <w:r>
              <w:rPr>
                <w:b w:val="0"/>
                <w:sz w:val="18"/>
              </w:rPr>
              <w:t>4 145</w:t>
            </w:r>
          </w:p>
        </w:tc>
      </w:tr>
      <w:tr>
        <w:tc>
          <w:tcPr>
            <w:tcW w:type="dxa" w:w="2721"/>
          </w:tcPr>
          <w:p>
            <w:pPr>
              <w:jc w:val="center"/>
            </w:pPr>
            <w:r/>
            <w:r>
              <w:rPr>
                <w:b/>
                <w:sz w:val="18"/>
              </w:rPr>
              <w:t>increasing_intervals_legato</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668</w:t>
            </w:r>
          </w:p>
        </w:tc>
        <w:tc>
          <w:tcPr>
            <w:tcW w:type="dxa" w:w="737"/>
          </w:tcPr>
          <w:p>
            <w:pPr>
              <w:jc w:val="center"/>
            </w:pPr>
            <w:r/>
            <w:r>
              <w:rPr>
                <w:b w:val="0"/>
                <w:sz w:val="18"/>
              </w:rPr>
              <w:t>1 012</w:t>
            </w:r>
          </w:p>
        </w:tc>
        <w:tc>
          <w:tcPr>
            <w:tcW w:type="dxa" w:w="737"/>
          </w:tcPr>
          <w:p>
            <w:pPr>
              <w:jc w:val="center"/>
            </w:pPr>
            <w:r/>
            <w:r>
              <w:rPr>
                <w:b w:val="0"/>
                <w:sz w:val="18"/>
              </w:rPr>
              <w:t>1 540</w:t>
            </w:r>
          </w:p>
        </w:tc>
        <w:tc>
          <w:tcPr>
            <w:tcW w:type="dxa" w:w="737"/>
          </w:tcPr>
          <w:p>
            <w:pPr>
              <w:jc w:val="center"/>
            </w:pPr>
            <w:r/>
            <w:r>
              <w:rPr>
                <w:b w:val="0"/>
                <w:sz w:val="18"/>
              </w:rPr>
              <w:t>1 895</w:t>
            </w:r>
          </w:p>
        </w:tc>
        <w:tc>
          <w:tcPr>
            <w:tcW w:type="dxa" w:w="737"/>
          </w:tcPr>
          <w:p>
            <w:pPr>
              <w:jc w:val="center"/>
            </w:pPr>
            <w:r/>
            <w:r>
              <w:rPr>
                <w:b w:val="0"/>
                <w:sz w:val="18"/>
              </w:rPr>
              <w:t>2 067</w:t>
            </w:r>
          </w:p>
        </w:tc>
      </w:tr>
      <w:tr>
        <w:tc>
          <w:tcPr>
            <w:tcW w:type="dxa" w:w="2721"/>
          </w:tcPr>
          <w:p>
            <w:pPr>
              <w:jc w:val="center"/>
            </w:pPr>
            <w:r/>
            <w:r>
              <w:rPr>
                <w:b/>
                <w:sz w:val="18"/>
              </w:rPr>
              <w:t>note_lasting</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1 594</w:t>
            </w:r>
          </w:p>
        </w:tc>
        <w:tc>
          <w:tcPr>
            <w:tcW w:type="dxa" w:w="737"/>
          </w:tcPr>
          <w:p>
            <w:pPr>
              <w:jc w:val="center"/>
            </w:pPr>
            <w:r/>
            <w:r>
              <w:rPr>
                <w:b w:val="0"/>
                <w:sz w:val="18"/>
              </w:rPr>
              <w:t>1 992</w:t>
            </w:r>
          </w:p>
        </w:tc>
        <w:tc>
          <w:tcPr>
            <w:tcW w:type="dxa" w:w="737"/>
          </w:tcPr>
          <w:p>
            <w:pPr>
              <w:jc w:val="center"/>
            </w:pPr>
            <w:r/>
            <w:r>
              <w:rPr>
                <w:b w:val="0"/>
                <w:sz w:val="18"/>
              </w:rPr>
              <w:t>2 466</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96</w:t>
            </w:r>
          </w:p>
        </w:tc>
        <w:tc>
          <w:tcPr>
            <w:tcW w:type="dxa" w:w="737"/>
            <w:shd w:fill="DFF0D8"/>
          </w:tcPr>
          <w:p>
            <w:pPr>
              <w:jc w:val="center"/>
            </w:pPr>
            <w:r/>
            <w:r>
              <w:rPr>
                <w:b w:val="0"/>
                <w:sz w:val="18"/>
              </w:rPr>
              <w:t>786</w:t>
            </w:r>
          </w:p>
        </w:tc>
        <w:tc>
          <w:tcPr>
            <w:tcW w:type="dxa" w:w="737"/>
            <w:shd w:fill="DFF0D8"/>
          </w:tcPr>
          <w:p>
            <w:pPr>
              <w:jc w:val="center"/>
            </w:pPr>
            <w:r/>
            <w:r>
              <w:rPr>
                <w:b w:val="0"/>
                <w:sz w:val="18"/>
              </w:rPr>
              <w:t>1 324</w:t>
            </w:r>
          </w:p>
        </w:tc>
        <w:tc>
          <w:tcPr>
            <w:tcW w:type="dxa" w:w="737"/>
            <w:shd w:fill="DFF0D8"/>
          </w:tcPr>
          <w:p>
            <w:pPr>
              <w:jc w:val="center"/>
            </w:pPr>
            <w:r/>
            <w:r>
              <w:rPr>
                <w:b w:val="0"/>
                <w:sz w:val="18"/>
              </w:rPr>
              <w:t>1 766</w:t>
            </w:r>
          </w:p>
        </w:tc>
        <w:tc>
          <w:tcPr>
            <w:tcW w:type="dxa" w:w="737"/>
            <w:shd w:fill="DFF0D8"/>
          </w:tcPr>
          <w:p>
            <w:pPr>
              <w:jc w:val="center"/>
            </w:pPr>
            <w:r/>
            <w:r>
              <w:rPr>
                <w:b w:val="0"/>
                <w:sz w:val="18"/>
              </w:rPr>
              <w:t>2 304</w:t>
            </w:r>
          </w:p>
        </w:tc>
        <w:tc>
          <w:tcPr>
            <w:tcW w:type="dxa" w:w="737"/>
            <w:shd w:fill="DFF0D8"/>
          </w:tcPr>
          <w:p>
            <w:pPr>
              <w:jc w:val="center"/>
            </w:pPr>
            <w:r/>
            <w:r>
              <w:rPr>
                <w:b w:val="0"/>
                <w:sz w:val="18"/>
              </w:rPr>
              <w:t>2 928</w:t>
            </w:r>
          </w:p>
        </w:tc>
        <w:tc>
          <w:tcPr>
            <w:tcW w:type="dxa" w:w="737"/>
            <w:shd w:fill="DFF0D8"/>
          </w:tcPr>
          <w:p>
            <w:pPr>
              <w:jc w:val="center"/>
            </w:pPr>
            <w:r/>
            <w:r>
              <w:rPr>
                <w:b w:val="0"/>
                <w:sz w:val="18"/>
              </w:rPr>
              <w:t>3 714</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14</w:t>
            </w:r>
          </w:p>
        </w:tc>
        <w:tc>
          <w:tcPr>
            <w:tcW w:type="dxa" w:w="737"/>
            <w:shd w:fill="DFF0D8"/>
          </w:tcPr>
          <w:p>
            <w:pPr>
              <w:jc w:val="center"/>
            </w:pPr>
            <w:r/>
            <w:r>
              <w:rPr>
                <w:b w:val="0"/>
                <w:sz w:val="18"/>
              </w:rPr>
              <w:t>1 658</w:t>
            </w:r>
          </w:p>
        </w:tc>
        <w:tc>
          <w:tcPr>
            <w:tcW w:type="dxa" w:w="737"/>
            <w:shd w:fill="DFF0D8"/>
          </w:tcPr>
          <w:p>
            <w:pPr>
              <w:jc w:val="center"/>
            </w:pPr>
            <w:r/>
            <w:r>
              <w:rPr>
                <w:b w:val="0"/>
                <w:sz w:val="18"/>
              </w:rPr>
              <w:t>2 498</w:t>
            </w:r>
          </w:p>
        </w:tc>
        <w:tc>
          <w:tcPr>
            <w:tcW w:type="dxa" w:w="737"/>
            <w:shd w:fill="DFF0D8"/>
          </w:tcPr>
          <w:p>
            <w:pPr>
              <w:jc w:val="center"/>
            </w:pPr>
            <w:r/>
            <w:r>
              <w:rPr>
                <w:b w:val="0"/>
                <w:sz w:val="18"/>
              </w:rPr>
              <w:t>3 488</w:t>
            </w:r>
          </w:p>
        </w:tc>
        <w:tc>
          <w:tcPr>
            <w:tcW w:type="dxa" w:w="737"/>
            <w:shd w:fill="DFF0D8"/>
          </w:tcPr>
          <w:p>
            <w:pPr>
              <w:jc w:val="center"/>
            </w:pPr>
            <w:r/>
            <w:r>
              <w:rPr>
                <w:b w:val="0"/>
                <w:sz w:val="18"/>
              </w:rPr>
              <w:t>4 188</w:t>
            </w:r>
          </w:p>
        </w:tc>
        <w:tc>
          <w:tcPr>
            <w:tcW w:type="dxa" w:w="737"/>
            <w:shd w:fill="DFF0D8"/>
          </w:tcPr>
          <w:p>
            <w:pPr>
              <w:jc w:val="center"/>
            </w:pPr>
            <w:r/>
            <w:r>
              <w:rPr>
                <w:b w:val="0"/>
                <w:sz w:val="18"/>
              </w:rPr>
              <w:t>4 953</w:t>
            </w:r>
          </w:p>
        </w:tc>
        <w:tc>
          <w:tcPr>
            <w:tcW w:type="dxa" w:w="737"/>
            <w:shd w:fill="DFF0D8"/>
          </w:tcPr>
          <w:p>
            <w:pPr>
              <w:jc w:val="center"/>
            </w:pPr>
            <w:r/>
            <w:r>
              <w:rPr>
                <w:b w:val="0"/>
                <w:sz w:val="18"/>
              </w:rPr>
              <w:t>5 706</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30</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1 776</w:t>
            </w:r>
          </w:p>
        </w:tc>
        <w:tc>
          <w:tcPr>
            <w:tcW w:type="dxa" w:w="737"/>
            <w:shd w:fill="DFF0D8"/>
          </w:tcPr>
          <w:p>
            <w:pPr>
              <w:jc w:val="center"/>
            </w:pPr>
            <w:r/>
            <w:r>
              <w:rPr>
                <w:b w:val="0"/>
                <w:sz w:val="18"/>
              </w:rPr>
              <w:t>2 240</w:t>
            </w:r>
          </w:p>
        </w:tc>
        <w:tc>
          <w:tcPr>
            <w:tcW w:type="dxa" w:w="737"/>
            <w:shd w:fill="DFF0D8"/>
          </w:tcPr>
          <w:p>
            <w:pPr>
              <w:jc w:val="center"/>
            </w:pPr>
            <w:r/>
            <w:r>
              <w:rPr>
                <w:b w:val="0"/>
                <w:sz w:val="18"/>
              </w:rPr>
              <w:t>2 788</w:t>
            </w:r>
          </w:p>
        </w:tc>
        <w:tc>
          <w:tcPr>
            <w:tcW w:type="dxa" w:w="737"/>
            <w:shd w:fill="DFF0D8"/>
          </w:tcPr>
          <w:p>
            <w:pPr>
              <w:jc w:val="center"/>
            </w:pPr>
            <w:r/>
            <w:r>
              <w:rPr>
                <w:b w:val="0"/>
                <w:sz w:val="18"/>
              </w:rPr>
              <w:t>3 284</w:t>
            </w:r>
          </w:p>
        </w:tc>
      </w:tr>
      <w:tr>
        <w:tc>
          <w:tcPr>
            <w:tcW w:type="dxa" w:w="2721"/>
          </w:tcPr>
          <w:p>
            <w:pPr>
              <w:jc w:val="center"/>
            </w:pPr>
            <w:r/>
            <w:r>
              <w:rPr>
                <w:b/>
                <w:sz w:val="18"/>
              </w:rPr>
              <w:t>pedal_tone</w:t>
            </w:r>
          </w:p>
        </w:tc>
        <w:tc>
          <w:tcPr>
            <w:tcW w:type="dxa" w:w="624"/>
          </w:tcPr>
          <w:p>
            <w:pPr>
              <w:jc w:val="center"/>
            </w:pPr>
            <w:r/>
            <w:r>
              <w:rPr>
                <w:b w:val="0"/>
                <w:sz w:val="18"/>
              </w:rPr>
              <w:t>6</w:t>
            </w:r>
          </w:p>
        </w:tc>
        <w:tc>
          <w:tcPr>
            <w:tcW w:type="dxa" w:w="737"/>
          </w:tcPr>
          <w:p>
            <w:pPr>
              <w:jc w:val="center"/>
            </w:pPr>
            <w:r/>
            <w:r>
              <w:rPr>
                <w:b w:val="0"/>
                <w:sz w:val="18"/>
              </w:rPr>
              <w:t>506</w:t>
            </w:r>
          </w:p>
        </w:tc>
        <w:tc>
          <w:tcPr>
            <w:tcW w:type="dxa" w:w="737"/>
          </w:tcPr>
          <w:p>
            <w:pPr>
              <w:jc w:val="center"/>
            </w:pPr>
            <w:r/>
            <w:r>
              <w:rPr>
                <w:b w:val="0"/>
                <w:sz w:val="18"/>
              </w:rPr>
              <w:t>797</w:t>
            </w:r>
          </w:p>
        </w:tc>
        <w:tc>
          <w:tcPr>
            <w:tcW w:type="dxa" w:w="737"/>
          </w:tcPr>
          <w:p>
            <w:pPr>
              <w:jc w:val="center"/>
            </w:pPr>
            <w:r/>
            <w:r>
              <w:rPr>
                <w:b w:val="0"/>
                <w:sz w:val="18"/>
              </w:rPr>
              <w:t>1 098</w:t>
            </w:r>
          </w:p>
        </w:tc>
        <w:tc>
          <w:tcPr>
            <w:tcW w:type="dxa" w:w="737"/>
          </w:tcPr>
          <w:p>
            <w:pPr>
              <w:jc w:val="center"/>
            </w:pPr>
            <w:r/>
            <w:r>
              <w:rPr>
                <w:b w:val="0"/>
                <w:sz w:val="18"/>
              </w:rPr>
              <w:t>1 346</w:t>
            </w:r>
          </w:p>
        </w:tc>
        <w:tc>
          <w:tcPr>
            <w:tcW w:type="dxa" w:w="737"/>
          </w:tcPr>
          <w:p>
            <w:pPr>
              <w:jc w:val="center"/>
            </w:pPr>
            <w:r/>
            <w:r>
              <w:rPr>
                <w:b w:val="0"/>
                <w:sz w:val="18"/>
              </w:rPr>
              <w:t>1 712</w:t>
            </w:r>
          </w:p>
        </w:tc>
        <w:tc>
          <w:tcPr>
            <w:tcW w:type="dxa" w:w="737"/>
          </w:tcPr>
          <w:p>
            <w:pPr>
              <w:jc w:val="center"/>
            </w:pPr>
            <w:r/>
            <w:r>
              <w:rPr>
                <w:b w:val="0"/>
                <w:sz w:val="18"/>
              </w:rPr>
              <w:t>2 229</w:t>
            </w:r>
          </w:p>
        </w:tc>
      </w:tr>
      <w:tr>
        <w:tc>
          <w:tcPr>
            <w:tcW w:type="dxa" w:w="2721"/>
          </w:tcPr>
          <w:p>
            <w:pPr>
              <w:jc w:val="center"/>
            </w:pPr>
            <w:r/>
            <w:r>
              <w:rPr>
                <w:b/>
                <w:sz w:val="18"/>
              </w:rPr>
              <w:t>sforzato</w:t>
            </w:r>
          </w:p>
        </w:tc>
        <w:tc>
          <w:tcPr>
            <w:tcW w:type="dxa" w:w="624"/>
          </w:tcPr>
          <w:p>
            <w:pPr>
              <w:jc w:val="center"/>
            </w:pPr>
            <w:r/>
            <w:r>
              <w:rPr>
                <w:b w:val="0"/>
                <w:sz w:val="18"/>
              </w:rPr>
              <w:t>58</w:t>
            </w:r>
          </w:p>
        </w:tc>
        <w:tc>
          <w:tcPr>
            <w:tcW w:type="dxa" w:w="737"/>
          </w:tcPr>
          <w:p>
            <w:pPr>
              <w:jc w:val="center"/>
            </w:pPr>
            <w:r/>
            <w:r>
              <w:rPr>
                <w:b w:val="0"/>
                <w:sz w:val="18"/>
              </w:rPr>
              <w:t>851</w:t>
            </w:r>
          </w:p>
        </w:tc>
        <w:tc>
          <w:tcPr>
            <w:tcW w:type="dxa" w:w="737"/>
          </w:tcPr>
          <w:p>
            <w:pPr>
              <w:jc w:val="center"/>
            </w:pPr>
            <w:r/>
            <w:r>
              <w:rPr>
                <w:b w:val="0"/>
                <w:sz w:val="18"/>
              </w:rPr>
              <w:t>1 378</w:t>
            </w:r>
          </w:p>
        </w:tc>
        <w:tc>
          <w:tcPr>
            <w:tcW w:type="dxa" w:w="737"/>
          </w:tcPr>
          <w:p>
            <w:pPr>
              <w:jc w:val="center"/>
            </w:pPr>
            <w:r/>
            <w:r>
              <w:rPr>
                <w:b w:val="0"/>
                <w:sz w:val="18"/>
              </w:rPr>
              <w:t>1 863</w:t>
            </w:r>
          </w:p>
        </w:tc>
        <w:tc>
          <w:tcPr>
            <w:tcW w:type="dxa" w:w="737"/>
          </w:tcPr>
          <w:p>
            <w:pPr>
              <w:jc w:val="center"/>
            </w:pPr>
            <w:r/>
            <w:r>
              <w:rPr>
                <w:b w:val="0"/>
                <w:sz w:val="18"/>
              </w:rPr>
              <w:t>2 347</w:t>
            </w:r>
          </w:p>
        </w:tc>
        <w:tc>
          <w:tcPr>
            <w:tcW w:type="dxa" w:w="737"/>
          </w:tcPr>
          <w:p>
            <w:pPr>
              <w:jc w:val="center"/>
            </w:pPr>
            <w:r/>
            <w:r>
              <w:rPr>
                <w:b w:val="0"/>
                <w:sz w:val="18"/>
              </w:rPr>
              <w:t>2 982</w:t>
            </w:r>
          </w:p>
        </w:tc>
        <w:tc>
          <w:tcPr>
            <w:tcW w:type="dxa" w:w="737"/>
          </w:tcPr>
          <w:p>
            <w:pPr>
              <w:jc w:val="center"/>
            </w:pPr>
            <w:r/>
            <w:r>
              <w:rPr>
                <w:b w:val="0"/>
                <w:sz w:val="18"/>
              </w:rPr>
              <w:t>4 317</w:t>
            </w:r>
          </w:p>
        </w:tc>
      </w:tr>
      <w:tr>
        <w:tc>
          <w:tcPr>
            <w:tcW w:type="dxa" w:w="2721"/>
          </w:tcPr>
          <w:p>
            <w:pPr>
              <w:jc w:val="center"/>
            </w:pPr>
            <w:r/>
            <w:r>
              <w:rPr>
                <w:b/>
                <w:sz w:val="18"/>
              </w:rPr>
              <w:t>slap_pitched</w:t>
            </w:r>
          </w:p>
        </w:tc>
        <w:tc>
          <w:tcPr>
            <w:tcW w:type="dxa" w:w="624"/>
          </w:tcPr>
          <w:p>
            <w:pPr>
              <w:jc w:val="center"/>
            </w:pPr>
            <w:r/>
            <w:r>
              <w:rPr>
                <w:b w:val="0"/>
                <w:sz w:val="18"/>
              </w:rPr>
              <w:t>18</w:t>
            </w:r>
          </w:p>
        </w:tc>
        <w:tc>
          <w:tcPr>
            <w:tcW w:type="dxa" w:w="737"/>
          </w:tcPr>
          <w:p>
            <w:pPr>
              <w:jc w:val="center"/>
            </w:pPr>
            <w:r/>
            <w:r>
              <w:rPr>
                <w:b w:val="0"/>
                <w:sz w:val="18"/>
              </w:rPr>
              <w:t>302</w:t>
            </w:r>
          </w:p>
        </w:tc>
        <w:tc>
          <w:tcPr>
            <w:tcW w:type="dxa" w:w="737"/>
          </w:tcPr>
          <w:p>
            <w:pPr>
              <w:jc w:val="center"/>
            </w:pPr>
            <w:r/>
            <w:r>
              <w:rPr>
                <w:b w:val="0"/>
                <w:sz w:val="18"/>
              </w:rPr>
              <w:t>764</w:t>
            </w:r>
          </w:p>
        </w:tc>
        <w:tc>
          <w:tcPr>
            <w:tcW w:type="dxa" w:w="737"/>
          </w:tcPr>
          <w:p>
            <w:pPr>
              <w:jc w:val="center"/>
            </w:pPr>
            <w:r/>
            <w:r>
              <w:rPr>
                <w:b w:val="0"/>
                <w:sz w:val="18"/>
              </w:rPr>
              <w:t>1 109</w:t>
            </w:r>
          </w:p>
        </w:tc>
        <w:tc>
          <w:tcPr>
            <w:tcW w:type="dxa" w:w="737"/>
          </w:tcPr>
          <w:p>
            <w:pPr>
              <w:jc w:val="center"/>
            </w:pPr>
            <w:r/>
            <w:r>
              <w:rPr>
                <w:b w:val="0"/>
                <w:sz w:val="18"/>
              </w:rPr>
              <w:t>1 454</w:t>
            </w:r>
          </w:p>
        </w:tc>
        <w:tc>
          <w:tcPr>
            <w:tcW w:type="dxa" w:w="737"/>
          </w:tcPr>
          <w:p>
            <w:pPr>
              <w:jc w:val="center"/>
            </w:pPr>
            <w:r/>
            <w:r>
              <w:rPr>
                <w:b w:val="0"/>
                <w:sz w:val="18"/>
              </w:rPr>
              <w:t>1 884</w:t>
            </w:r>
          </w:p>
        </w:tc>
        <w:tc>
          <w:tcPr>
            <w:tcW w:type="dxa" w:w="737"/>
          </w:tcPr>
          <w:p>
            <w:pPr>
              <w:jc w:val="center"/>
            </w:pPr>
            <w:r/>
            <w:r>
              <w:rPr>
                <w:b w:val="0"/>
                <w:sz w:val="18"/>
              </w:rPr>
              <w:t>2 466</w:t>
            </w:r>
          </w:p>
        </w:tc>
      </w:tr>
      <w:tr>
        <w:tc>
          <w:tcPr>
            <w:tcW w:type="dxa" w:w="2721"/>
          </w:tcPr>
          <w:p>
            <w:pPr>
              <w:jc w:val="center"/>
            </w:pPr>
            <w:r/>
            <w:r>
              <w:rPr>
                <w:b/>
                <w:sz w:val="18"/>
              </w:rPr>
              <w:t>staccato</w:t>
            </w:r>
          </w:p>
        </w:tc>
        <w:tc>
          <w:tcPr>
            <w:tcW w:type="dxa" w:w="624"/>
          </w:tcPr>
          <w:p>
            <w:pPr>
              <w:jc w:val="center"/>
            </w:pPr>
            <w:r/>
            <w:r>
              <w:rPr>
                <w:b w:val="0"/>
                <w:sz w:val="18"/>
              </w:rPr>
              <w:t>29</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1 970</w:t>
            </w:r>
          </w:p>
        </w:tc>
        <w:tc>
          <w:tcPr>
            <w:tcW w:type="dxa" w:w="737"/>
          </w:tcPr>
          <w:p>
            <w:pPr>
              <w:jc w:val="center"/>
            </w:pPr>
            <w:r/>
            <w:r>
              <w:rPr>
                <w:b w:val="0"/>
                <w:sz w:val="18"/>
              </w:rPr>
              <w:t>2 487</w:t>
            </w:r>
          </w:p>
        </w:tc>
        <w:tc>
          <w:tcPr>
            <w:tcW w:type="dxa" w:w="737"/>
          </w:tcPr>
          <w:p>
            <w:pPr>
              <w:jc w:val="center"/>
            </w:pPr>
            <w:r/>
            <w:r>
              <w:rPr>
                <w:b w:val="0"/>
                <w:sz w:val="18"/>
              </w:rPr>
              <w:t>3 112</w:t>
            </w:r>
          </w:p>
        </w:tc>
        <w:tc>
          <w:tcPr>
            <w:tcW w:type="dxa" w:w="737"/>
          </w:tcPr>
          <w:p>
            <w:pPr>
              <w:jc w:val="center"/>
            </w:pPr>
            <w:r/>
            <w:r>
              <w:rPr>
                <w:b w:val="0"/>
                <w:sz w:val="18"/>
              </w:rPr>
              <w:t>3 714</w:t>
            </w:r>
          </w:p>
        </w:tc>
      </w:tr>
      <w:tr>
        <w:tc>
          <w:tcPr>
            <w:tcW w:type="dxa" w:w="2721"/>
          </w:tcPr>
          <w:p>
            <w:pPr>
              <w:jc w:val="center"/>
            </w:pPr>
            <w:r/>
            <w:r>
              <w:rPr>
                <w:b/>
                <w:sz w:val="18"/>
              </w:rPr>
              <w:t>trill_major_second_up</w:t>
            </w:r>
          </w:p>
        </w:tc>
        <w:tc>
          <w:tcPr>
            <w:tcW w:type="dxa" w:w="624"/>
          </w:tcPr>
          <w:p>
            <w:pPr>
              <w:jc w:val="center"/>
            </w:pPr>
            <w:r/>
            <w:r>
              <w:rPr>
                <w:b w:val="0"/>
                <w:sz w:val="18"/>
              </w:rPr>
              <w:t>18</w:t>
            </w:r>
          </w:p>
        </w:tc>
        <w:tc>
          <w:tcPr>
            <w:tcW w:type="dxa" w:w="737"/>
          </w:tcPr>
          <w:p>
            <w:pPr>
              <w:jc w:val="center"/>
            </w:pPr>
            <w:r/>
            <w:r>
              <w:rPr>
                <w:b w:val="0"/>
                <w:sz w:val="18"/>
              </w:rPr>
              <w:t>398</w:t>
            </w:r>
          </w:p>
        </w:tc>
        <w:tc>
          <w:tcPr>
            <w:tcW w:type="dxa" w:w="737"/>
          </w:tcPr>
          <w:p>
            <w:pPr>
              <w:jc w:val="center"/>
            </w:pPr>
            <w:r/>
            <w:r>
              <w:rPr>
                <w:b w:val="0"/>
                <w:sz w:val="18"/>
              </w:rPr>
              <w:t>743</w:t>
            </w:r>
          </w:p>
        </w:tc>
        <w:tc>
          <w:tcPr>
            <w:tcW w:type="dxa" w:w="737"/>
          </w:tcPr>
          <w:p>
            <w:pPr>
              <w:jc w:val="center"/>
            </w:pPr>
            <w:r/>
            <w:r>
              <w:rPr>
                <w:b w:val="0"/>
                <w:sz w:val="18"/>
              </w:rPr>
              <w:t>1 055</w:t>
            </w:r>
          </w:p>
        </w:tc>
        <w:tc>
          <w:tcPr>
            <w:tcW w:type="dxa" w:w="737"/>
          </w:tcPr>
          <w:p>
            <w:pPr>
              <w:jc w:val="center"/>
            </w:pPr>
            <w:r/>
            <w:r>
              <w:rPr>
                <w:b w:val="0"/>
                <w:sz w:val="18"/>
              </w:rPr>
              <w:t>1 410</w:t>
            </w:r>
          </w:p>
        </w:tc>
        <w:tc>
          <w:tcPr>
            <w:tcW w:type="dxa" w:w="737"/>
          </w:tcPr>
          <w:p>
            <w:pPr>
              <w:jc w:val="center"/>
            </w:pPr>
            <w:r/>
            <w:r>
              <w:rPr>
                <w:b w:val="0"/>
                <w:sz w:val="18"/>
              </w:rPr>
              <w:t>1 787</w:t>
            </w:r>
          </w:p>
        </w:tc>
        <w:tc>
          <w:tcPr>
            <w:tcW w:type="dxa" w:w="737"/>
          </w:tcPr>
          <w:p>
            <w:pPr>
              <w:jc w:val="center"/>
            </w:pPr>
            <w:r/>
            <w:r>
              <w:rPr>
                <w:b w:val="0"/>
                <w:sz w:val="18"/>
              </w:rPr>
              <w:t>2 186</w:t>
            </w:r>
          </w:p>
        </w:tc>
      </w:tr>
      <w:tr>
        <w:tc>
          <w:tcPr>
            <w:tcW w:type="dxa" w:w="2721"/>
          </w:tcPr>
          <w:p>
            <w:pPr>
              <w:jc w:val="center"/>
            </w:pPr>
            <w:r/>
            <w:r>
              <w:rPr>
                <w:b/>
                <w:sz w:val="18"/>
              </w:rPr>
              <w:t>trill_minor_second_up</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969</w:t>
            </w:r>
          </w:p>
        </w:tc>
        <w:tc>
          <w:tcPr>
            <w:tcW w:type="dxa" w:w="737"/>
          </w:tcPr>
          <w:p>
            <w:pPr>
              <w:jc w:val="center"/>
            </w:pPr>
            <w:r/>
            <w:r>
              <w:rPr>
                <w:b w:val="0"/>
                <w:sz w:val="18"/>
              </w:rPr>
              <w:t>1 367</w:t>
            </w:r>
          </w:p>
        </w:tc>
        <w:tc>
          <w:tcPr>
            <w:tcW w:type="dxa" w:w="737"/>
          </w:tcPr>
          <w:p>
            <w:pPr>
              <w:jc w:val="center"/>
            </w:pPr>
            <w:r/>
            <w:r>
              <w:rPr>
                <w:b w:val="0"/>
                <w:sz w:val="18"/>
              </w:rPr>
              <w:t>1 830</w:t>
            </w:r>
          </w:p>
        </w:tc>
        <w:tc>
          <w:tcPr>
            <w:tcW w:type="dxa" w:w="737"/>
          </w:tcPr>
          <w:p>
            <w:pPr>
              <w:jc w:val="center"/>
            </w:pPr>
            <w:r/>
            <w:r>
              <w:rPr>
                <w:b w:val="0"/>
                <w:sz w:val="18"/>
              </w:rPr>
              <w:t>2 282</w:t>
            </w:r>
          </w:p>
        </w:tc>
        <w:tc>
          <w:tcPr>
            <w:tcW w:type="dxa" w:w="737"/>
          </w:tcPr>
          <w:p>
            <w:pPr>
              <w:jc w:val="center"/>
            </w:pPr>
            <w:r/>
            <w:r>
              <w:rPr>
                <w:b w:val="0"/>
                <w:sz w:val="18"/>
              </w:rPr>
              <w:t>2 401</w:t>
            </w:r>
          </w:p>
        </w:tc>
      </w:tr>
      <w:tr>
        <w:tc>
          <w:tcPr>
            <w:tcW w:type="dxa" w:w="2721"/>
          </w:tcPr>
          <w:p>
            <w:pPr>
              <w:jc w:val="center"/>
            </w:pPr>
            <w:r/>
            <w:r>
              <w:rPr>
                <w:b/>
                <w:sz w:val="18"/>
              </w:rPr>
              <w:t>vocalize_on_harmonics</w:t>
            </w:r>
          </w:p>
        </w:tc>
        <w:tc>
          <w:tcPr>
            <w:tcW w:type="dxa" w:w="624"/>
          </w:tcPr>
          <w:p>
            <w:pPr>
              <w:jc w:val="center"/>
            </w:pPr>
            <w:r/>
            <w:r>
              <w:rPr>
                <w:b w:val="0"/>
                <w:sz w:val="18"/>
              </w:rPr>
              <w:t>2</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1 087</w:t>
            </w:r>
          </w:p>
        </w:tc>
        <w:tc>
          <w:tcPr>
            <w:tcW w:type="dxa" w:w="737"/>
          </w:tcPr>
          <w:p>
            <w:pPr>
              <w:jc w:val="center"/>
            </w:pPr>
            <w:r/>
            <w:r>
              <w:rPr>
                <w:b w:val="0"/>
                <w:sz w:val="18"/>
              </w:rPr>
              <w:t>1 410</w:t>
            </w:r>
          </w:p>
        </w:tc>
        <w:tc>
          <w:tcPr>
            <w:tcW w:type="dxa" w:w="737"/>
          </w:tcPr>
          <w:p>
            <w:pPr>
              <w:jc w:val="center"/>
            </w:pPr>
            <w:r/>
            <w:r>
              <w:rPr>
                <w:b w:val="0"/>
                <w:sz w:val="18"/>
              </w:rPr>
              <w:t>1 906</w:t>
            </w:r>
          </w:p>
        </w:tc>
        <w:tc>
          <w:tcPr>
            <w:tcW w:type="dxa" w:w="737"/>
          </w:tcPr>
          <w:p>
            <w:pPr>
              <w:jc w:val="center"/>
            </w:pPr>
            <w:r/>
            <w:r>
              <w:rPr>
                <w:b w:val="0"/>
                <w:sz w:val="18"/>
              </w:rPr>
              <w:t>2 218</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457 (Fp)</w:t>
            </w:r>
          </w:p>
        </w:tc>
        <w:tc>
          <w:tcPr>
            <w:tcW w:type="dxa" w:w="907"/>
          </w:tcPr>
          <w:p>
            <w:pPr>
              <w:jc w:val="center"/>
            </w:pPr>
            <w:r/>
            <w:r>
              <w:rPr>
                <w:b w:val="0"/>
                <w:sz w:val="18"/>
              </w:rPr>
              <w:t>502</w:t>
            </w:r>
          </w:p>
        </w:tc>
        <w:tc>
          <w:tcPr>
            <w:tcW w:type="dxa" w:w="1020"/>
          </w:tcPr>
          <w:p>
            <w:pPr>
              <w:jc w:val="center"/>
            </w:pPr>
            <w:r/>
            <w:r>
              <w:rPr>
                <w:b w:val="0"/>
                <w:sz w:val="18"/>
              </w:rPr>
              <w:t>Δ=45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457 (Fp)</w:t>
            </w:r>
          </w:p>
        </w:tc>
        <w:tc>
          <w:tcPr>
            <w:tcW w:type="dxa" w:w="907"/>
          </w:tcPr>
          <w:p>
            <w:pPr>
              <w:jc w:val="center"/>
            </w:pPr>
            <w:r/>
            <w:r>
              <w:rPr>
                <w:b w:val="0"/>
                <w:sz w:val="18"/>
              </w:rPr>
              <w:t>491</w:t>
            </w:r>
          </w:p>
        </w:tc>
        <w:tc>
          <w:tcPr>
            <w:tcW w:type="dxa" w:w="1020"/>
          </w:tcPr>
          <w:p>
            <w:pPr>
              <w:jc w:val="center"/>
            </w:pPr>
            <w:r/>
            <w:r>
              <w:rPr>
                <w:b w:val="0"/>
                <w:sz w:val="18"/>
              </w:rPr>
              <w:t>Δ=34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457 (Fp)</w:t>
            </w:r>
          </w:p>
        </w:tc>
        <w:tc>
          <w:tcPr>
            <w:tcW w:type="dxa" w:w="907"/>
          </w:tcPr>
          <w:p>
            <w:pPr>
              <w:jc w:val="center"/>
            </w:pPr>
            <w:r/>
            <w:r>
              <w:rPr>
                <w:b w:val="0"/>
                <w:sz w:val="18"/>
              </w:rPr>
              <w:t>499</w:t>
            </w:r>
          </w:p>
        </w:tc>
        <w:tc>
          <w:tcPr>
            <w:tcW w:type="dxa" w:w="1020"/>
          </w:tcPr>
          <w:p>
            <w:pPr>
              <w:jc w:val="center"/>
            </w:pPr>
            <w:r/>
            <w:r>
              <w:rPr>
                <w:b w:val="0"/>
                <w:sz w:val="18"/>
              </w:rPr>
              <w:t>Δ=42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1 046 (Fp)</w:t>
            </w:r>
          </w:p>
        </w:tc>
        <w:tc>
          <w:tcPr>
            <w:tcW w:type="dxa" w:w="907"/>
          </w:tcPr>
          <w:p>
            <w:pPr>
              <w:jc w:val="center"/>
            </w:pPr>
            <w:r/>
            <w:r>
              <w:rPr>
                <w:b w:val="0"/>
                <w:sz w:val="18"/>
              </w:rPr>
              <w:t>893 (Fp)</w:t>
            </w:r>
          </w:p>
        </w:tc>
        <w:tc>
          <w:tcPr>
            <w:tcW w:type="dxa" w:w="1020"/>
          </w:tcPr>
          <w:p>
            <w:pPr>
              <w:jc w:val="center"/>
            </w:pPr>
            <w:r/>
            <w:r>
              <w:rPr>
                <w:b w:val="0"/>
                <w:sz w:val="18"/>
              </w:rPr>
              <w:t>Δ=153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25" w:name="Trombone_tenor"/>
      <w:pPr>
        <w:pStyle w:val="Heading2"/>
      </w:pPr>
      <w:r>
        <w:rPr>
          <w:color w:val="B71C1C"/>
        </w:rPr>
        <w:t>Trombone ténor</w:t>
      </w:r>
      <w:bookmarkEnd w:id="1025"/>
    </w:p>
    <w:p>
      <w:pPr>
        <w:jc w:val="center"/>
      </w:pPr>
      <w:r>
        <w:drawing>
          <wp:inline xmlns:a="http://schemas.openxmlformats.org/drawingml/2006/main" xmlns:pic="http://schemas.openxmlformats.org/drawingml/2006/picture">
            <wp:extent cx="5943600" cy="2936347"/>
            <wp:docPr id="15" name="Picture 3"/>
            <wp:cNvGraphicFramePr>
              <a:graphicFrameLocks noChangeAspect="1"/>
            </wp:cNvGraphicFramePr>
            <a:graphic>
              <a:graphicData uri="http://schemas.openxmlformats.org/drawingml/2006/picture">
                <pic:pic>
                  <pic:nvPicPr>
                    <pic:cNvPr id="15" name="cuivres_trombone.png"/>
                    <pic:cNvPicPr/>
                  </pic:nvPicPr>
                  <pic:blipFill>
                    <a:blip r:embed="rId23"/>
                    <a:stretch>
                      <a:fillRect/>
                    </a:stretch>
                  </pic:blipFill>
                  <pic:spPr>
                    <a:xfrm>
                      <a:off x="0" y="0"/>
                      <a:ext cx="5943600" cy="2936347"/>
                    </a:xfrm>
                    <a:prstGeom prst="rect"/>
                  </pic:spPr>
                </pic:pic>
              </a:graphicData>
            </a:graphic>
          </wp:inline>
        </w:drawing>
      </w:r>
    </w:p>
    <w:p>
      <w:r>
        <w:rPr>
          <w:b w:val="0"/>
          <w:i/>
          <w:sz w:val="20"/>
        </w:rPr>
        <w:t>Son plein et puissant, grande projection, très grande homogénéité spectrale. F1=491 Hz dans le cluster de convergence (zone /o/). Accord excellent entre toutes les sources (Backus 500, Giesler 520–600, Meyer 480–600, SOL 491 Hz — variation max 109 Hz). Fp centroïde à 1 218 Hz. Instrument qui maintient remarquablement sa couleur vocalique /o/ à travers toute la dynamique.</w:t>
      </w:r>
    </w:p>
    <w:p>
      <w:r>
        <w:rPr>
          <w:b/>
          <w:i w:val="0"/>
          <w:color w:val="1B5E20"/>
          <w:sz w:val="20"/>
        </w:rPr>
        <w:t>Fp (centroïde) = 1218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480–600</w:t>
            </w:r>
          </w:p>
        </w:tc>
        <w:tc>
          <w:tcPr>
            <w:tcW w:type="dxa" w:w="1020"/>
          </w:tcPr>
          <w:p>
            <w:pPr>
              <w:jc w:val="center"/>
            </w:pPr>
            <w:r/>
            <w:r>
              <w:rPr>
                <w:b w:val="0"/>
                <w:sz w:val="18"/>
              </w:rPr>
              <w:t>~1 200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491 ±137</w:t>
            </w:r>
          </w:p>
        </w:tc>
        <w:tc>
          <w:tcPr>
            <w:tcW w:type="dxa" w:w="1020"/>
            <w:shd w:fill="DFF0D8"/>
          </w:tcPr>
          <w:p>
            <w:pPr>
              <w:jc w:val="center"/>
            </w:pPr>
            <w:r/>
            <w:r>
              <w:rPr>
                <w:b w:val="0"/>
                <w:sz w:val="18"/>
              </w:rPr>
              <w:t>1 218 ±312</w:t>
            </w:r>
          </w:p>
        </w:tc>
        <w:tc>
          <w:tcPr>
            <w:tcW w:type="dxa" w:w="1020"/>
            <w:shd w:fill="DFF0D8"/>
          </w:tcPr>
          <w:p>
            <w:pPr>
              <w:jc w:val="center"/>
            </w:pPr>
            <w:r/>
            <w:r>
              <w:rPr>
                <w:b w:val="0"/>
                <w:sz w:val="18"/>
              </w:rPr>
              <w:t>2 310</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1 863</w:t>
            </w:r>
          </w:p>
        </w:tc>
        <w:tc>
          <w:tcPr>
            <w:tcW w:type="dxa" w:w="737"/>
          </w:tcPr>
          <w:p>
            <w:pPr>
              <w:jc w:val="center"/>
            </w:pPr>
            <w:r/>
            <w:r>
              <w:rPr>
                <w:b w:val="0"/>
                <w:sz w:val="18"/>
              </w:rPr>
              <w:t>2 358</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8</w:t>
            </w:r>
          </w:p>
        </w:tc>
        <w:tc>
          <w:tcPr>
            <w:tcW w:type="dxa" w:w="737"/>
            <w:shd w:fill="DFF0D8"/>
          </w:tcPr>
          <w:p>
            <w:pPr>
              <w:jc w:val="center"/>
            </w:pPr>
            <w:r/>
            <w:r>
              <w:rPr>
                <w:b w:val="0"/>
                <w:sz w:val="18"/>
              </w:rPr>
              <w:t>484</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1 561</w:t>
            </w:r>
          </w:p>
        </w:tc>
        <w:tc>
          <w:tcPr>
            <w:tcW w:type="dxa" w:w="737"/>
            <w:shd w:fill="DFF0D8"/>
          </w:tcPr>
          <w:p>
            <w:pPr>
              <w:jc w:val="center"/>
            </w:pPr>
            <w:r/>
            <w:r>
              <w:rPr>
                <w:b w:val="0"/>
                <w:sz w:val="18"/>
              </w:rPr>
              <w:t>1 884</w:t>
            </w:r>
          </w:p>
        </w:tc>
        <w:tc>
          <w:tcPr>
            <w:tcW w:type="dxa" w:w="737"/>
            <w:shd w:fill="DFF0D8"/>
          </w:tcPr>
          <w:p>
            <w:pPr>
              <w:jc w:val="center"/>
            </w:pPr>
            <w:r/>
            <w:r>
              <w:rPr>
                <w:b w:val="0"/>
                <w:sz w:val="18"/>
              </w:rPr>
              <w:t>2 638</w:t>
            </w:r>
          </w:p>
        </w:tc>
      </w:tr>
      <w:tr>
        <w:tc>
          <w:tcPr>
            <w:tcW w:type="dxa" w:w="2721"/>
          </w:tcPr>
          <w:p>
            <w:pPr>
              <w:jc w:val="center"/>
            </w:pPr>
            <w:r/>
            <w:r>
              <w:rPr>
                <w:b/>
                <w:sz w:val="18"/>
              </w:rPr>
              <w:t>chromatic_scale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484</w:t>
            </w:r>
          </w:p>
        </w:tc>
        <w:tc>
          <w:tcPr>
            <w:tcW w:type="dxa" w:w="737"/>
          </w:tcPr>
          <w:p>
            <w:pPr>
              <w:jc w:val="center"/>
            </w:pPr>
            <w:r/>
            <w:r>
              <w:rPr>
                <w:b w:val="0"/>
                <w:sz w:val="18"/>
              </w:rPr>
              <w:t>775</w:t>
            </w:r>
          </w:p>
        </w:tc>
        <w:tc>
          <w:tcPr>
            <w:tcW w:type="dxa" w:w="737"/>
          </w:tcPr>
          <w:p>
            <w:pPr>
              <w:jc w:val="center"/>
            </w:pPr>
            <w:r/>
            <w:r>
              <w:rPr>
                <w:b w:val="0"/>
                <w:sz w:val="18"/>
              </w:rPr>
              <w:t>1 001</w:t>
            </w:r>
          </w:p>
        </w:tc>
        <w:tc>
          <w:tcPr>
            <w:tcW w:type="dxa" w:w="737"/>
          </w:tcPr>
          <w:p>
            <w:pPr>
              <w:jc w:val="center"/>
            </w:pPr>
            <w:r/>
            <w:r>
              <w:rPr>
                <w:b w:val="0"/>
                <w:sz w:val="18"/>
              </w:rPr>
              <w:t>1 572</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506</w:t>
            </w:r>
          </w:p>
        </w:tc>
        <w:tc>
          <w:tcPr>
            <w:tcW w:type="dxa" w:w="737"/>
          </w:tcPr>
          <w:p>
            <w:pPr>
              <w:jc w:val="center"/>
            </w:pPr>
            <w:r/>
            <w:r>
              <w:rPr>
                <w:b w:val="0"/>
                <w:sz w:val="18"/>
              </w:rPr>
              <w:t>808</w:t>
            </w:r>
          </w:p>
        </w:tc>
        <w:tc>
          <w:tcPr>
            <w:tcW w:type="dxa" w:w="737"/>
          </w:tcPr>
          <w:p>
            <w:pPr>
              <w:jc w:val="center"/>
            </w:pPr>
            <w:r/>
            <w:r>
              <w:rPr>
                <w:b w:val="0"/>
                <w:sz w:val="18"/>
              </w:rPr>
              <w:t>1 281</w:t>
            </w:r>
          </w:p>
        </w:tc>
        <w:tc>
          <w:tcPr>
            <w:tcW w:type="dxa" w:w="737"/>
          </w:tcPr>
          <w:p>
            <w:pPr>
              <w:jc w:val="center"/>
            </w:pPr>
            <w:r/>
            <w:r>
              <w:rPr>
                <w:b w:val="0"/>
                <w:sz w:val="18"/>
              </w:rPr>
              <w:t>1 809</w:t>
            </w:r>
          </w:p>
        </w:tc>
        <w:tc>
          <w:tcPr>
            <w:tcW w:type="dxa" w:w="737"/>
          </w:tcPr>
          <w:p>
            <w:pPr>
              <w:jc w:val="center"/>
            </w:pPr>
            <w:r/>
            <w:r>
              <w:rPr>
                <w:b w:val="0"/>
                <w:sz w:val="18"/>
              </w:rPr>
              <w:t>2 175</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764</w:t>
            </w:r>
          </w:p>
        </w:tc>
        <w:tc>
          <w:tcPr>
            <w:tcW w:type="dxa" w:w="737"/>
          </w:tcPr>
          <w:p>
            <w:pPr>
              <w:jc w:val="center"/>
            </w:pPr>
            <w:r/>
            <w:r>
              <w:rPr>
                <w:b w:val="0"/>
                <w:sz w:val="18"/>
              </w:rPr>
              <w:t>1 475</w:t>
            </w:r>
          </w:p>
        </w:tc>
        <w:tc>
          <w:tcPr>
            <w:tcW w:type="dxa" w:w="737"/>
          </w:tcPr>
          <w:p>
            <w:pPr>
              <w:jc w:val="center"/>
            </w:pPr>
            <w:r/>
            <w:r>
              <w:rPr>
                <w:b w:val="0"/>
                <w:sz w:val="18"/>
              </w:rPr>
              <w:t>1 776</w:t>
            </w:r>
          </w:p>
        </w:tc>
        <w:tc>
          <w:tcPr>
            <w:tcW w:type="dxa" w:w="737"/>
          </w:tcPr>
          <w:p>
            <w:pPr>
              <w:jc w:val="center"/>
            </w:pPr>
            <w:r/>
            <w:r>
              <w:rPr>
                <w:b w:val="0"/>
                <w:sz w:val="18"/>
              </w:rPr>
              <w:t>2 121</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1 109</w:t>
            </w:r>
          </w:p>
        </w:tc>
        <w:tc>
          <w:tcPr>
            <w:tcW w:type="dxa" w:w="737"/>
          </w:tcPr>
          <w:p>
            <w:pPr>
              <w:jc w:val="center"/>
            </w:pPr>
            <w:r/>
            <w:r>
              <w:rPr>
                <w:b w:val="0"/>
                <w:sz w:val="18"/>
              </w:rPr>
              <w:t>1 400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flatterzunge</w:t>
            </w:r>
          </w:p>
        </w:tc>
        <w:tc>
          <w:tcPr>
            <w:tcW w:type="dxa" w:w="624"/>
          </w:tcPr>
          <w:p>
            <w:pPr>
              <w:jc w:val="center"/>
            </w:pPr>
            <w:r/>
            <w:r>
              <w:rPr>
                <w:b w:val="0"/>
                <w:sz w:val="18"/>
              </w:rPr>
              <w:t>105</w:t>
            </w:r>
          </w:p>
        </w:tc>
        <w:tc>
          <w:tcPr>
            <w:tcW w:type="dxa" w:w="737"/>
          </w:tcPr>
          <w:p>
            <w:pPr>
              <w:jc w:val="center"/>
            </w:pPr>
            <w:r/>
            <w:r>
              <w:rPr>
                <w:b w:val="0"/>
                <w:sz w:val="18"/>
              </w:rPr>
              <w:t>237</w:t>
            </w:r>
          </w:p>
        </w:tc>
        <w:tc>
          <w:tcPr>
            <w:tcW w:type="dxa" w:w="737"/>
          </w:tcPr>
          <w:p>
            <w:pPr>
              <w:jc w:val="center"/>
            </w:pPr>
            <w:r/>
            <w:r>
              <w:rPr>
                <w:b w:val="0"/>
                <w:sz w:val="18"/>
              </w:rPr>
              <w:t>517</w:t>
            </w:r>
          </w:p>
        </w:tc>
        <w:tc>
          <w:tcPr>
            <w:tcW w:type="dxa" w:w="737"/>
          </w:tcPr>
          <w:p>
            <w:pPr>
              <w:jc w:val="center"/>
            </w:pPr>
            <w:r/>
            <w:r>
              <w:rPr>
                <w:b w:val="0"/>
                <w:sz w:val="18"/>
              </w:rPr>
              <w:t>786</w:t>
            </w:r>
          </w:p>
        </w:tc>
        <w:tc>
          <w:tcPr>
            <w:tcW w:type="dxa" w:w="737"/>
          </w:tcPr>
          <w:p>
            <w:pPr>
              <w:jc w:val="center"/>
            </w:pPr>
            <w:r/>
            <w:r>
              <w:rPr>
                <w:b w:val="0"/>
                <w:sz w:val="18"/>
              </w:rPr>
              <w:t>1 292</w:t>
            </w:r>
          </w:p>
        </w:tc>
        <w:tc>
          <w:tcPr>
            <w:tcW w:type="dxa" w:w="737"/>
          </w:tcPr>
          <w:p>
            <w:pPr>
              <w:jc w:val="center"/>
            </w:pPr>
            <w:r/>
            <w:r>
              <w:rPr>
                <w:b w:val="0"/>
                <w:sz w:val="18"/>
              </w:rPr>
              <w:t>1 604</w:t>
            </w:r>
          </w:p>
        </w:tc>
        <w:tc>
          <w:tcPr>
            <w:tcW w:type="dxa" w:w="737"/>
          </w:tcPr>
          <w:p>
            <w:pPr>
              <w:jc w:val="center"/>
            </w:pPr>
            <w:r/>
            <w:r>
              <w:rPr>
                <w:b w:val="0"/>
                <w:sz w:val="18"/>
              </w:rPr>
              <w:t>2 100</w:t>
            </w:r>
          </w:p>
        </w:tc>
      </w:tr>
      <w:tr>
        <w:tc>
          <w:tcPr>
            <w:tcW w:type="dxa" w:w="2721"/>
          </w:tcPr>
          <w:p>
            <w:pPr>
              <w:jc w:val="center"/>
            </w:pPr>
            <w:r/>
            <w:r>
              <w:rPr>
                <w:b/>
                <w:sz w:val="18"/>
              </w:rPr>
              <w:t>flatterzunge_no_mouthpiece</w:t>
            </w:r>
          </w:p>
        </w:tc>
        <w:tc>
          <w:tcPr>
            <w:tcW w:type="dxa" w:w="624"/>
          </w:tcPr>
          <w:p>
            <w:pPr>
              <w:jc w:val="center"/>
            </w:pPr>
            <w:r/>
            <w:r>
              <w:rPr>
                <w:b w:val="0"/>
                <w:sz w:val="18"/>
              </w:rPr>
              <w:t>4</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2 896</w:t>
            </w:r>
          </w:p>
        </w:tc>
        <w:tc>
          <w:tcPr>
            <w:tcW w:type="dxa" w:w="737"/>
          </w:tcPr>
          <w:p>
            <w:pPr>
              <w:jc w:val="center"/>
            </w:pPr>
            <w:r/>
            <w:r>
              <w:rPr>
                <w:b w:val="0"/>
                <w:sz w:val="18"/>
              </w:rPr>
              <w:t>3 338</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226</w:t>
            </w:r>
          </w:p>
        </w:tc>
        <w:tc>
          <w:tcPr>
            <w:tcW w:type="dxa" w:w="737"/>
            <w:shd w:fill="DFF0D8"/>
          </w:tcPr>
          <w:p>
            <w:pPr>
              <w:jc w:val="center"/>
            </w:pPr>
            <w:r/>
            <w:r>
              <w:rPr>
                <w:b w:val="0"/>
                <w:sz w:val="18"/>
              </w:rPr>
              <w:t>517</w:t>
            </w:r>
          </w:p>
        </w:tc>
        <w:tc>
          <w:tcPr>
            <w:tcW w:type="dxa" w:w="737"/>
            <w:shd w:fill="DFF0D8"/>
          </w:tcPr>
          <w:p>
            <w:pPr>
              <w:jc w:val="center"/>
            </w:pPr>
            <w:r/>
            <w:r>
              <w:rPr>
                <w:b w:val="0"/>
                <w:sz w:val="18"/>
              </w:rPr>
              <w:t>775</w:t>
            </w:r>
          </w:p>
        </w:tc>
        <w:tc>
          <w:tcPr>
            <w:tcW w:type="dxa" w:w="737"/>
            <w:shd w:fill="DFF0D8"/>
          </w:tcPr>
          <w:p>
            <w:pPr>
              <w:jc w:val="center"/>
            </w:pPr>
            <w:r/>
            <w:r>
              <w:rPr>
                <w:b w:val="0"/>
                <w:sz w:val="18"/>
              </w:rPr>
              <w:t>1 292</w:t>
            </w:r>
          </w:p>
        </w:tc>
        <w:tc>
          <w:tcPr>
            <w:tcW w:type="dxa" w:w="737"/>
            <w:shd w:fill="DFF0D8"/>
          </w:tcPr>
          <w:p>
            <w:pPr>
              <w:jc w:val="center"/>
            </w:pPr>
            <w:r/>
            <w:r>
              <w:rPr>
                <w:b w:val="0"/>
                <w:sz w:val="18"/>
              </w:rPr>
              <w:t>1 636</w:t>
            </w:r>
          </w:p>
        </w:tc>
        <w:tc>
          <w:tcPr>
            <w:tcW w:type="dxa" w:w="737"/>
            <w:shd w:fill="DFF0D8"/>
          </w:tcPr>
          <w:p>
            <w:pPr>
              <w:jc w:val="center"/>
            </w:pPr>
            <w:r/>
            <w:r>
              <w:rPr>
                <w:b w:val="0"/>
                <w:sz w:val="18"/>
              </w:rPr>
              <w:t>1 970</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1 314</w:t>
            </w:r>
          </w:p>
        </w:tc>
        <w:tc>
          <w:tcPr>
            <w:tcW w:type="dxa" w:w="737"/>
          </w:tcPr>
          <w:p>
            <w:pPr>
              <w:jc w:val="center"/>
            </w:pPr>
            <w:r/>
            <w:r>
              <w:rPr>
                <w:b w:val="0"/>
                <w:sz w:val="18"/>
              </w:rPr>
              <w:t>1 647</w:t>
            </w:r>
          </w:p>
        </w:tc>
        <w:tc>
          <w:tcPr>
            <w:tcW w:type="dxa" w:w="737"/>
          </w:tcPr>
          <w:p>
            <w:pPr>
              <w:jc w:val="center"/>
            </w:pPr>
            <w:r/>
            <w:r>
              <w:rPr>
                <w:b w:val="0"/>
                <w:sz w:val="18"/>
              </w:rPr>
              <w:t>2 100</w:t>
            </w:r>
          </w:p>
        </w:tc>
      </w:tr>
      <w:tr>
        <w:tc>
          <w:tcPr>
            <w:tcW w:type="dxa" w:w="2721"/>
            <w:shd w:fill="DFF0D8"/>
          </w:tcPr>
          <w:p>
            <w:pPr>
              <w:jc w:val="center"/>
            </w:pPr>
            <w:r/>
            <w:r>
              <w:rPr>
                <w:b/>
                <w:sz w:val="18"/>
              </w:rPr>
              <w:t>ordinario</w:t>
            </w:r>
          </w:p>
        </w:tc>
        <w:tc>
          <w:tcPr>
            <w:tcW w:type="dxa" w:w="624"/>
            <w:shd w:fill="DFF0D8"/>
          </w:tcPr>
          <w:p>
            <w:pPr>
              <w:jc w:val="center"/>
            </w:pPr>
            <w:r/>
            <w:r>
              <w:rPr>
                <w:b w:val="0"/>
                <w:sz w:val="18"/>
              </w:rPr>
              <w:t>117</w:t>
            </w:r>
          </w:p>
        </w:tc>
        <w:tc>
          <w:tcPr>
            <w:tcW w:type="dxa" w:w="737"/>
            <w:shd w:fill="DFF0D8"/>
          </w:tcPr>
          <w:p>
            <w:pPr>
              <w:jc w:val="center"/>
            </w:pPr>
            <w:r/>
            <w:r>
              <w:rPr>
                <w:b w:val="0"/>
                <w:sz w:val="18"/>
              </w:rPr>
              <w:t>237</w:t>
            </w:r>
          </w:p>
        </w:tc>
        <w:tc>
          <w:tcPr>
            <w:tcW w:type="dxa" w:w="737"/>
            <w:shd w:fill="DFF0D8"/>
          </w:tcPr>
          <w:p>
            <w:pPr>
              <w:jc w:val="center"/>
            </w:pPr>
            <w:r/>
            <w:r>
              <w:rPr>
                <w:b w:val="0"/>
                <w:sz w:val="18"/>
              </w:rPr>
              <w:t>506</w:t>
            </w:r>
          </w:p>
        </w:tc>
        <w:tc>
          <w:tcPr>
            <w:tcW w:type="dxa" w:w="737"/>
            <w:shd w:fill="DFF0D8"/>
          </w:tcPr>
          <w:p>
            <w:pPr>
              <w:jc w:val="center"/>
            </w:pPr>
            <w:r/>
            <w:r>
              <w:rPr>
                <w:b w:val="0"/>
                <w:sz w:val="18"/>
              </w:rPr>
              <w:t>775</w:t>
            </w:r>
          </w:p>
        </w:tc>
        <w:tc>
          <w:tcPr>
            <w:tcW w:type="dxa" w:w="737"/>
            <w:shd w:fill="DFF0D8"/>
          </w:tcPr>
          <w:p>
            <w:pPr>
              <w:jc w:val="center"/>
            </w:pPr>
            <w:r/>
            <w:r>
              <w:rPr>
                <w:b w:val="0"/>
                <w:sz w:val="18"/>
              </w:rPr>
              <w:t>1 281</w:t>
            </w:r>
          </w:p>
        </w:tc>
        <w:tc>
          <w:tcPr>
            <w:tcW w:type="dxa" w:w="737"/>
            <w:shd w:fill="DFF0D8"/>
          </w:tcPr>
          <w:p>
            <w:pPr>
              <w:jc w:val="center"/>
            </w:pPr>
            <w:r/>
            <w:r>
              <w:rPr>
                <w:b w:val="0"/>
                <w:sz w:val="18"/>
              </w:rPr>
              <w:t>1 744</w:t>
            </w:r>
          </w:p>
        </w:tc>
        <w:tc>
          <w:tcPr>
            <w:tcW w:type="dxa" w:w="737"/>
            <w:shd w:fill="DFF0D8"/>
          </w:tcPr>
          <w:p>
            <w:pPr>
              <w:jc w:val="center"/>
            </w:pPr>
            <w:r/>
            <w:r>
              <w:rPr>
                <w:b w:val="0"/>
                <w:sz w:val="18"/>
              </w:rPr>
              <w:t>1 970</w:t>
            </w:r>
          </w:p>
        </w:tc>
      </w:tr>
      <w:tr>
        <w:tc>
          <w:tcPr>
            <w:tcW w:type="dxa" w:w="2721"/>
            <w:shd w:fill="DFF0D8"/>
          </w:tcPr>
          <w:p>
            <w:pPr>
              <w:jc w:val="center"/>
            </w:pPr>
            <w:r/>
            <w:r>
              <w:rPr>
                <w:b/>
                <w:sz w:val="18"/>
              </w:rPr>
              <w:t>ordinario_no_mouthpiece</w:t>
            </w:r>
          </w:p>
        </w:tc>
        <w:tc>
          <w:tcPr>
            <w:tcW w:type="dxa" w:w="624"/>
            <w:shd w:fill="DFF0D8"/>
          </w:tcPr>
          <w:p>
            <w:pPr>
              <w:jc w:val="center"/>
            </w:pPr>
            <w:r/>
            <w:r>
              <w:rPr>
                <w:b w:val="0"/>
                <w:sz w:val="18"/>
              </w:rPr>
              <w:t>10</w:t>
            </w:r>
          </w:p>
        </w:tc>
        <w:tc>
          <w:tcPr>
            <w:tcW w:type="dxa" w:w="737"/>
            <w:shd w:fill="DFF0D8"/>
          </w:tcPr>
          <w:p>
            <w:pPr>
              <w:jc w:val="center"/>
            </w:pPr>
            <w:r/>
            <w:r>
              <w:rPr>
                <w:b w:val="0"/>
                <w:sz w:val="18"/>
              </w:rPr>
              <w:t>624</w:t>
            </w:r>
          </w:p>
        </w:tc>
        <w:tc>
          <w:tcPr>
            <w:tcW w:type="dxa" w:w="737"/>
            <w:shd w:fill="DFF0D8"/>
          </w:tcPr>
          <w:p>
            <w:pPr>
              <w:jc w:val="center"/>
            </w:pPr>
            <w:r/>
            <w:r>
              <w:rPr>
                <w:b w:val="0"/>
                <w:sz w:val="18"/>
              </w:rPr>
              <w:t>915</w:t>
            </w:r>
          </w:p>
        </w:tc>
        <w:tc>
          <w:tcPr>
            <w:tcW w:type="dxa" w:w="737"/>
            <w:shd w:fill="DFF0D8"/>
          </w:tcPr>
          <w:p>
            <w:pPr>
              <w:jc w:val="center"/>
            </w:pPr>
            <w:r/>
            <w:r>
              <w:rPr>
                <w:b w:val="0"/>
                <w:sz w:val="18"/>
              </w:rPr>
              <w:t>1 249</w:t>
            </w:r>
          </w:p>
        </w:tc>
        <w:tc>
          <w:tcPr>
            <w:tcW w:type="dxa" w:w="737"/>
            <w:shd w:fill="DFF0D8"/>
          </w:tcPr>
          <w:p>
            <w:pPr>
              <w:jc w:val="center"/>
            </w:pPr>
            <w:r/>
            <w:r>
              <w:rPr>
                <w:b w:val="0"/>
                <w:sz w:val="18"/>
              </w:rPr>
              <w:t>1 636</w:t>
            </w:r>
          </w:p>
        </w:tc>
        <w:tc>
          <w:tcPr>
            <w:tcW w:type="dxa" w:w="737"/>
            <w:shd w:fill="DFF0D8"/>
          </w:tcPr>
          <w:p>
            <w:pPr>
              <w:jc w:val="center"/>
            </w:pPr>
            <w:r/>
            <w:r>
              <w:rPr>
                <w:b w:val="0"/>
                <w:sz w:val="18"/>
              </w:rPr>
              <w:t>1 960</w:t>
            </w:r>
          </w:p>
        </w:tc>
        <w:tc>
          <w:tcPr>
            <w:tcW w:type="dxa" w:w="737"/>
            <w:shd w:fill="DFF0D8"/>
          </w:tcPr>
          <w:p>
            <w:pPr>
              <w:jc w:val="center"/>
            </w:pPr>
            <w:r/>
            <w:r>
              <w:rPr>
                <w:b w:val="0"/>
                <w:sz w:val="18"/>
              </w:rPr>
              <w:t>2 627</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29</w:t>
            </w:r>
          </w:p>
        </w:tc>
        <w:tc>
          <w:tcPr>
            <w:tcW w:type="dxa" w:w="737"/>
            <w:shd w:fill="DFF0D8"/>
          </w:tcPr>
          <w:p>
            <w:pPr>
              <w:jc w:val="center"/>
            </w:pPr>
            <w:r/>
            <w:r>
              <w:rPr>
                <w:b w:val="0"/>
                <w:sz w:val="18"/>
              </w:rPr>
              <w:t>495</w:t>
            </w:r>
          </w:p>
        </w:tc>
        <w:tc>
          <w:tcPr>
            <w:tcW w:type="dxa" w:w="737"/>
            <w:shd w:fill="DFF0D8"/>
          </w:tcPr>
          <w:p>
            <w:pPr>
              <w:jc w:val="center"/>
            </w:pPr>
            <w:r/>
            <w:r>
              <w:rPr>
                <w:b w:val="0"/>
                <w:sz w:val="18"/>
              </w:rPr>
              <w:t>797</w:t>
            </w:r>
          </w:p>
        </w:tc>
        <w:tc>
          <w:tcPr>
            <w:tcW w:type="dxa" w:w="737"/>
            <w:shd w:fill="DFF0D8"/>
          </w:tcPr>
          <w:p>
            <w:pPr>
              <w:jc w:val="center"/>
            </w:pPr>
            <w:r/>
            <w:r>
              <w:rPr>
                <w:b w:val="0"/>
                <w:sz w:val="18"/>
              </w:rPr>
              <w:t>1 238</w:t>
            </w:r>
          </w:p>
        </w:tc>
        <w:tc>
          <w:tcPr>
            <w:tcW w:type="dxa" w:w="737"/>
            <w:shd w:fill="DFF0D8"/>
          </w:tcPr>
          <w:p>
            <w:pPr>
              <w:jc w:val="center"/>
            </w:pPr>
            <w:r/>
            <w:r>
              <w:rPr>
                <w:b w:val="0"/>
                <w:sz w:val="18"/>
              </w:rPr>
              <w:t>1 561</w:t>
            </w:r>
          </w:p>
        </w:tc>
        <w:tc>
          <w:tcPr>
            <w:tcW w:type="dxa" w:w="737"/>
            <w:shd w:fill="DFF0D8"/>
          </w:tcPr>
          <w:p>
            <w:pPr>
              <w:jc w:val="center"/>
            </w:pPr>
            <w:r/>
            <w:r>
              <w:rPr>
                <w:b w:val="0"/>
                <w:sz w:val="18"/>
              </w:rPr>
              <w:t>1 852</w:t>
            </w:r>
          </w:p>
        </w:tc>
        <w:tc>
          <w:tcPr>
            <w:tcW w:type="dxa" w:w="737"/>
            <w:shd w:fill="DFF0D8"/>
          </w:tcPr>
          <w:p>
            <w:pPr>
              <w:jc w:val="center"/>
            </w:pPr>
            <w:r/>
            <w:r>
              <w:rPr>
                <w:b w:val="0"/>
                <w:sz w:val="18"/>
              </w:rPr>
              <w:t>2 401</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29</w:t>
            </w:r>
          </w:p>
        </w:tc>
        <w:tc>
          <w:tcPr>
            <w:tcW w:type="dxa" w:w="737"/>
            <w:shd w:fill="DFF0D8"/>
          </w:tcPr>
          <w:p>
            <w:pPr>
              <w:jc w:val="center"/>
            </w:pPr>
            <w:r/>
            <w:r>
              <w:rPr>
                <w:b w:val="0"/>
                <w:sz w:val="18"/>
              </w:rPr>
              <w:t>215</w:t>
            </w:r>
          </w:p>
        </w:tc>
        <w:tc>
          <w:tcPr>
            <w:tcW w:type="dxa" w:w="737"/>
            <w:shd w:fill="DFF0D8"/>
          </w:tcPr>
          <w:p>
            <w:pPr>
              <w:jc w:val="center"/>
            </w:pPr>
            <w:r/>
            <w:r>
              <w:rPr>
                <w:b w:val="0"/>
                <w:sz w:val="18"/>
              </w:rPr>
              <w:t>506</w:t>
            </w:r>
          </w:p>
        </w:tc>
        <w:tc>
          <w:tcPr>
            <w:tcW w:type="dxa" w:w="737"/>
            <w:shd w:fill="DFF0D8"/>
          </w:tcPr>
          <w:p>
            <w:pPr>
              <w:jc w:val="center"/>
            </w:pPr>
            <w:r/>
            <w:r>
              <w:rPr>
                <w:b w:val="0"/>
                <w:sz w:val="18"/>
              </w:rPr>
              <w:t>764</w:t>
            </w:r>
          </w:p>
        </w:tc>
        <w:tc>
          <w:tcPr>
            <w:tcW w:type="dxa" w:w="737"/>
            <w:shd w:fill="DFF0D8"/>
          </w:tcPr>
          <w:p>
            <w:pPr>
              <w:jc w:val="center"/>
            </w:pPr>
            <w:r/>
            <w:r>
              <w:rPr>
                <w:b w:val="0"/>
                <w:sz w:val="18"/>
              </w:rPr>
              <w:t>1 303</w:t>
            </w:r>
          </w:p>
        </w:tc>
        <w:tc>
          <w:tcPr>
            <w:tcW w:type="dxa" w:w="737"/>
            <w:shd w:fill="DFF0D8"/>
          </w:tcPr>
          <w:p>
            <w:pPr>
              <w:jc w:val="center"/>
            </w:pPr>
            <w:r/>
            <w:r>
              <w:rPr>
                <w:b w:val="0"/>
                <w:sz w:val="18"/>
              </w:rPr>
              <w:t>1 561</w:t>
            </w:r>
          </w:p>
        </w:tc>
        <w:tc>
          <w:tcPr>
            <w:tcW w:type="dxa" w:w="737"/>
            <w:shd w:fill="DFF0D8"/>
          </w:tcPr>
          <w:p>
            <w:pPr>
              <w:jc w:val="center"/>
            </w:pPr>
            <w:r/>
            <w:r>
              <w:rPr>
                <w:b w:val="0"/>
                <w:sz w:val="18"/>
              </w:rPr>
              <w:t>1 863</w:t>
            </w:r>
          </w:p>
        </w:tc>
      </w:tr>
      <w:tr>
        <w:tc>
          <w:tcPr>
            <w:tcW w:type="dxa" w:w="2721"/>
          </w:tcPr>
          <w:p>
            <w:pPr>
              <w:jc w:val="center"/>
            </w:pPr>
            <w:r/>
            <w:r>
              <w:rPr>
                <w:b/>
                <w:sz w:val="18"/>
              </w:rPr>
              <w:t>pedal_tone</w:t>
            </w:r>
          </w:p>
        </w:tc>
        <w:tc>
          <w:tcPr>
            <w:tcW w:type="dxa" w:w="624"/>
          </w:tcPr>
          <w:p>
            <w:pPr>
              <w:jc w:val="center"/>
            </w:pPr>
            <w:r/>
            <w:r>
              <w:rPr>
                <w:b w:val="0"/>
                <w:sz w:val="18"/>
              </w:rPr>
              <w:t>22</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1 550</w:t>
            </w:r>
          </w:p>
        </w:tc>
        <w:tc>
          <w:tcPr>
            <w:tcW w:type="dxa" w:w="737"/>
          </w:tcPr>
          <w:p>
            <w:pPr>
              <w:jc w:val="center"/>
            </w:pPr>
            <w:r/>
            <w:r>
              <w:rPr>
                <w:b w:val="0"/>
                <w:sz w:val="18"/>
              </w:rPr>
              <w:t>2 132</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484</w:t>
            </w:r>
          </w:p>
        </w:tc>
        <w:tc>
          <w:tcPr>
            <w:tcW w:type="dxa" w:w="737"/>
          </w:tcPr>
          <w:p>
            <w:pPr>
              <w:jc w:val="center"/>
            </w:pPr>
            <w:r/>
            <w:r>
              <w:rPr>
                <w:b w:val="0"/>
                <w:sz w:val="18"/>
              </w:rPr>
              <w:t>764</w:t>
            </w:r>
          </w:p>
        </w:tc>
        <w:tc>
          <w:tcPr>
            <w:tcW w:type="dxa" w:w="737"/>
          </w:tcPr>
          <w:p>
            <w:pPr>
              <w:jc w:val="center"/>
            </w:pPr>
            <w:r/>
            <w:r>
              <w:rPr>
                <w:b w:val="0"/>
                <w:sz w:val="18"/>
              </w:rPr>
              <w:t>1 077</w:t>
            </w:r>
          </w:p>
        </w:tc>
        <w:tc>
          <w:tcPr>
            <w:tcW w:type="dxa" w:w="737"/>
          </w:tcPr>
          <w:p>
            <w:pPr>
              <w:jc w:val="center"/>
            </w:pPr>
            <w:r/>
            <w:r>
              <w:rPr>
                <w:b w:val="0"/>
                <w:sz w:val="18"/>
              </w:rPr>
              <w:t>1 464</w:t>
            </w:r>
          </w:p>
        </w:tc>
        <w:tc>
          <w:tcPr>
            <w:tcW w:type="dxa" w:w="737"/>
          </w:tcPr>
          <w:p>
            <w:pPr>
              <w:jc w:val="center"/>
            </w:pPr>
            <w:r/>
            <w:r>
              <w:rPr>
                <w:b w:val="0"/>
                <w:sz w:val="18"/>
              </w:rPr>
              <w:t>1 830</w:t>
            </w:r>
          </w:p>
        </w:tc>
        <w:tc>
          <w:tcPr>
            <w:tcW w:type="dxa" w:w="737"/>
          </w:tcPr>
          <w:p>
            <w:pPr>
              <w:jc w:val="center"/>
            </w:pPr>
            <w:r/>
            <w:r>
              <w:rPr>
                <w:b w:val="0"/>
                <w:sz w:val="18"/>
              </w:rPr>
              <w:t>2 175</w:t>
            </w:r>
          </w:p>
        </w:tc>
      </w:tr>
      <w:tr>
        <w:tc>
          <w:tcPr>
            <w:tcW w:type="dxa" w:w="2721"/>
          </w:tcPr>
          <w:p>
            <w:pPr>
              <w:jc w:val="center"/>
            </w:pPr>
            <w:r/>
            <w:r>
              <w:rPr>
                <w:b/>
                <w:sz w:val="18"/>
              </w:rPr>
              <w:t>slap_pitched</w:t>
            </w:r>
          </w:p>
        </w:tc>
        <w:tc>
          <w:tcPr>
            <w:tcW w:type="dxa" w:w="624"/>
          </w:tcPr>
          <w:p>
            <w:pPr>
              <w:jc w:val="center"/>
            </w:pPr>
            <w:r/>
            <w:r>
              <w:rPr>
                <w:b w:val="0"/>
                <w:sz w:val="18"/>
              </w:rPr>
              <w:t>12</w:t>
            </w:r>
          </w:p>
        </w:tc>
        <w:tc>
          <w:tcPr>
            <w:tcW w:type="dxa" w:w="737"/>
          </w:tcPr>
          <w:p>
            <w:pPr>
              <w:jc w:val="center"/>
            </w:pPr>
            <w:r/>
            <w:r>
              <w:rPr>
                <w:b w:val="0"/>
                <w:sz w:val="18"/>
              </w:rPr>
              <w:t>194</w:t>
            </w:r>
          </w:p>
        </w:tc>
        <w:tc>
          <w:tcPr>
            <w:tcW w:type="dxa" w:w="737"/>
          </w:tcPr>
          <w:p>
            <w:pPr>
              <w:jc w:val="center"/>
            </w:pPr>
            <w:r/>
            <w:r>
              <w:rPr>
                <w:b w:val="0"/>
                <w:sz w:val="18"/>
              </w:rPr>
              <w:t>506</w:t>
            </w:r>
          </w:p>
        </w:tc>
        <w:tc>
          <w:tcPr>
            <w:tcW w:type="dxa" w:w="737"/>
          </w:tcPr>
          <w:p>
            <w:pPr>
              <w:jc w:val="center"/>
            </w:pPr>
            <w:r/>
            <w:r>
              <w:rPr>
                <w:b w:val="0"/>
                <w:sz w:val="18"/>
              </w:rPr>
              <w:t>764</w:t>
            </w:r>
          </w:p>
        </w:tc>
        <w:tc>
          <w:tcPr>
            <w:tcW w:type="dxa" w:w="737"/>
          </w:tcPr>
          <w:p>
            <w:pPr>
              <w:jc w:val="center"/>
            </w:pPr>
            <w:r/>
            <w:r>
              <w:rPr>
                <w:b w:val="0"/>
                <w:sz w:val="18"/>
              </w:rPr>
              <w:t>1 314</w:t>
            </w:r>
          </w:p>
        </w:tc>
        <w:tc>
          <w:tcPr>
            <w:tcW w:type="dxa" w:w="737"/>
          </w:tcPr>
          <w:p>
            <w:pPr>
              <w:jc w:val="center"/>
            </w:pPr>
            <w:r/>
            <w:r>
              <w:rPr>
                <w:b w:val="0"/>
                <w:sz w:val="18"/>
              </w:rPr>
              <w:t>2 132</w:t>
            </w:r>
          </w:p>
        </w:tc>
        <w:tc>
          <w:tcPr>
            <w:tcW w:type="dxa" w:w="737"/>
          </w:tcPr>
          <w:p>
            <w:pPr>
              <w:jc w:val="center"/>
            </w:pPr>
            <w:r/>
            <w:r>
              <w:rPr>
                <w:b w:val="0"/>
                <w:sz w:val="18"/>
              </w:rPr>
              <w:t>2 153</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1 292</w:t>
            </w:r>
          </w:p>
        </w:tc>
        <w:tc>
          <w:tcPr>
            <w:tcW w:type="dxa" w:w="737"/>
          </w:tcPr>
          <w:p>
            <w:pPr>
              <w:jc w:val="center"/>
            </w:pPr>
            <w:r/>
            <w:r>
              <w:rPr>
                <w:b w:val="0"/>
                <w:sz w:val="18"/>
              </w:rPr>
              <w:t>1 863</w:t>
            </w:r>
          </w:p>
        </w:tc>
        <w:tc>
          <w:tcPr>
            <w:tcW w:type="dxa" w:w="737"/>
          </w:tcPr>
          <w:p>
            <w:pPr>
              <w:jc w:val="center"/>
            </w:pPr>
            <w:r/>
            <w:r>
              <w:rPr>
                <w:b w:val="0"/>
                <w:sz w:val="18"/>
              </w:rPr>
              <w:t>2 175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491</w:t>
            </w:r>
          </w:p>
        </w:tc>
        <w:tc>
          <w:tcPr>
            <w:tcW w:type="dxa" w:w="907"/>
          </w:tcPr>
          <w:p>
            <w:pPr>
              <w:jc w:val="center"/>
            </w:pPr>
            <w:r/>
            <w:r>
              <w:rPr>
                <w:b w:val="0"/>
                <w:sz w:val="18"/>
              </w:rPr>
              <w:t>457</w:t>
            </w:r>
          </w:p>
        </w:tc>
        <w:tc>
          <w:tcPr>
            <w:tcW w:type="dxa" w:w="1020"/>
          </w:tcPr>
          <w:p>
            <w:pPr>
              <w:jc w:val="center"/>
            </w:pPr>
            <w:r/>
            <w:r>
              <w:rPr>
                <w:b w:val="0"/>
                <w:sz w:val="18"/>
              </w:rPr>
              <w:t>Δ=34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491</w:t>
            </w:r>
          </w:p>
        </w:tc>
        <w:tc>
          <w:tcPr>
            <w:tcW w:type="dxa" w:w="907"/>
          </w:tcPr>
          <w:p>
            <w:pPr>
              <w:jc w:val="center"/>
            </w:pPr>
            <w:r/>
            <w:r>
              <w:rPr>
                <w:b w:val="0"/>
                <w:sz w:val="18"/>
              </w:rPr>
              <w:t>502</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491</w:t>
            </w:r>
          </w:p>
        </w:tc>
        <w:tc>
          <w:tcPr>
            <w:tcW w:type="dxa" w:w="907"/>
          </w:tcPr>
          <w:p>
            <w:pPr>
              <w:jc w:val="center"/>
            </w:pPr>
            <w:r/>
            <w:r>
              <w:rPr>
                <w:b w:val="0"/>
                <w:sz w:val="18"/>
              </w:rPr>
              <w:t>499</w:t>
            </w:r>
          </w:p>
        </w:tc>
        <w:tc>
          <w:tcPr>
            <w:tcW w:type="dxa" w:w="1020"/>
          </w:tcPr>
          <w:p>
            <w:pPr>
              <w:jc w:val="center"/>
            </w:pPr>
            <w:r/>
            <w:r>
              <w:rPr>
                <w:b w:val="0"/>
                <w:sz w:val="18"/>
              </w:rPr>
              <w:t>Δ=8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491</w:t>
            </w:r>
          </w:p>
        </w:tc>
        <w:tc>
          <w:tcPr>
            <w:tcW w:type="dxa" w:w="907"/>
          </w:tcPr>
          <w:p>
            <w:pPr>
              <w:jc w:val="center"/>
            </w:pPr>
            <w:r/>
            <w:r>
              <w:rPr>
                <w:b w:val="0"/>
                <w:sz w:val="18"/>
              </w:rPr>
              <w:t>452</w:t>
            </w:r>
          </w:p>
        </w:tc>
        <w:tc>
          <w:tcPr>
            <w:tcW w:type="dxa" w:w="1020"/>
          </w:tcPr>
          <w:p>
            <w:pPr>
              <w:jc w:val="center"/>
            </w:pPr>
            <w:r/>
            <w:r>
              <w:rPr>
                <w:b w:val="0"/>
                <w:sz w:val="18"/>
              </w:rPr>
              <w:t>Δ=39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491</w:t>
            </w:r>
          </w:p>
        </w:tc>
        <w:tc>
          <w:tcPr>
            <w:tcW w:type="dxa" w:w="907"/>
          </w:tcPr>
          <w:p>
            <w:pPr>
              <w:jc w:val="center"/>
            </w:pPr>
            <w:r/>
            <w:r>
              <w:rPr>
                <w:b w:val="0"/>
                <w:sz w:val="18"/>
              </w:rPr>
              <w:t>471</w:t>
            </w:r>
          </w:p>
        </w:tc>
        <w:tc>
          <w:tcPr>
            <w:tcW w:type="dxa" w:w="1020"/>
          </w:tcPr>
          <w:p>
            <w:pPr>
              <w:jc w:val="center"/>
            </w:pPr>
            <w:r/>
            <w:r>
              <w:rPr>
                <w:b w:val="0"/>
                <w:sz w:val="18"/>
              </w:rPr>
              <w:t>Δ=20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bookmarkStart w:id="1026" w:name="Trombone_basse"/>
      <w:pPr>
        <w:pStyle w:val="Heading2"/>
      </w:pPr>
      <w:r>
        <w:rPr>
          <w:color w:val="B71C1C"/>
        </w:rPr>
        <w:t>Trombone basse</w:t>
      </w:r>
      <w:bookmarkEnd w:id="1026"/>
    </w:p>
    <w:p>
      <w:pPr>
        <w:jc w:val="center"/>
      </w:pPr>
      <w:r>
        <w:drawing>
          <wp:inline xmlns:a="http://schemas.openxmlformats.org/drawingml/2006/main" xmlns:pic="http://schemas.openxmlformats.org/drawingml/2006/picture">
            <wp:extent cx="5943600" cy="2936347"/>
            <wp:docPr id="16" name="Picture 4"/>
            <wp:cNvGraphicFramePr>
              <a:graphicFrameLocks noChangeAspect="1"/>
            </wp:cNvGraphicFramePr>
            <a:graphic>
              <a:graphicData uri="http://schemas.openxmlformats.org/drawingml/2006/picture">
                <pic:pic>
                  <pic:nvPicPr>
                    <pic:cNvPr id="16" name="cuivres_trb_basse.png"/>
                    <pic:cNvPicPr/>
                  </pic:nvPicPr>
                  <pic:blipFill>
                    <a:blip r:embed="rId24"/>
                    <a:stretch>
                      <a:fillRect/>
                    </a:stretch>
                  </pic:blipFill>
                  <pic:spPr>
                    <a:xfrm>
                      <a:off x="0" y="0"/>
                      <a:ext cx="5943600" cy="2936347"/>
                    </a:xfrm>
                    <a:prstGeom prst="rect"/>
                  </pic:spPr>
                </pic:pic>
              </a:graphicData>
            </a:graphic>
          </wp:inline>
        </w:drawing>
      </w:r>
    </w:p>
    <w:p>
      <w:r>
        <w:rPr>
          <w:b w:val="0"/>
          <w:i/>
          <w:sz w:val="20"/>
        </w:rPr>
        <w:t>Son profond et puissant, plus sombre que le ténor. F1=894 Hz (zone /a/) — contrairement au trombone ténor (491 Hz, zone /o/), le trombone basse est acoustiquement hors du cluster /o/. Sa tessiture grave déplace le formant principal vers la zone de puissance /a/. Fp=1 335 Hz. Pas de données dans les sources académiques classiques (instrument moins étudié).</w:t>
      </w:r>
    </w:p>
    <w:p>
      <w:r>
        <w:rPr>
          <w:b/>
          <w:i w:val="0"/>
          <w:color w:val="1B5E20"/>
          <w:sz w:val="20"/>
        </w:rPr>
        <w:t>Fp (centroïde) = 1335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Backus/Meyer</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894 ±257</w:t>
            </w:r>
          </w:p>
        </w:tc>
        <w:tc>
          <w:tcPr>
            <w:tcW w:type="dxa" w:w="1020"/>
            <w:shd w:fill="DFF0D8"/>
          </w:tcPr>
          <w:p>
            <w:pPr>
              <w:jc w:val="center"/>
            </w:pPr>
            <w:r/>
            <w:r>
              <w:rPr>
                <w:b w:val="0"/>
                <w:sz w:val="18"/>
              </w:rPr>
              <w:t>1 496 ±292</w:t>
            </w:r>
          </w:p>
        </w:tc>
        <w:tc>
          <w:tcPr>
            <w:tcW w:type="dxa" w:w="1020"/>
            <w:shd w:fill="DFF0D8"/>
          </w:tcPr>
          <w:p>
            <w:pPr>
              <w:jc w:val="center"/>
            </w:pPr>
            <w:r/>
            <w:r>
              <w:rPr>
                <w:b w:val="0"/>
                <w:sz w:val="18"/>
              </w:rPr>
              <w:t>2 652</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ordinario</w:t>
            </w:r>
          </w:p>
        </w:tc>
        <w:tc>
          <w:tcPr>
            <w:tcW w:type="dxa" w:w="624"/>
            <w:shd w:fill="DFF0D8"/>
          </w:tcPr>
          <w:p>
            <w:pPr>
              <w:jc w:val="center"/>
            </w:pPr>
            <w:r/>
            <w:r>
              <w:rPr>
                <w:b w:val="0"/>
                <w:sz w:val="18"/>
              </w:rPr>
              <w:t>144</w:t>
            </w:r>
          </w:p>
        </w:tc>
        <w:tc>
          <w:tcPr>
            <w:tcW w:type="dxa" w:w="737"/>
            <w:shd w:fill="DFF0D8"/>
          </w:tcPr>
          <w:p>
            <w:pPr>
              <w:jc w:val="center"/>
            </w:pPr>
            <w:r/>
            <w:r>
              <w:rPr>
                <w:b w:val="0"/>
                <w:sz w:val="18"/>
              </w:rPr>
              <w:t>258</w:t>
            </w:r>
          </w:p>
        </w:tc>
        <w:tc>
          <w:tcPr>
            <w:tcW w:type="dxa" w:w="737"/>
            <w:shd w:fill="DFF0D8"/>
          </w:tcPr>
          <w:p>
            <w:pPr>
              <w:jc w:val="center"/>
            </w:pPr>
            <w:r/>
            <w:r>
              <w:rPr>
                <w:b w:val="0"/>
                <w:sz w:val="18"/>
              </w:rPr>
              <w:t>538</w:t>
            </w:r>
          </w:p>
        </w:tc>
        <w:tc>
          <w:tcPr>
            <w:tcW w:type="dxa" w:w="737"/>
            <w:shd w:fill="DFF0D8"/>
          </w:tcPr>
          <w:p>
            <w:pPr>
              <w:jc w:val="center"/>
            </w:pPr>
            <w:r/>
            <w:r>
              <w:rPr>
                <w:b w:val="0"/>
                <w:sz w:val="18"/>
              </w:rPr>
              <w:t>818</w:t>
            </w:r>
          </w:p>
        </w:tc>
        <w:tc>
          <w:tcPr>
            <w:tcW w:type="dxa" w:w="737"/>
            <w:shd w:fill="DFF0D8"/>
          </w:tcPr>
          <w:p>
            <w:pPr>
              <w:jc w:val="center"/>
            </w:pPr>
            <w:r/>
            <w:r>
              <w:rPr>
                <w:b w:val="0"/>
                <w:sz w:val="18"/>
              </w:rPr>
              <w:t>1 174</w:t>
            </w:r>
          </w:p>
        </w:tc>
        <w:tc>
          <w:tcPr>
            <w:tcW w:type="dxa" w:w="737"/>
            <w:shd w:fill="DFF0D8"/>
          </w:tcPr>
          <w:p>
            <w:pPr>
              <w:jc w:val="center"/>
            </w:pPr>
            <w:r/>
            <w:r>
              <w:rPr>
                <w:b w:val="0"/>
                <w:sz w:val="18"/>
              </w:rPr>
              <w:t>1 475</w:t>
            </w:r>
          </w:p>
        </w:tc>
        <w:tc>
          <w:tcPr>
            <w:tcW w:type="dxa" w:w="737"/>
            <w:shd w:fill="DFF0D8"/>
          </w:tcPr>
          <w:p>
            <w:pPr>
              <w:jc w:val="center"/>
            </w:pPr>
            <w:r/>
            <w:r>
              <w:rPr>
                <w:b w:val="0"/>
                <w:sz w:val="18"/>
              </w:rPr>
              <w:t>1 830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Clarinette basse</w:t>
            </w:r>
          </w:p>
        </w:tc>
        <w:tc>
          <w:tcPr>
            <w:tcW w:type="dxa" w:w="907"/>
          </w:tcPr>
          <w:p>
            <w:pPr>
              <w:jc w:val="center"/>
            </w:pPr>
            <w:r/>
            <w:r>
              <w:rPr>
                <w:b w:val="0"/>
                <w:sz w:val="18"/>
              </w:rPr>
              <w:t>894</w:t>
            </w:r>
          </w:p>
        </w:tc>
        <w:tc>
          <w:tcPr>
            <w:tcW w:type="dxa" w:w="907"/>
          </w:tcPr>
          <w:p>
            <w:pPr>
              <w:jc w:val="center"/>
            </w:pPr>
            <w:r/>
            <w:r>
              <w:rPr>
                <w:b w:val="0"/>
                <w:sz w:val="18"/>
              </w:rPr>
              <w:t>909</w:t>
            </w:r>
          </w:p>
        </w:tc>
        <w:tc>
          <w:tcPr>
            <w:tcW w:type="dxa" w:w="1020"/>
          </w:tcPr>
          <w:p>
            <w:pPr>
              <w:jc w:val="center"/>
            </w:pPr>
            <w:r/>
            <w:r>
              <w:rPr>
                <w:b w:val="0"/>
                <w:sz w:val="18"/>
              </w:rPr>
              <w:t>Δ=15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894</w:t>
            </w:r>
          </w:p>
        </w:tc>
        <w:tc>
          <w:tcPr>
            <w:tcW w:type="dxa" w:w="907"/>
          </w:tcPr>
          <w:p>
            <w:pPr>
              <w:jc w:val="center"/>
            </w:pPr>
            <w:r/>
            <w:r>
              <w:rPr>
                <w:b w:val="0"/>
                <w:sz w:val="18"/>
              </w:rPr>
              <w:t>1 016</w:t>
            </w:r>
          </w:p>
        </w:tc>
        <w:tc>
          <w:tcPr>
            <w:tcW w:type="dxa" w:w="1020"/>
          </w:tcPr>
          <w:p>
            <w:pPr>
              <w:jc w:val="center"/>
            </w:pPr>
            <w:r/>
            <w:r>
              <w:rPr>
                <w:b w:val="0"/>
                <w:sz w:val="18"/>
              </w:rPr>
              <w:t>Δ=122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Alto</w:t>
            </w:r>
          </w:p>
        </w:tc>
        <w:tc>
          <w:tcPr>
            <w:tcW w:type="dxa" w:w="907"/>
          </w:tcPr>
          <w:p>
            <w:pPr>
              <w:jc w:val="center"/>
            </w:pPr>
            <w:r/>
            <w:r>
              <w:rPr>
                <w:b w:val="0"/>
                <w:sz w:val="18"/>
              </w:rPr>
              <w:t>894</w:t>
            </w:r>
          </w:p>
        </w:tc>
        <w:tc>
          <w:tcPr>
            <w:tcW w:type="dxa" w:w="907"/>
          </w:tcPr>
          <w:p>
            <w:pPr>
              <w:jc w:val="center"/>
            </w:pPr>
            <w:r/>
            <w:r>
              <w:rPr>
                <w:b w:val="0"/>
                <w:sz w:val="18"/>
              </w:rPr>
              <w:t>369</w:t>
            </w:r>
          </w:p>
        </w:tc>
        <w:tc>
          <w:tcPr>
            <w:tcW w:type="dxa" w:w="1020"/>
          </w:tcPr>
          <w:p>
            <w:pPr>
              <w:jc w:val="center"/>
            </w:pPr>
            <w:r/>
            <w:r>
              <w:rPr>
                <w:b w:val="0"/>
                <w:sz w:val="18"/>
              </w:rPr>
              <w:t>Δ=525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bookmarkStart w:id="1027" w:name="Tuba_basse"/>
      <w:pPr>
        <w:pStyle w:val="Heading2"/>
      </w:pPr>
      <w:r>
        <w:rPr>
          <w:color w:val="B71C1C"/>
        </w:rPr>
        <w:t>Tuba basse</w:t>
      </w:r>
      <w:bookmarkEnd w:id="1027"/>
    </w:p>
    <w:p>
      <w:pPr>
        <w:jc w:val="center"/>
      </w:pPr>
      <w:r>
        <w:drawing>
          <wp:inline xmlns:a="http://schemas.openxmlformats.org/drawingml/2006/main" xmlns:pic="http://schemas.openxmlformats.org/drawingml/2006/picture">
            <wp:extent cx="5943600" cy="2936347"/>
            <wp:docPr id="17" name="Picture 5"/>
            <wp:cNvGraphicFramePr>
              <a:graphicFrameLocks noChangeAspect="1"/>
            </wp:cNvGraphicFramePr>
            <a:graphic>
              <a:graphicData uri="http://schemas.openxmlformats.org/drawingml/2006/picture">
                <pic:pic>
                  <pic:nvPicPr>
                    <pic:cNvPr id="17" name="cuivres_tuba_basse.png"/>
                    <pic:cNvPicPr/>
                  </pic:nvPicPr>
                  <pic:blipFill>
                    <a:blip r:embed="rId25"/>
                    <a:stretch>
                      <a:fillRect/>
                    </a:stretch>
                  </pic:blipFill>
                  <pic:spPr>
                    <a:xfrm>
                      <a:off x="0" y="0"/>
                      <a:ext cx="5943600" cy="2936347"/>
                    </a:xfrm>
                    <a:prstGeom prst="rect"/>
                  </pic:spPr>
                </pic:pic>
              </a:graphicData>
            </a:graphic>
          </wp:inline>
        </w:drawing>
      </w:r>
    </w:p>
    <w:p>
      <w:r>
        <w:rPr>
          <w:b w:val="0"/>
          <w:i/>
          <w:sz w:val="20"/>
        </w:rPr>
        <w:t>Son profond et rond, fondation harmonique de l'orchestre. F1=249 Hz (zone /u/) — profondeur extrême. Accord entre sources approximatif car chaque source mesure un registre différent (Backus 200–400, Meyer 210–250). Fp=1 239 Hz capture la zone d'énergie principale du pavillon. Le tuba est le seul cuivre dont F1 ne rejoint jamais le cluster /o/.</w:t>
      </w:r>
    </w:p>
    <w:p>
      <w:r>
        <w:rPr>
          <w:b/>
          <w:i w:val="0"/>
          <w:color w:val="1B5E20"/>
          <w:sz w:val="20"/>
        </w:rPr>
        <w:t>Fp (centroïde) = 1239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200–400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210–250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200–350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249 ±89</w:t>
            </w:r>
          </w:p>
        </w:tc>
        <w:tc>
          <w:tcPr>
            <w:tcW w:type="dxa" w:w="1020"/>
            <w:shd w:fill="DFF0D8"/>
          </w:tcPr>
          <w:p>
            <w:pPr>
              <w:jc w:val="center"/>
            </w:pPr>
            <w:r/>
            <w:r>
              <w:rPr>
                <w:b w:val="0"/>
                <w:sz w:val="18"/>
              </w:rPr>
              <w:t>627 ±423</w:t>
            </w:r>
          </w:p>
        </w:tc>
        <w:tc>
          <w:tcPr>
            <w:tcW w:type="dxa" w:w="1020"/>
            <w:shd w:fill="DFF0D8"/>
          </w:tcPr>
          <w:p>
            <w:pPr>
              <w:jc w:val="center"/>
            </w:pPr>
            <w:r/>
            <w:r>
              <w:rPr>
                <w:b w:val="0"/>
                <w:sz w:val="18"/>
              </w:rPr>
              <w:t>1 239 Fp</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bisbigliando</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blow</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1 174</w:t>
            </w:r>
          </w:p>
        </w:tc>
        <w:tc>
          <w:tcPr>
            <w:tcW w:type="dxa" w:w="737"/>
          </w:tcPr>
          <w:p>
            <w:pPr>
              <w:jc w:val="center"/>
            </w:pPr>
            <w:r/>
            <w:r>
              <w:rPr>
                <w:b w:val="0"/>
                <w:sz w:val="18"/>
              </w:rPr>
              <w:t>1 572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brassy</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592</w:t>
            </w:r>
          </w:p>
        </w:tc>
        <w:tc>
          <w:tcPr>
            <w:tcW w:type="dxa" w:w="737"/>
          </w:tcPr>
          <w:p>
            <w:pPr>
              <w:jc w:val="center"/>
            </w:pPr>
            <w:r/>
            <w:r>
              <w:rPr>
                <w:b w:val="0"/>
                <w:sz w:val="18"/>
              </w:rPr>
              <w:t>883</w:t>
            </w:r>
          </w:p>
        </w:tc>
        <w:tc>
          <w:tcPr>
            <w:tcW w:type="dxa" w:w="737"/>
          </w:tcPr>
          <w:p>
            <w:pPr>
              <w:jc w:val="center"/>
            </w:pPr>
            <w:r/>
            <w:r>
              <w:rPr>
                <w:b w:val="0"/>
                <w:sz w:val="18"/>
              </w:rPr>
              <w:t>1 184</w:t>
            </w:r>
          </w:p>
        </w:tc>
        <w:tc>
          <w:tcPr>
            <w:tcW w:type="dxa" w:w="737"/>
          </w:tcPr>
          <w:p>
            <w:pPr>
              <w:jc w:val="center"/>
            </w:pPr>
            <w:r/>
            <w:r>
              <w:rPr>
                <w:b w:val="0"/>
                <w:sz w:val="18"/>
              </w:rPr>
              <w:t>1 475</w:t>
            </w:r>
          </w:p>
        </w:tc>
        <w:tc>
          <w:tcPr>
            <w:tcW w:type="dxa" w:w="737"/>
          </w:tcPr>
          <w:p>
            <w:pPr>
              <w:jc w:val="center"/>
            </w:pPr>
            <w:r/>
            <w:r>
              <w:rPr>
                <w:b w:val="0"/>
                <w:sz w:val="18"/>
              </w:rPr>
              <w:t>1 766</w:t>
            </w:r>
          </w:p>
        </w:tc>
      </w:tr>
      <w:tr>
        <w:tc>
          <w:tcPr>
            <w:tcW w:type="dxa" w:w="2721"/>
          </w:tcPr>
          <w:p>
            <w:pPr>
              <w:jc w:val="center"/>
            </w:pPr>
            <w:r/>
            <w:r>
              <w:rPr>
                <w:b/>
                <w:sz w:val="18"/>
              </w:rPr>
              <w:t>breath</w:t>
            </w:r>
          </w:p>
        </w:tc>
        <w:tc>
          <w:tcPr>
            <w:tcW w:type="dxa" w:w="624"/>
          </w:tcPr>
          <w:p>
            <w:pPr>
              <w:jc w:val="center"/>
            </w:pPr>
            <w:r/>
            <w:r>
              <w:rPr>
                <w:b w:val="0"/>
                <w:sz w:val="18"/>
              </w:rPr>
              <w:t>1</w:t>
            </w:r>
          </w:p>
        </w:tc>
        <w:tc>
          <w:tcPr>
            <w:tcW w:type="dxa" w:w="737"/>
          </w:tcPr>
          <w:p>
            <w:pPr>
              <w:jc w:val="center"/>
            </w:pPr>
            <w:r/>
            <w:r>
              <w:rPr>
                <w:b w:val="0"/>
                <w:sz w:val="18"/>
              </w:rPr>
              <w:t>183</w:t>
            </w:r>
          </w:p>
        </w:tc>
        <w:tc>
          <w:tcPr>
            <w:tcW w:type="dxa" w:w="737"/>
          </w:tcPr>
          <w:p>
            <w:pPr>
              <w:jc w:val="center"/>
            </w:pPr>
            <w:r/>
            <w:r>
              <w:rPr>
                <w:b w:val="0"/>
                <w:sz w:val="18"/>
              </w:rPr>
              <w:t>797</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2 024</w:t>
            </w:r>
          </w:p>
        </w:tc>
        <w:tc>
          <w:tcPr>
            <w:tcW w:type="dxa" w:w="737"/>
          </w:tcPr>
          <w:p>
            <w:pPr>
              <w:jc w:val="center"/>
            </w:pPr>
            <w:r/>
            <w:r>
              <w:rPr>
                <w:b w:val="0"/>
                <w:sz w:val="18"/>
              </w:rPr>
              <w:t>4 877</w:t>
            </w:r>
          </w:p>
        </w:tc>
      </w:tr>
      <w:tr>
        <w:tc>
          <w:tcPr>
            <w:tcW w:type="dxa" w:w="2721"/>
          </w:tcPr>
          <w:p>
            <w:pPr>
              <w:jc w:val="center"/>
            </w:pPr>
            <w:r/>
            <w:r>
              <w:rPr>
                <w:b/>
                <w:sz w:val="18"/>
              </w:rPr>
              <w:t>buzz</w:t>
            </w:r>
          </w:p>
        </w:tc>
        <w:tc>
          <w:tcPr>
            <w:tcW w:type="dxa" w:w="624"/>
          </w:tcPr>
          <w:p>
            <w:pPr>
              <w:jc w:val="center"/>
            </w:pPr>
            <w:r/>
            <w:r>
              <w:rPr>
                <w:b w:val="0"/>
                <w:sz w:val="18"/>
              </w:rPr>
              <w:t>4</w:t>
            </w:r>
          </w:p>
        </w:tc>
        <w:tc>
          <w:tcPr>
            <w:tcW w:type="dxa" w:w="737"/>
          </w:tcPr>
          <w:p>
            <w:pPr>
              <w:jc w:val="center"/>
            </w:pPr>
            <w:r/>
            <w:r>
              <w:rPr>
                <w:b w:val="0"/>
                <w:sz w:val="18"/>
              </w:rPr>
              <w:t>312</w:t>
            </w:r>
          </w:p>
        </w:tc>
        <w:tc>
          <w:tcPr>
            <w:tcW w:type="dxa" w:w="737"/>
          </w:tcPr>
          <w:p>
            <w:pPr>
              <w:jc w:val="center"/>
            </w:pPr>
            <w:r/>
            <w:r>
              <w:rPr>
                <w:b w:val="0"/>
                <w:sz w:val="18"/>
              </w:rPr>
              <w:t>958</w:t>
            </w:r>
          </w:p>
        </w:tc>
        <w:tc>
          <w:tcPr>
            <w:tcW w:type="dxa" w:w="737"/>
          </w:tcPr>
          <w:p>
            <w:pPr>
              <w:jc w:val="center"/>
            </w:pPr>
            <w:r/>
            <w:r>
              <w:rPr>
                <w:b w:val="0"/>
                <w:sz w:val="18"/>
              </w:rPr>
              <w:t>1 195</w:t>
            </w:r>
          </w:p>
        </w:tc>
        <w:tc>
          <w:tcPr>
            <w:tcW w:type="dxa" w:w="737"/>
          </w:tcPr>
          <w:p>
            <w:pPr>
              <w:jc w:val="center"/>
            </w:pPr>
            <w:r/>
            <w:r>
              <w:rPr>
                <w:b w:val="0"/>
                <w:sz w:val="18"/>
              </w:rPr>
              <w:t>1 260</w:t>
            </w:r>
          </w:p>
        </w:tc>
        <w:tc>
          <w:tcPr>
            <w:tcW w:type="dxa" w:w="737"/>
          </w:tcPr>
          <w:p>
            <w:pPr>
              <w:jc w:val="center"/>
            </w:pPr>
            <w:r/>
            <w:r>
              <w:rPr>
                <w:b w:val="0"/>
                <w:sz w:val="18"/>
              </w:rPr>
              <w:t>1 561</w:t>
            </w:r>
          </w:p>
        </w:tc>
        <w:tc>
          <w:tcPr>
            <w:tcW w:type="dxa" w:w="737"/>
          </w:tcPr>
          <w:p>
            <w:pPr>
              <w:jc w:val="center"/>
            </w:pPr>
            <w:r/>
            <w:r>
              <w:rPr>
                <w:b w:val="0"/>
                <w:sz w:val="18"/>
              </w:rPr>
              <w:t>1 863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248</w:t>
            </w:r>
          </w:p>
        </w:tc>
        <w:tc>
          <w:tcPr>
            <w:tcW w:type="dxa" w:w="737"/>
          </w:tcPr>
          <w:p>
            <w:pPr>
              <w:jc w:val="center"/>
            </w:pPr>
            <w:r/>
            <w:r>
              <w:rPr>
                <w:b w:val="0"/>
                <w:sz w:val="18"/>
              </w:rPr>
              <w:t>506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1 346</w:t>
            </w:r>
          </w:p>
        </w:tc>
        <w:tc>
          <w:tcPr>
            <w:tcW w:type="dxa" w:w="737"/>
          </w:tcPr>
          <w:p>
            <w:pPr>
              <w:jc w:val="center"/>
            </w:pPr>
            <w:r/>
            <w:r>
              <w:rPr>
                <w:b w:val="0"/>
                <w:sz w:val="18"/>
              </w:rPr>
              <w:t>1 755</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990</w:t>
            </w:r>
          </w:p>
        </w:tc>
        <w:tc>
          <w:tcPr>
            <w:tcW w:type="dxa" w:w="737"/>
          </w:tcPr>
          <w:p>
            <w:pPr>
              <w:jc w:val="center"/>
            </w:pPr>
            <w:r/>
            <w:r>
              <w:rPr>
                <w:b w:val="0"/>
                <w:sz w:val="18"/>
              </w:rPr>
              <w:t>1 163</w:t>
            </w:r>
          </w:p>
        </w:tc>
        <w:tc>
          <w:tcPr>
            <w:tcW w:type="dxa" w:w="737"/>
          </w:tcPr>
          <w:p>
            <w:pPr>
              <w:jc w:val="center"/>
            </w:pPr>
            <w:r/>
            <w:r>
              <w:rPr>
                <w:b w:val="0"/>
                <w:sz w:val="18"/>
              </w:rPr>
              <w:t>1 324</w:t>
            </w:r>
          </w:p>
        </w:tc>
        <w:tc>
          <w:tcPr>
            <w:tcW w:type="dxa" w:w="737"/>
          </w:tcPr>
          <w:p>
            <w:pPr>
              <w:jc w:val="center"/>
            </w:pPr>
            <w:r/>
            <w:r>
              <w:rPr>
                <w:b w:val="0"/>
                <w:sz w:val="18"/>
              </w:rPr>
              <w:t>1 583</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237</w:t>
            </w:r>
          </w:p>
        </w:tc>
        <w:tc>
          <w:tcPr>
            <w:tcW w:type="dxa" w:w="737"/>
          </w:tcPr>
          <w:p>
            <w:pPr>
              <w:jc w:val="center"/>
            </w:pPr>
            <w:r/>
            <w:r>
              <w:rPr>
                <w:b w:val="0"/>
                <w:sz w:val="18"/>
              </w:rPr>
              <w:t>463</w:t>
            </w:r>
          </w:p>
        </w:tc>
        <w:tc>
          <w:tcPr>
            <w:tcW w:type="dxa" w:w="737"/>
          </w:tcPr>
          <w:p>
            <w:pPr>
              <w:jc w:val="center"/>
            </w:pPr>
            <w:r/>
            <w:r>
              <w:rPr>
                <w:b w:val="0"/>
                <w:sz w:val="18"/>
              </w:rPr>
              <w:t>1 001</w:t>
            </w:r>
          </w:p>
        </w:tc>
        <w:tc>
          <w:tcPr>
            <w:tcW w:type="dxa" w:w="737"/>
          </w:tcPr>
          <w:p>
            <w:pPr>
              <w:jc w:val="center"/>
            </w:pPr>
            <w:r/>
            <w:r>
              <w:rPr>
                <w:b w:val="0"/>
                <w:sz w:val="18"/>
              </w:rPr>
              <w:t>1 292</w:t>
            </w:r>
          </w:p>
        </w:tc>
        <w:tc>
          <w:tcPr>
            <w:tcW w:type="dxa" w:w="737"/>
          </w:tcPr>
          <w:p>
            <w:pPr>
              <w:jc w:val="center"/>
            </w:pPr>
            <w:r/>
            <w:r>
              <w:rPr>
                <w:b w:val="0"/>
                <w:sz w:val="18"/>
              </w:rPr>
              <w:t>1 852</w:t>
            </w:r>
          </w:p>
        </w:tc>
        <w:tc>
          <w:tcPr>
            <w:tcW w:type="dxa" w:w="737"/>
          </w:tcPr>
          <w:p>
            <w:pPr>
              <w:jc w:val="center"/>
            </w:pPr>
            <w:r/>
            <w:r>
              <w:rPr>
                <w:b w:val="0"/>
                <w:sz w:val="18"/>
              </w:rPr>
              <w:t>1 841</w:t>
            </w:r>
          </w:p>
        </w:tc>
      </w:tr>
      <w:tr>
        <w:tc>
          <w:tcPr>
            <w:tcW w:type="dxa" w:w="2721"/>
          </w:tcPr>
          <w:p>
            <w:pPr>
              <w:jc w:val="center"/>
            </w:pPr>
            <w:r/>
            <w:r>
              <w:rPr>
                <w:b/>
                <w:sz w:val="18"/>
              </w:rPr>
              <w:t>discolored_fingering</w:t>
            </w:r>
          </w:p>
        </w:tc>
        <w:tc>
          <w:tcPr>
            <w:tcW w:type="dxa" w:w="624"/>
          </w:tcPr>
          <w:p>
            <w:pPr>
              <w:jc w:val="center"/>
            </w:pPr>
            <w:r/>
            <w:r>
              <w:rPr>
                <w:b w:val="0"/>
                <w:sz w:val="18"/>
              </w:rPr>
              <w:t>18</w:t>
            </w:r>
          </w:p>
        </w:tc>
        <w:tc>
          <w:tcPr>
            <w:tcW w:type="dxa" w:w="737"/>
          </w:tcPr>
          <w:p>
            <w:pPr>
              <w:jc w:val="center"/>
            </w:pPr>
            <w:r/>
            <w:r>
              <w:rPr>
                <w:b w:val="0"/>
                <w:sz w:val="18"/>
              </w:rPr>
              <w:t>194</w:t>
            </w:r>
          </w:p>
        </w:tc>
        <w:tc>
          <w:tcPr>
            <w:tcW w:type="dxa" w:w="737"/>
          </w:tcPr>
          <w:p>
            <w:pPr>
              <w:jc w:val="center"/>
            </w:pPr>
            <w:r/>
            <w:r>
              <w:rPr>
                <w:b w:val="0"/>
                <w:sz w:val="18"/>
              </w:rPr>
              <w:t>635</w:t>
            </w:r>
          </w:p>
        </w:tc>
        <w:tc>
          <w:tcPr>
            <w:tcW w:type="dxa" w:w="737"/>
          </w:tcPr>
          <w:p>
            <w:pPr>
              <w:jc w:val="center"/>
            </w:pPr>
            <w:r/>
            <w:r>
              <w:rPr>
                <w:b w:val="0"/>
                <w:sz w:val="18"/>
              </w:rPr>
              <w:t>1 055</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1 712</w:t>
            </w:r>
          </w:p>
        </w:tc>
      </w:tr>
      <w:tr>
        <w:tc>
          <w:tcPr>
            <w:tcW w:type="dxa" w:w="2721"/>
          </w:tcPr>
          <w:p>
            <w:pPr>
              <w:jc w:val="center"/>
            </w:pPr>
            <w:r/>
            <w:r>
              <w:rPr>
                <w:b/>
                <w:sz w:val="18"/>
              </w:rPr>
              <w:t>discolored_fingering_quartertones</w:t>
            </w:r>
          </w:p>
        </w:tc>
        <w:tc>
          <w:tcPr>
            <w:tcW w:type="dxa" w:w="624"/>
          </w:tcPr>
          <w:p>
            <w:pPr>
              <w:jc w:val="center"/>
            </w:pPr>
            <w:r/>
            <w:r>
              <w:rPr>
                <w:b w:val="0"/>
                <w:sz w:val="18"/>
              </w:rPr>
              <w:t>9</w:t>
            </w:r>
          </w:p>
        </w:tc>
        <w:tc>
          <w:tcPr>
            <w:tcW w:type="dxa" w:w="737"/>
          </w:tcPr>
          <w:p>
            <w:pPr>
              <w:jc w:val="center"/>
            </w:pPr>
            <w:r/>
            <w:r>
              <w:rPr>
                <w:b w:val="0"/>
                <w:sz w:val="18"/>
              </w:rPr>
              <w:t>183</w:t>
            </w:r>
          </w:p>
        </w:tc>
        <w:tc>
          <w:tcPr>
            <w:tcW w:type="dxa" w:w="737"/>
          </w:tcPr>
          <w:p>
            <w:pPr>
              <w:jc w:val="center"/>
            </w:pPr>
            <w:r/>
            <w:r>
              <w:rPr>
                <w:b w:val="0"/>
                <w:sz w:val="18"/>
              </w:rPr>
              <w:t>614</w:t>
            </w:r>
          </w:p>
        </w:tc>
        <w:tc>
          <w:tcPr>
            <w:tcW w:type="dxa" w:w="737"/>
          </w:tcPr>
          <w:p>
            <w:pPr>
              <w:jc w:val="center"/>
            </w:pPr>
            <w:r/>
            <w:r>
              <w:rPr>
                <w:b w:val="0"/>
                <w:sz w:val="18"/>
              </w:rPr>
              <w:t>1 130</w:t>
            </w:r>
          </w:p>
        </w:tc>
        <w:tc>
          <w:tcPr>
            <w:tcW w:type="dxa" w:w="737"/>
          </w:tcPr>
          <w:p>
            <w:pPr>
              <w:jc w:val="center"/>
            </w:pPr>
            <w:r/>
            <w:r>
              <w:rPr>
                <w:b w:val="0"/>
                <w:sz w:val="18"/>
              </w:rPr>
              <w:t>1 346</w:t>
            </w:r>
          </w:p>
        </w:tc>
        <w:tc>
          <w:tcPr>
            <w:tcW w:type="dxa" w:w="737"/>
          </w:tcPr>
          <w:p>
            <w:pPr>
              <w:jc w:val="center"/>
            </w:pPr>
            <w:r/>
            <w:r>
              <w:rPr>
                <w:b w:val="0"/>
                <w:sz w:val="18"/>
              </w:rPr>
              <w:t>1 669</w:t>
            </w:r>
          </w:p>
        </w:tc>
        <w:tc>
          <w:tcPr>
            <w:tcW w:type="dxa" w:w="737"/>
          </w:tcPr>
          <w:p>
            <w:pPr>
              <w:jc w:val="center"/>
            </w:pPr>
            <w:r/>
            <w:r>
              <w:rPr>
                <w:b w:val="0"/>
                <w:sz w:val="18"/>
              </w:rPr>
              <w:t>1 970</w:t>
            </w:r>
          </w:p>
        </w:tc>
      </w:tr>
      <w:tr>
        <w:tc>
          <w:tcPr>
            <w:tcW w:type="dxa" w:w="2721"/>
          </w:tcPr>
          <w:p>
            <w:pPr>
              <w:jc w:val="center"/>
            </w:pPr>
            <w:r/>
            <w:r>
              <w:rPr>
                <w:b/>
                <w:sz w:val="18"/>
              </w:rPr>
              <w:t>exploding_slap_pitched</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388</w:t>
            </w:r>
          </w:p>
        </w:tc>
        <w:tc>
          <w:tcPr>
            <w:tcW w:type="dxa" w:w="737"/>
          </w:tcPr>
          <w:p>
            <w:pPr>
              <w:jc w:val="center"/>
            </w:pPr>
            <w:r/>
            <w:r>
              <w:rPr>
                <w:b w:val="0"/>
                <w:sz w:val="18"/>
              </w:rPr>
              <w:t>689</w:t>
            </w:r>
          </w:p>
        </w:tc>
        <w:tc>
          <w:tcPr>
            <w:tcW w:type="dxa" w:w="737"/>
          </w:tcPr>
          <w:p>
            <w:pPr>
              <w:jc w:val="center"/>
            </w:pPr>
            <w:r/>
            <w:r>
              <w:rPr>
                <w:b w:val="0"/>
                <w:sz w:val="18"/>
              </w:rPr>
              <w:t>969</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exploding_slap_unpitched</w:t>
            </w:r>
          </w:p>
        </w:tc>
        <w:tc>
          <w:tcPr>
            <w:tcW w:type="dxa" w:w="624"/>
          </w:tcPr>
          <w:p>
            <w:pPr>
              <w:jc w:val="center"/>
            </w:pPr>
            <w:r/>
            <w:r>
              <w:rPr>
                <w:b w:val="0"/>
                <w:sz w:val="18"/>
              </w:rPr>
              <w:t>1</w:t>
            </w:r>
          </w:p>
        </w:tc>
        <w:tc>
          <w:tcPr>
            <w:tcW w:type="dxa" w:w="737"/>
          </w:tcPr>
          <w:p>
            <w:pPr>
              <w:jc w:val="center"/>
            </w:pPr>
            <w:r/>
            <w:r>
              <w:rPr>
                <w:b w:val="0"/>
                <w:sz w:val="18"/>
              </w:rPr>
              <w:t>205</w:t>
            </w:r>
          </w:p>
        </w:tc>
        <w:tc>
          <w:tcPr>
            <w:tcW w:type="dxa" w:w="737"/>
          </w:tcPr>
          <w:p>
            <w:pPr>
              <w:jc w:val="center"/>
            </w:pPr>
            <w:r/>
            <w:r>
              <w:rPr>
                <w:b w:val="0"/>
                <w:sz w:val="18"/>
              </w:rPr>
              <w:t>549</w:t>
            </w:r>
          </w:p>
        </w:tc>
        <w:tc>
          <w:tcPr>
            <w:tcW w:type="dxa" w:w="737"/>
          </w:tcPr>
          <w:p>
            <w:pPr>
              <w:jc w:val="center"/>
            </w:pPr>
            <w:r/>
            <w:r>
              <w:rPr>
                <w:b w:val="0"/>
                <w:sz w:val="18"/>
              </w:rPr>
              <w:t>1 206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filtered_by_voice</w:t>
            </w:r>
          </w:p>
        </w:tc>
        <w:tc>
          <w:tcPr>
            <w:tcW w:type="dxa" w:w="624"/>
          </w:tcPr>
          <w:p>
            <w:pPr>
              <w:jc w:val="center"/>
            </w:pPr>
            <w:r/>
            <w:r>
              <w:rPr>
                <w:b w:val="0"/>
                <w:sz w:val="18"/>
              </w:rPr>
              <w:t>1</w:t>
            </w:r>
          </w:p>
        </w:tc>
        <w:tc>
          <w:tcPr>
            <w:tcW w:type="dxa" w:w="737"/>
          </w:tcPr>
          <w:p>
            <w:pPr>
              <w:jc w:val="center"/>
            </w:pPr>
            <w:r/>
            <w:r>
              <w:rPr>
                <w:b w:val="0"/>
                <w:sz w:val="18"/>
              </w:rPr>
              <w:t>291</w:t>
            </w:r>
          </w:p>
        </w:tc>
        <w:tc>
          <w:tcPr>
            <w:tcW w:type="dxa" w:w="737"/>
          </w:tcPr>
          <w:p>
            <w:pPr>
              <w:jc w:val="center"/>
            </w:pPr>
            <w:r/>
            <w:r>
              <w:rPr>
                <w:b w:val="0"/>
                <w:sz w:val="18"/>
              </w:rPr>
              <w:t>829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w:t>
            </w:r>
          </w:p>
        </w:tc>
        <w:tc>
          <w:tcPr>
            <w:tcW w:type="dxa" w:w="624"/>
          </w:tcPr>
          <w:p>
            <w:pPr>
              <w:jc w:val="center"/>
            </w:pPr>
            <w:r/>
            <w:r>
              <w:rPr>
                <w:b w:val="0"/>
                <w:sz w:val="18"/>
              </w:rPr>
              <w:t>72</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1 120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flatterzunge_and_voice_unison</w:t>
            </w:r>
          </w:p>
        </w:tc>
        <w:tc>
          <w:tcPr>
            <w:tcW w:type="dxa" w:w="624"/>
          </w:tcPr>
          <w:p>
            <w:pPr>
              <w:jc w:val="center"/>
            </w:pPr>
            <w:r/>
            <w:r>
              <w:rPr>
                <w:b w:val="0"/>
                <w:sz w:val="18"/>
              </w:rPr>
              <w:t>35</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1 130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463</w:t>
            </w:r>
          </w:p>
        </w:tc>
        <w:tc>
          <w:tcPr>
            <w:tcW w:type="dxa" w:w="737"/>
            <w:shd w:fill="DFF0D8"/>
          </w:tcPr>
          <w:p>
            <w:pPr>
              <w:jc w:val="center"/>
            </w:pPr>
            <w:r/>
            <w:r>
              <w:rPr>
                <w:b w:val="0"/>
                <w:sz w:val="18"/>
              </w:rPr>
              <w:t>990</w:t>
            </w:r>
          </w:p>
        </w:tc>
        <w:tc>
          <w:tcPr>
            <w:tcW w:type="dxa" w:w="737"/>
            <w:shd w:fill="DFF0D8"/>
          </w:tcPr>
          <w:p>
            <w:pPr>
              <w:jc w:val="center"/>
            </w:pPr>
            <w:r/>
            <w:r>
              <w:rPr>
                <w:b w:val="0"/>
                <w:sz w:val="18"/>
              </w:rPr>
              <w:t>1 174</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1 066</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growl</w:t>
            </w:r>
          </w:p>
        </w:tc>
        <w:tc>
          <w:tcPr>
            <w:tcW w:type="dxa" w:w="624"/>
          </w:tcPr>
          <w:p>
            <w:pPr>
              <w:jc w:val="center"/>
            </w:pPr>
            <w:r/>
            <w:r>
              <w:rPr>
                <w:b w:val="0"/>
                <w:sz w:val="18"/>
              </w:rPr>
              <w:t>2</w:t>
            </w:r>
          </w:p>
        </w:tc>
        <w:tc>
          <w:tcPr>
            <w:tcW w:type="dxa" w:w="737"/>
          </w:tcPr>
          <w:p>
            <w:pPr>
              <w:jc w:val="center"/>
            </w:pPr>
            <w:r/>
            <w:r>
              <w:rPr>
                <w:b w:val="0"/>
                <w:sz w:val="18"/>
              </w:rPr>
              <w:t>334</w:t>
            </w:r>
          </w:p>
        </w:tc>
        <w:tc>
          <w:tcPr>
            <w:tcW w:type="dxa" w:w="737"/>
          </w:tcPr>
          <w:p>
            <w:pPr>
              <w:jc w:val="center"/>
            </w:pPr>
            <w:r/>
            <w:r>
              <w:rPr>
                <w:b w:val="0"/>
                <w:sz w:val="18"/>
              </w:rPr>
              <w:t>1 227</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inhaled</w:t>
            </w:r>
          </w:p>
        </w:tc>
        <w:tc>
          <w:tcPr>
            <w:tcW w:type="dxa" w:w="624"/>
          </w:tcPr>
          <w:p>
            <w:pPr>
              <w:jc w:val="center"/>
            </w:pPr>
            <w:r/>
            <w:r>
              <w:rPr>
                <w:b w:val="0"/>
                <w:sz w:val="18"/>
              </w:rPr>
              <w:t>1</w:t>
            </w:r>
          </w:p>
        </w:tc>
        <w:tc>
          <w:tcPr>
            <w:tcW w:type="dxa" w:w="737"/>
          </w:tcPr>
          <w:p>
            <w:pPr>
              <w:jc w:val="center"/>
            </w:pPr>
            <w:r/>
            <w:r>
              <w:rPr>
                <w:b w:val="0"/>
                <w:sz w:val="18"/>
              </w:rPr>
              <w:t>754</w:t>
            </w:r>
          </w:p>
        </w:tc>
        <w:tc>
          <w:tcPr>
            <w:tcW w:type="dxa" w:w="737"/>
          </w:tcPr>
          <w:p>
            <w:pPr>
              <w:jc w:val="center"/>
            </w:pPr>
            <w:r/>
            <w:r>
              <w:rPr>
                <w:b w:val="0"/>
                <w:sz w:val="18"/>
              </w:rPr>
              <w:t>894</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2 315</w:t>
            </w:r>
          </w:p>
        </w:tc>
        <w:tc>
          <w:tcPr>
            <w:tcW w:type="dxa" w:w="737"/>
          </w:tcPr>
          <w:p>
            <w:pPr>
              <w:jc w:val="center"/>
            </w:pPr>
            <w:r/>
            <w:r>
              <w:rPr>
                <w:b w:val="0"/>
                <w:sz w:val="18"/>
              </w:rPr>
              <w:t>2 595</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302</w:t>
            </w:r>
          </w:p>
        </w:tc>
        <w:tc>
          <w:tcPr>
            <w:tcW w:type="dxa" w:w="737"/>
          </w:tcPr>
          <w:p>
            <w:pPr>
              <w:jc w:val="center"/>
            </w:pPr>
            <w:r/>
            <w:r>
              <w:rPr>
                <w:b w:val="0"/>
                <w:sz w:val="18"/>
              </w:rPr>
              <w:t>614</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multiphonics</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108</w:t>
            </w:r>
          </w:p>
        </w:tc>
        <w:tc>
          <w:tcPr>
            <w:tcW w:type="dxa" w:w="737"/>
            <w:shd w:fill="DFF0D8"/>
          </w:tcPr>
          <w:p>
            <w:pPr>
              <w:jc w:val="center"/>
            </w:pPr>
            <w:r/>
            <w:r>
              <w:rPr>
                <w:b w:val="0"/>
                <w:sz w:val="18"/>
              </w:rPr>
              <w:t>226</w:t>
            </w:r>
          </w:p>
        </w:tc>
        <w:tc>
          <w:tcPr>
            <w:tcW w:type="dxa" w:w="737"/>
            <w:shd w:fill="DFF0D8"/>
          </w:tcPr>
          <w:p>
            <w:pPr>
              <w:jc w:val="center"/>
            </w:pPr>
            <w:r/>
            <w:r>
              <w:rPr>
                <w:b w:val="0"/>
                <w:sz w:val="18"/>
              </w:rPr>
              <w:t>452</w:t>
            </w:r>
          </w:p>
        </w:tc>
        <w:tc>
          <w:tcPr>
            <w:tcW w:type="dxa" w:w="737"/>
            <w:shd w:fill="DFF0D8"/>
          </w:tcPr>
          <w:p>
            <w:pPr>
              <w:jc w:val="center"/>
            </w:pPr>
            <w:r/>
            <w:r>
              <w:rPr>
                <w:b w:val="0"/>
                <w:sz w:val="18"/>
              </w:rPr>
              <w:t>980</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c>
          <w:tcPr>
            <w:tcW w:type="dxa" w:w="737"/>
            <w:shd w:fill="DFF0D8"/>
          </w:tcPr>
          <w:p>
            <w:pPr>
              <w:jc w:val="center"/>
            </w:pPr>
            <w:r/>
            <w:r>
              <w:rPr>
                <w:b w:val="0"/>
                <w:sz w:val="18"/>
              </w:rPr>
              <w:t>1 863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15</w:t>
            </w:r>
          </w:p>
        </w:tc>
        <w:tc>
          <w:tcPr>
            <w:tcW w:type="dxa" w:w="737"/>
            <w:shd w:fill="DFF0D8"/>
          </w:tcPr>
          <w:p>
            <w:pPr>
              <w:jc w:val="center"/>
            </w:pPr>
            <w:r/>
            <w:r>
              <w:rPr>
                <w:b w:val="0"/>
                <w:sz w:val="18"/>
              </w:rPr>
              <w:t>431</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1 658</w:t>
            </w:r>
          </w:p>
        </w:tc>
        <w:tc>
          <w:tcPr>
            <w:tcW w:type="dxa" w:w="737"/>
            <w:shd w:fill="DFF0D8"/>
          </w:tcPr>
          <w:p>
            <w:pPr>
              <w:jc w:val="center"/>
            </w:pPr>
            <w:r/>
            <w:r>
              <w:rPr>
                <w:b w:val="0"/>
                <w:sz w:val="18"/>
              </w:rPr>
              <w:t>1 970</w:t>
            </w:r>
          </w:p>
        </w:tc>
        <w:tc>
          <w:tcPr>
            <w:tcW w:type="dxa" w:w="737"/>
            <w:shd w:fill="DFF0D8"/>
          </w:tcPr>
          <w:p>
            <w:pPr>
              <w:jc w:val="center"/>
            </w:pPr>
            <w:r/>
            <w:r>
              <w:rPr>
                <w:b w:val="0"/>
                <w:sz w:val="18"/>
              </w:rPr>
              <w:t>2 627</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35</w:t>
            </w:r>
          </w:p>
        </w:tc>
        <w:tc>
          <w:tcPr>
            <w:tcW w:type="dxa" w:w="737"/>
            <w:shd w:fill="DFF0D8"/>
          </w:tcPr>
          <w:p>
            <w:pPr>
              <w:jc w:val="center"/>
            </w:pPr>
            <w:r/>
            <w:r>
              <w:rPr>
                <w:b w:val="0"/>
                <w:sz w:val="18"/>
              </w:rPr>
              <w:t>215</w:t>
            </w:r>
          </w:p>
        </w:tc>
        <w:tc>
          <w:tcPr>
            <w:tcW w:type="dxa" w:w="737"/>
            <w:shd w:fill="DFF0D8"/>
          </w:tcPr>
          <w:p>
            <w:pPr>
              <w:jc w:val="center"/>
            </w:pPr>
            <w:r/>
            <w:r>
              <w:rPr>
                <w:b w:val="0"/>
                <w:sz w:val="18"/>
              </w:rPr>
              <w:t>431</w:t>
            </w:r>
          </w:p>
        </w:tc>
        <w:tc>
          <w:tcPr>
            <w:tcW w:type="dxa" w:w="737"/>
            <w:shd w:fill="DFF0D8"/>
          </w:tcPr>
          <w:p>
            <w:pPr>
              <w:jc w:val="center"/>
            </w:pPr>
            <w:r/>
            <w:r>
              <w:rPr>
                <w:b w:val="0"/>
                <w:sz w:val="18"/>
              </w:rPr>
              <w:t>980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452</w:t>
            </w:r>
          </w:p>
        </w:tc>
        <w:tc>
          <w:tcPr>
            <w:tcW w:type="dxa" w:w="737"/>
            <w:shd w:fill="DFF0D8"/>
          </w:tcPr>
          <w:p>
            <w:pPr>
              <w:jc w:val="center"/>
            </w:pPr>
            <w:r/>
            <w:r>
              <w:rPr>
                <w:b w:val="0"/>
                <w:sz w:val="18"/>
              </w:rPr>
              <w:t>1 001</w:t>
            </w:r>
          </w:p>
        </w:tc>
        <w:tc>
          <w:tcPr>
            <w:tcW w:type="dxa" w:w="737"/>
            <w:shd w:fill="DFF0D8"/>
          </w:tcPr>
          <w:p>
            <w:pPr>
              <w:jc w:val="center"/>
            </w:pPr>
            <w:r/>
            <w:r>
              <w:rPr>
                <w:b w:val="0"/>
                <w:sz w:val="18"/>
              </w:rPr>
              <w:t>1 270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tcPr>
          <w:p>
            <w:pPr>
              <w:jc w:val="center"/>
            </w:pPr>
            <w:r/>
            <w:r>
              <w:rPr>
                <w:b/>
                <w:sz w:val="18"/>
              </w:rPr>
              <w:t>pedal_tone</w:t>
            </w:r>
          </w:p>
        </w:tc>
        <w:tc>
          <w:tcPr>
            <w:tcW w:type="dxa" w:w="624"/>
          </w:tcPr>
          <w:p>
            <w:pPr>
              <w:jc w:val="center"/>
            </w:pPr>
            <w:r/>
            <w:r>
              <w:rPr>
                <w:b w:val="0"/>
                <w:sz w:val="18"/>
              </w:rPr>
              <w:t>30</w:t>
            </w:r>
          </w:p>
        </w:tc>
        <w:tc>
          <w:tcPr>
            <w:tcW w:type="dxa" w:w="737"/>
          </w:tcPr>
          <w:p>
            <w:pPr>
              <w:jc w:val="center"/>
            </w:pPr>
            <w:r/>
            <w:r>
              <w:rPr>
                <w:b w:val="0"/>
                <w:sz w:val="18"/>
              </w:rPr>
              <w:t>205</w:t>
            </w:r>
          </w:p>
        </w:tc>
        <w:tc>
          <w:tcPr>
            <w:tcW w:type="dxa" w:w="737"/>
          </w:tcPr>
          <w:p>
            <w:pPr>
              <w:jc w:val="center"/>
            </w:pPr>
            <w:r/>
            <w:r>
              <w:rPr>
                <w:b w:val="0"/>
                <w:sz w:val="18"/>
              </w:rPr>
              <w:t>441</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percussion_embouchure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play_and_sing_aug_forth_up</w:t>
            </w:r>
          </w:p>
        </w:tc>
        <w:tc>
          <w:tcPr>
            <w:tcW w:type="dxa" w:w="624"/>
          </w:tcPr>
          <w:p>
            <w:pPr>
              <w:jc w:val="center"/>
            </w:pPr>
            <w:r/>
            <w:r>
              <w:rPr>
                <w:b w:val="0"/>
                <w:sz w:val="18"/>
              </w:rPr>
              <w:t>5</w:t>
            </w:r>
          </w:p>
        </w:tc>
        <w:tc>
          <w:tcPr>
            <w:tcW w:type="dxa" w:w="737"/>
          </w:tcPr>
          <w:p>
            <w:pPr>
              <w:jc w:val="center"/>
            </w:pPr>
            <w:r/>
            <w:r>
              <w:rPr>
                <w:b w:val="0"/>
                <w:sz w:val="18"/>
              </w:rPr>
              <w:t>226</w:t>
            </w:r>
          </w:p>
        </w:tc>
        <w:tc>
          <w:tcPr>
            <w:tcW w:type="dxa" w:w="737"/>
          </w:tcPr>
          <w:p>
            <w:pPr>
              <w:jc w:val="center"/>
            </w:pPr>
            <w:r/>
            <w:r>
              <w:rPr>
                <w:b w:val="0"/>
                <w:sz w:val="18"/>
              </w:rPr>
              <w:t>431</w:t>
            </w:r>
          </w:p>
        </w:tc>
        <w:tc>
          <w:tcPr>
            <w:tcW w:type="dxa" w:w="737"/>
          </w:tcPr>
          <w:p>
            <w:pPr>
              <w:jc w:val="center"/>
            </w:pPr>
            <w:r/>
            <w:r>
              <w:rPr>
                <w:b w:val="0"/>
                <w:sz w:val="18"/>
              </w:rPr>
              <w:t>1 066</w:t>
            </w:r>
          </w:p>
        </w:tc>
        <w:tc>
          <w:tcPr>
            <w:tcW w:type="dxa" w:w="737"/>
          </w:tcPr>
          <w:p>
            <w:pPr>
              <w:jc w:val="center"/>
            </w:pPr>
            <w:r/>
            <w:r>
              <w:rPr>
                <w:b w:val="0"/>
                <w:sz w:val="18"/>
              </w:rPr>
              <w:t>1 378</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play_and_sing_fifth_up</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1 163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play_and_sing_glissando</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play_and_sing_maj_seventh_up</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441</w:t>
            </w:r>
          </w:p>
        </w:tc>
        <w:tc>
          <w:tcPr>
            <w:tcW w:type="dxa" w:w="737"/>
          </w:tcPr>
          <w:p>
            <w:pPr>
              <w:jc w:val="center"/>
            </w:pPr>
            <w:r/>
            <w:r>
              <w:rPr>
                <w:b w:val="0"/>
                <w:sz w:val="18"/>
              </w:rPr>
              <w:t>883</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play_and_sing_unison</w:t>
            </w:r>
          </w:p>
        </w:tc>
        <w:tc>
          <w:tcPr>
            <w:tcW w:type="dxa" w:w="624"/>
          </w:tcPr>
          <w:p>
            <w:pPr>
              <w:jc w:val="center"/>
            </w:pPr>
            <w:r/>
            <w:r>
              <w:rPr>
                <w:b w:val="0"/>
                <w:sz w:val="18"/>
              </w:rPr>
              <w:t>21</w:t>
            </w:r>
          </w:p>
        </w:tc>
        <w:tc>
          <w:tcPr>
            <w:tcW w:type="dxa" w:w="737"/>
          </w:tcPr>
          <w:p>
            <w:pPr>
              <w:jc w:val="center"/>
            </w:pPr>
            <w:r/>
            <w:r>
              <w:rPr>
                <w:b w:val="0"/>
                <w:sz w:val="18"/>
              </w:rPr>
              <w:t>237</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1 249</w:t>
            </w:r>
          </w:p>
        </w:tc>
        <w:tc>
          <w:tcPr>
            <w:tcW w:type="dxa" w:w="737"/>
          </w:tcPr>
          <w:p>
            <w:pPr>
              <w:jc w:val="center"/>
            </w:pPr>
            <w:r/>
            <w:r>
              <w:rPr>
                <w:b w:val="0"/>
                <w:sz w:val="18"/>
              </w:rPr>
              <w:t>1 540</w:t>
            </w:r>
          </w:p>
        </w:tc>
        <w:tc>
          <w:tcPr>
            <w:tcW w:type="dxa" w:w="737"/>
          </w:tcPr>
          <w:p>
            <w:pPr>
              <w:jc w:val="center"/>
            </w:pPr>
            <w:r/>
            <w:r>
              <w:rPr>
                <w:b w:val="0"/>
                <w:sz w:val="18"/>
              </w:rPr>
              <w:t>—</w:t>
            </w:r>
          </w:p>
        </w:tc>
      </w:tr>
      <w:tr>
        <w:tc>
          <w:tcPr>
            <w:tcW w:type="dxa" w:w="2721"/>
          </w:tcPr>
          <w:p>
            <w:pPr>
              <w:jc w:val="center"/>
            </w:pPr>
            <w:r/>
            <w:r>
              <w:rPr>
                <w:b/>
                <w:sz w:val="18"/>
              </w:rPr>
              <w:t>sforzato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1 012</w:t>
            </w:r>
          </w:p>
        </w:tc>
        <w:tc>
          <w:tcPr>
            <w:tcW w:type="dxa" w:w="737"/>
          </w:tcPr>
          <w:p>
            <w:pPr>
              <w:jc w:val="center"/>
            </w:pPr>
            <w:r/>
            <w:r>
              <w:rPr>
                <w:b w:val="0"/>
                <w:sz w:val="18"/>
              </w:rPr>
              <w:t>1 292</w:t>
            </w:r>
          </w:p>
        </w:tc>
        <w:tc>
          <w:tcPr>
            <w:tcW w:type="dxa" w:w="737"/>
          </w:tcPr>
          <w:p>
            <w:pPr>
              <w:jc w:val="center"/>
            </w:pPr>
            <w:r/>
            <w:r>
              <w:rPr>
                <w:b w:val="0"/>
                <w:sz w:val="18"/>
              </w:rPr>
              <w:t>1 572</w:t>
            </w:r>
          </w:p>
        </w:tc>
        <w:tc>
          <w:tcPr>
            <w:tcW w:type="dxa" w:w="737"/>
          </w:tcPr>
          <w:p>
            <w:pPr>
              <w:jc w:val="center"/>
            </w:pPr>
            <w:r/>
            <w:r>
              <w:rPr>
                <w:b w:val="0"/>
                <w:sz w:val="18"/>
              </w:rPr>
              <w:t>1 787</w:t>
            </w:r>
          </w:p>
        </w:tc>
      </w:tr>
      <w:tr>
        <w:tc>
          <w:tcPr>
            <w:tcW w:type="dxa" w:w="2721"/>
          </w:tcPr>
          <w:p>
            <w:pPr>
              <w:jc w:val="center"/>
            </w:pPr>
            <w:r/>
            <w:r>
              <w:rPr>
                <w:b/>
                <w:sz w:val="18"/>
              </w:rPr>
              <w:t>single_tonguing</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441</w:t>
            </w:r>
          </w:p>
        </w:tc>
        <w:tc>
          <w:tcPr>
            <w:tcW w:type="dxa" w:w="737"/>
          </w:tcPr>
          <w:p>
            <w:pPr>
              <w:jc w:val="center"/>
            </w:pPr>
            <w:r/>
            <w:r>
              <w:rPr>
                <w:b w:val="0"/>
                <w:sz w:val="18"/>
              </w:rPr>
              <w:t>990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slap_pitched</w:t>
            </w:r>
          </w:p>
        </w:tc>
        <w:tc>
          <w:tcPr>
            <w:tcW w:type="dxa" w:w="624"/>
          </w:tcPr>
          <w:p>
            <w:pPr>
              <w:jc w:val="center"/>
            </w:pPr>
            <w:r/>
            <w:r>
              <w:rPr>
                <w:b w:val="0"/>
                <w:sz w:val="18"/>
              </w:rPr>
              <w:t>33</w:t>
            </w:r>
          </w:p>
        </w:tc>
        <w:tc>
          <w:tcPr>
            <w:tcW w:type="dxa" w:w="737"/>
          </w:tcPr>
          <w:p>
            <w:pPr>
              <w:jc w:val="center"/>
            </w:pPr>
            <w:r/>
            <w:r>
              <w:rPr>
                <w:b w:val="0"/>
                <w:sz w:val="18"/>
              </w:rPr>
              <w:t>205</w:t>
            </w:r>
          </w:p>
        </w:tc>
        <w:tc>
          <w:tcPr>
            <w:tcW w:type="dxa" w:w="737"/>
          </w:tcPr>
          <w:p>
            <w:pPr>
              <w:jc w:val="center"/>
            </w:pPr>
            <w:r/>
            <w:r>
              <w:rPr>
                <w:b w:val="0"/>
                <w:sz w:val="18"/>
              </w:rPr>
              <w:t>646</w:t>
            </w:r>
          </w:p>
        </w:tc>
        <w:tc>
          <w:tcPr>
            <w:tcW w:type="dxa" w:w="737"/>
          </w:tcPr>
          <w:p>
            <w:pPr>
              <w:jc w:val="center"/>
            </w:pPr>
            <w:r/>
            <w:r>
              <w:rPr>
                <w:b w:val="0"/>
                <w:sz w:val="18"/>
              </w:rPr>
              <w:t>732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slap_unpitched</w:t>
            </w:r>
          </w:p>
        </w:tc>
        <w:tc>
          <w:tcPr>
            <w:tcW w:type="dxa" w:w="624"/>
          </w:tcPr>
          <w:p>
            <w:pPr>
              <w:jc w:val="center"/>
            </w:pPr>
            <w:r/>
            <w:r>
              <w:rPr>
                <w:b w:val="0"/>
                <w:sz w:val="18"/>
              </w:rPr>
              <w:t>9</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711</w:t>
            </w:r>
          </w:p>
        </w:tc>
        <w:tc>
          <w:tcPr>
            <w:tcW w:type="dxa" w:w="737"/>
          </w:tcPr>
          <w:p>
            <w:pPr>
              <w:jc w:val="center"/>
            </w:pPr>
            <w:r/>
            <w:r>
              <w:rPr>
                <w:b w:val="0"/>
                <w:sz w:val="18"/>
              </w:rPr>
              <w:t>1 077</w:t>
            </w:r>
          </w:p>
        </w:tc>
        <w:tc>
          <w:tcPr>
            <w:tcW w:type="dxa" w:w="737"/>
          </w:tcPr>
          <w:p>
            <w:pPr>
              <w:jc w:val="center"/>
            </w:pPr>
            <w:r/>
            <w:r>
              <w:rPr>
                <w:b w:val="0"/>
                <w:sz w:val="18"/>
              </w:rPr>
              <w:t>1 270</w:t>
            </w:r>
          </w:p>
        </w:tc>
        <w:tc>
          <w:tcPr>
            <w:tcW w:type="dxa" w:w="737"/>
          </w:tcPr>
          <w:p>
            <w:pPr>
              <w:jc w:val="center"/>
            </w:pPr>
            <w:r/>
            <w:r>
              <w:rPr>
                <w:b w:val="0"/>
                <w:sz w:val="18"/>
              </w:rPr>
              <w:t>—</w:t>
            </w:r>
          </w:p>
        </w:tc>
      </w:tr>
      <w:tr>
        <w:tc>
          <w:tcPr>
            <w:tcW w:type="dxa" w:w="2721"/>
          </w:tcPr>
          <w:p>
            <w:pPr>
              <w:jc w:val="center"/>
            </w:pPr>
            <w:r/>
            <w:r>
              <w:rPr>
                <w:b/>
                <w:sz w:val="18"/>
              </w:rPr>
              <w:t>speak_into_instrument</w:t>
            </w:r>
          </w:p>
        </w:tc>
        <w:tc>
          <w:tcPr>
            <w:tcW w:type="dxa" w:w="624"/>
          </w:tcPr>
          <w:p>
            <w:pPr>
              <w:jc w:val="center"/>
            </w:pPr>
            <w:r/>
            <w:r>
              <w:rPr>
                <w:b w:val="0"/>
                <w:sz w:val="18"/>
              </w:rPr>
              <w:t>7</w:t>
            </w:r>
          </w:p>
        </w:tc>
        <w:tc>
          <w:tcPr>
            <w:tcW w:type="dxa" w:w="737"/>
          </w:tcPr>
          <w:p>
            <w:pPr>
              <w:jc w:val="center"/>
            </w:pPr>
            <w:r/>
            <w:r>
              <w:rPr>
                <w:b w:val="0"/>
                <w:sz w:val="18"/>
              </w:rPr>
              <w:t>226</w:t>
            </w:r>
          </w:p>
        </w:tc>
        <w:tc>
          <w:tcPr>
            <w:tcW w:type="dxa" w:w="737"/>
          </w:tcPr>
          <w:p>
            <w:pPr>
              <w:jc w:val="center"/>
            </w:pPr>
            <w:r/>
            <w:r>
              <w:rPr>
                <w:b w:val="0"/>
                <w:sz w:val="18"/>
              </w:rPr>
              <w:t>549</w:t>
            </w:r>
          </w:p>
        </w:tc>
        <w:tc>
          <w:tcPr>
            <w:tcW w:type="dxa" w:w="737"/>
          </w:tcPr>
          <w:p>
            <w:pPr>
              <w:jc w:val="center"/>
            </w:pPr>
            <w:r/>
            <w:r>
              <w:rPr>
                <w:b w:val="0"/>
                <w:sz w:val="18"/>
              </w:rPr>
              <w:t>1 174</w:t>
            </w:r>
          </w:p>
        </w:tc>
        <w:tc>
          <w:tcPr>
            <w:tcW w:type="dxa" w:w="737"/>
          </w:tcPr>
          <w:p>
            <w:pPr>
              <w:jc w:val="center"/>
            </w:pPr>
            <w:r/>
            <w:r>
              <w:rPr>
                <w:b w:val="0"/>
                <w:sz w:val="18"/>
              </w:rPr>
              <w:t>1 464</w:t>
            </w:r>
          </w:p>
        </w:tc>
        <w:tc>
          <w:tcPr>
            <w:tcW w:type="dxa" w:w="737"/>
          </w:tcPr>
          <w:p>
            <w:pPr>
              <w:jc w:val="center"/>
            </w:pPr>
            <w:r/>
            <w:r>
              <w:rPr>
                <w:b w:val="0"/>
                <w:sz w:val="18"/>
              </w:rPr>
              <w:t>1 841</w:t>
            </w:r>
          </w:p>
        </w:tc>
        <w:tc>
          <w:tcPr>
            <w:tcW w:type="dxa" w:w="737"/>
          </w:tcPr>
          <w:p>
            <w:pPr>
              <w:jc w:val="center"/>
            </w:pPr>
            <w:r/>
            <w:r>
              <w:rPr>
                <w:b w:val="0"/>
                <w:sz w:val="18"/>
              </w:rPr>
              <w:t>2 164</w:t>
            </w:r>
          </w:p>
        </w:tc>
      </w:tr>
      <w:tr>
        <w:tc>
          <w:tcPr>
            <w:tcW w:type="dxa" w:w="2721"/>
          </w:tcPr>
          <w:p>
            <w:pPr>
              <w:jc w:val="center"/>
            </w:pPr>
            <w:r/>
            <w:r>
              <w:rPr>
                <w:b/>
                <w:sz w:val="18"/>
              </w:rPr>
              <w:t>staccato</w:t>
            </w:r>
          </w:p>
        </w:tc>
        <w:tc>
          <w:tcPr>
            <w:tcW w:type="dxa" w:w="624"/>
          </w:tcPr>
          <w:p>
            <w:pPr>
              <w:jc w:val="center"/>
            </w:pPr>
            <w:r/>
            <w:r>
              <w:rPr>
                <w:b w:val="0"/>
                <w:sz w:val="18"/>
              </w:rPr>
              <w:t>66</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1 475</w:t>
            </w:r>
          </w:p>
        </w:tc>
        <w:tc>
          <w:tcPr>
            <w:tcW w:type="dxa" w:w="737"/>
          </w:tcPr>
          <w:p>
            <w:pPr>
              <w:jc w:val="center"/>
            </w:pPr>
            <w:r/>
            <w:r>
              <w:rPr>
                <w:b w:val="0"/>
                <w:sz w:val="18"/>
              </w:rPr>
              <w:t>1 561</w:t>
            </w:r>
          </w:p>
        </w:tc>
      </w:tr>
      <w:tr>
        <w:tc>
          <w:tcPr>
            <w:tcW w:type="dxa" w:w="2721"/>
          </w:tcPr>
          <w:p>
            <w:pPr>
              <w:jc w:val="center"/>
            </w:pPr>
            <w:r/>
            <w:r>
              <w:rPr>
                <w:b/>
                <w:sz w:val="18"/>
              </w:rPr>
              <w:t>trill_major_second_up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840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249</w:t>
            </w:r>
          </w:p>
        </w:tc>
        <w:tc>
          <w:tcPr>
            <w:tcW w:type="dxa" w:w="907"/>
          </w:tcPr>
          <w:p>
            <w:pPr>
              <w:jc w:val="center"/>
            </w:pPr>
            <w:r/>
            <w:r>
              <w:rPr>
                <w:b w:val="0"/>
                <w:sz w:val="18"/>
              </w:rPr>
              <w:t>200</w:t>
            </w:r>
          </w:p>
        </w:tc>
        <w:tc>
          <w:tcPr>
            <w:tcW w:type="dxa" w:w="1020"/>
          </w:tcPr>
          <w:p>
            <w:pPr>
              <w:jc w:val="center"/>
            </w:pPr>
            <w:r/>
            <w:r>
              <w:rPr>
                <w:b w:val="0"/>
                <w:sz w:val="18"/>
              </w:rPr>
              <w:t>Δ=49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249</w:t>
            </w:r>
          </w:p>
        </w:tc>
        <w:tc>
          <w:tcPr>
            <w:tcW w:type="dxa" w:w="907"/>
          </w:tcPr>
          <w:p>
            <w:pPr>
              <w:jc w:val="center"/>
            </w:pPr>
            <w:r/>
            <w:r>
              <w:rPr>
                <w:b w:val="0"/>
                <w:sz w:val="18"/>
              </w:rPr>
              <w:t>226</w:t>
            </w:r>
          </w:p>
        </w:tc>
        <w:tc>
          <w:tcPr>
            <w:tcW w:type="dxa" w:w="1020"/>
          </w:tcPr>
          <w:p>
            <w:pPr>
              <w:jc w:val="center"/>
            </w:pPr>
            <w:r/>
            <w:r>
              <w:rPr>
                <w:b w:val="0"/>
                <w:sz w:val="18"/>
              </w:rPr>
              <w:t>Δ=23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249</w:t>
            </w:r>
          </w:p>
        </w:tc>
        <w:tc>
          <w:tcPr>
            <w:tcW w:type="dxa" w:w="907"/>
          </w:tcPr>
          <w:p>
            <w:pPr>
              <w:jc w:val="center"/>
            </w:pPr>
            <w:r/>
            <w:r>
              <w:rPr>
                <w:b w:val="0"/>
                <w:sz w:val="18"/>
              </w:rPr>
              <w:t>452</w:t>
            </w:r>
          </w:p>
        </w:tc>
        <w:tc>
          <w:tcPr>
            <w:tcW w:type="dxa" w:w="1020"/>
          </w:tcPr>
          <w:p>
            <w:pPr>
              <w:jc w:val="center"/>
            </w:pPr>
            <w:r/>
            <w:r>
              <w:rPr>
                <w:b w:val="0"/>
                <w:sz w:val="18"/>
              </w:rPr>
              <w:t>Δ=203 Hz</w:t>
            </w:r>
          </w:p>
        </w:tc>
        <w:tc>
          <w:tcPr>
            <w:tcW w:type="dxa" w:w="1417"/>
          </w:tcPr>
          <w:p>
            <w:pPr>
              <w:jc w:val="center"/>
            </w:pPr>
            <w:r/>
            <w:r>
              <w:rPr>
                <w:b w:val="0"/>
                <w:sz w:val="18"/>
              </w:rPr>
              <w:t>Complémentaire</w:t>
            </w:r>
          </w:p>
        </w:tc>
        <w:tc>
          <w:tcPr>
            <w:tcW w:type="dxa" w:w="1417"/>
          </w:tcPr>
          <w:p>
            <w:pPr>
              <w:jc w:val="center"/>
            </w:pPr>
            <w:r/>
            <w:r>
              <w:rPr>
                <w:b w:val="0"/>
                <w:sz w:val="18"/>
              </w:rPr>
              <w:t>2 octaves</w:t>
            </w:r>
          </w:p>
        </w:tc>
      </w:tr>
    </w:tbl>
    <w:p/>
    <w:p>
      <w:bookmarkStart w:id="1028" w:name="Tuba_contrebasse"/>
      <w:pPr>
        <w:pStyle w:val="Heading2"/>
      </w:pPr>
      <w:r>
        <w:rPr>
          <w:color w:val="B71C1C"/>
        </w:rPr>
        <w:t>Tuba contrebasse</w:t>
      </w:r>
      <w:bookmarkEnd w:id="1028"/>
    </w:p>
    <w:p>
      <w:pPr>
        <w:jc w:val="center"/>
      </w:pPr>
      <w:r>
        <w:drawing>
          <wp:inline xmlns:a="http://schemas.openxmlformats.org/drawingml/2006/main" xmlns:pic="http://schemas.openxmlformats.org/drawingml/2006/picture">
            <wp:extent cx="5943600" cy="2936347"/>
            <wp:docPr id="18" name="Picture 6"/>
            <wp:cNvGraphicFramePr>
              <a:graphicFrameLocks noChangeAspect="1"/>
            </wp:cNvGraphicFramePr>
            <a:graphic>
              <a:graphicData uri="http://schemas.openxmlformats.org/drawingml/2006/picture">
                <pic:pic>
                  <pic:nvPicPr>
                    <pic:cNvPr id="18" name="cuivres_tuba_cb.png"/>
                    <pic:cNvPicPr/>
                  </pic:nvPicPr>
                  <pic:blipFill>
                    <a:blip r:embed="rId26"/>
                    <a:stretch>
                      <a:fillRect/>
                    </a:stretch>
                  </pic:blipFill>
                  <pic:spPr>
                    <a:xfrm>
                      <a:off x="0" y="0"/>
                      <a:ext cx="5943600" cy="2936347"/>
                    </a:xfrm>
                    <a:prstGeom prst="rect"/>
                  </pic:spPr>
                </pic:pic>
              </a:graphicData>
            </a:graphic>
          </wp:inline>
        </w:drawing>
      </w:r>
    </w:p>
    <w:p>
      <w:r>
        <w:rPr>
          <w:b w:val="0"/>
          <w:i/>
          <w:sz w:val="20"/>
        </w:rPr>
        <w:t>Son extrêmement grave et massif. F1=471 Hz dans le cluster de convergence — contrairement au tuba basse (249 Hz), le tuba contrebasse rejoint le cluster /o/ aux côtés du cor et du trombone. Cette découverte explique son rôle de fondation harmonique des cuivres graves dans un registre différent du tuba standard. Fp=1 182 Hz.</w:t>
      </w:r>
    </w:p>
    <w:p>
      <w:r>
        <w:rPr>
          <w:b/>
          <w:i w:val="0"/>
          <w:color w:val="1B5E20"/>
          <w:sz w:val="20"/>
        </w:rPr>
        <w:t>Fp (centroïde) = 1182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471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215</w:t>
            </w:r>
          </w:p>
        </w:tc>
        <w:tc>
          <w:tcPr>
            <w:tcW w:type="dxa" w:w="737"/>
          </w:tcPr>
          <w:p>
            <w:pPr>
              <w:jc w:val="center"/>
            </w:pPr>
            <w:r/>
            <w:r>
              <w:rPr>
                <w:b w:val="0"/>
                <w:sz w:val="18"/>
              </w:rPr>
              <w:t>463</w:t>
            </w:r>
          </w:p>
        </w:tc>
        <w:tc>
          <w:tcPr>
            <w:tcW w:type="dxa" w:w="737"/>
          </w:tcPr>
          <w:p>
            <w:pPr>
              <w:jc w:val="center"/>
            </w:pPr>
            <w:r/>
            <w:r>
              <w:rPr>
                <w:b w:val="0"/>
                <w:sz w:val="18"/>
              </w:rPr>
              <w:t>721</w:t>
            </w:r>
          </w:p>
        </w:tc>
        <w:tc>
          <w:tcPr>
            <w:tcW w:type="dxa" w:w="737"/>
          </w:tcPr>
          <w:p>
            <w:pPr>
              <w:jc w:val="center"/>
            </w:pPr>
            <w:r/>
            <w:r>
              <w:rPr>
                <w:b w:val="0"/>
                <w:sz w:val="18"/>
              </w:rPr>
              <w:t>1 023</w:t>
            </w:r>
          </w:p>
        </w:tc>
        <w:tc>
          <w:tcPr>
            <w:tcW w:type="dxa" w:w="737"/>
          </w:tcPr>
          <w:p>
            <w:pPr>
              <w:jc w:val="center"/>
            </w:pPr>
            <w:r/>
            <w:r>
              <w:rPr>
                <w:b w:val="0"/>
                <w:sz w:val="18"/>
              </w:rPr>
              <w:t>1 432</w:t>
            </w:r>
          </w:p>
        </w:tc>
        <w:tc>
          <w:tcPr>
            <w:tcW w:type="dxa" w:w="737"/>
          </w:tcPr>
          <w:p>
            <w:pPr>
              <w:jc w:val="center"/>
            </w:pPr>
            <w:r/>
            <w:r>
              <w:rPr>
                <w:b w:val="0"/>
                <w:sz w:val="18"/>
              </w:rPr>
              <w:t>1 561</w:t>
            </w:r>
          </w:p>
        </w:tc>
      </w:tr>
      <w:tr>
        <w:tc>
          <w:tcPr>
            <w:tcW w:type="dxa" w:w="2721"/>
            <w:shd w:fill="DFF0D8"/>
          </w:tcPr>
          <w:p>
            <w:pPr>
              <w:jc w:val="center"/>
            </w:pPr>
            <w:r/>
            <w:r>
              <w:rPr>
                <w:b/>
                <w:sz w:val="18"/>
              </w:rPr>
              <w:t>ordinario</w:t>
            </w:r>
          </w:p>
        </w:tc>
        <w:tc>
          <w:tcPr>
            <w:tcW w:type="dxa" w:w="624"/>
            <w:shd w:fill="DFF0D8"/>
          </w:tcPr>
          <w:p>
            <w:pPr>
              <w:jc w:val="center"/>
            </w:pPr>
            <w:r/>
            <w:r>
              <w:rPr>
                <w:b w:val="0"/>
                <w:sz w:val="18"/>
              </w:rPr>
              <w:t>135</w:t>
            </w:r>
          </w:p>
        </w:tc>
        <w:tc>
          <w:tcPr>
            <w:tcW w:type="dxa" w:w="737"/>
            <w:shd w:fill="DFF0D8"/>
          </w:tcPr>
          <w:p>
            <w:pPr>
              <w:jc w:val="center"/>
            </w:pPr>
            <w:r/>
            <w:r>
              <w:rPr>
                <w:b w:val="0"/>
                <w:sz w:val="18"/>
              </w:rPr>
              <w:t>226</w:t>
            </w:r>
          </w:p>
        </w:tc>
        <w:tc>
          <w:tcPr>
            <w:tcW w:type="dxa" w:w="737"/>
            <w:shd w:fill="DFF0D8"/>
          </w:tcPr>
          <w:p>
            <w:pPr>
              <w:jc w:val="center"/>
            </w:pPr>
            <w:r/>
            <w:r>
              <w:rPr>
                <w:b w:val="0"/>
                <w:sz w:val="18"/>
              </w:rPr>
              <w:t>463</w:t>
            </w:r>
          </w:p>
        </w:tc>
        <w:tc>
          <w:tcPr>
            <w:tcW w:type="dxa" w:w="737"/>
            <w:shd w:fill="DFF0D8"/>
          </w:tcPr>
          <w:p>
            <w:pPr>
              <w:jc w:val="center"/>
            </w:pPr>
            <w:r/>
            <w:r>
              <w:rPr>
                <w:b w:val="0"/>
                <w:sz w:val="18"/>
              </w:rPr>
              <w:t>732</w:t>
            </w:r>
          </w:p>
        </w:tc>
        <w:tc>
          <w:tcPr>
            <w:tcW w:type="dxa" w:w="737"/>
            <w:shd w:fill="DFF0D8"/>
          </w:tcPr>
          <w:p>
            <w:pPr>
              <w:jc w:val="center"/>
            </w:pPr>
            <w:r/>
            <w:r>
              <w:rPr>
                <w:b w:val="0"/>
                <w:sz w:val="18"/>
              </w:rPr>
              <w:t>1 260</w:t>
            </w:r>
          </w:p>
        </w:tc>
        <w:tc>
          <w:tcPr>
            <w:tcW w:type="dxa" w:w="737"/>
            <w:shd w:fill="DFF0D8"/>
          </w:tcPr>
          <w:p>
            <w:pPr>
              <w:jc w:val="center"/>
            </w:pPr>
            <w:r/>
            <w:r>
              <w:rPr>
                <w:b w:val="0"/>
                <w:sz w:val="18"/>
              </w:rPr>
              <w:t>1 389</w:t>
            </w:r>
          </w:p>
        </w:tc>
        <w:tc>
          <w:tcPr>
            <w:tcW w:type="dxa" w:w="737"/>
            <w:shd w:fill="DFF0D8"/>
          </w:tcPr>
          <w:p>
            <w:pPr>
              <w:jc w:val="center"/>
            </w:pPr>
            <w:r/>
            <w:r>
              <w:rPr>
                <w:b w:val="0"/>
                <w:sz w:val="18"/>
              </w:rPr>
              <w:t>1 852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471</w:t>
            </w:r>
          </w:p>
        </w:tc>
        <w:tc>
          <w:tcPr>
            <w:tcW w:type="dxa" w:w="907"/>
          </w:tcPr>
          <w:p>
            <w:pPr>
              <w:jc w:val="center"/>
            </w:pPr>
            <w:r/>
            <w:r>
              <w:rPr>
                <w:b w:val="0"/>
                <w:sz w:val="18"/>
              </w:rPr>
              <w:t>457</w:t>
            </w:r>
          </w:p>
        </w:tc>
        <w:tc>
          <w:tcPr>
            <w:tcW w:type="dxa" w:w="1020"/>
          </w:tcPr>
          <w:p>
            <w:pPr>
              <w:jc w:val="center"/>
            </w:pPr>
            <w:r/>
            <w:r>
              <w:rPr>
                <w:b w:val="0"/>
                <w:sz w:val="18"/>
              </w:rPr>
              <w:t>Δ=14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471</w:t>
            </w:r>
          </w:p>
        </w:tc>
        <w:tc>
          <w:tcPr>
            <w:tcW w:type="dxa" w:w="907"/>
          </w:tcPr>
          <w:p>
            <w:pPr>
              <w:jc w:val="center"/>
            </w:pPr>
            <w:r/>
            <w:r>
              <w:rPr>
                <w:b w:val="0"/>
                <w:sz w:val="18"/>
              </w:rPr>
              <w:t>491</w:t>
            </w:r>
          </w:p>
        </w:tc>
        <w:tc>
          <w:tcPr>
            <w:tcW w:type="dxa" w:w="1020"/>
          </w:tcPr>
          <w:p>
            <w:pPr>
              <w:jc w:val="center"/>
            </w:pPr>
            <w:r/>
            <w:r>
              <w:rPr>
                <w:b w:val="0"/>
                <w:sz w:val="18"/>
              </w:rPr>
              <w:t>Δ=20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Basson</w:t>
            </w:r>
          </w:p>
        </w:tc>
        <w:tc>
          <w:tcPr>
            <w:tcW w:type="dxa" w:w="907"/>
          </w:tcPr>
          <w:p>
            <w:pPr>
              <w:jc w:val="center"/>
            </w:pPr>
            <w:r/>
            <w:r>
              <w:rPr>
                <w:b w:val="0"/>
                <w:sz w:val="18"/>
              </w:rPr>
              <w:t>471</w:t>
            </w:r>
          </w:p>
        </w:tc>
        <w:tc>
          <w:tcPr>
            <w:tcW w:type="dxa" w:w="907"/>
          </w:tcPr>
          <w:p>
            <w:pPr>
              <w:jc w:val="center"/>
            </w:pPr>
            <w:r/>
            <w:r>
              <w:rPr>
                <w:b w:val="0"/>
                <w:sz w:val="18"/>
              </w:rPr>
              <w:t>502</w:t>
            </w:r>
          </w:p>
        </w:tc>
        <w:tc>
          <w:tcPr>
            <w:tcW w:type="dxa" w:w="1020"/>
          </w:tcPr>
          <w:p>
            <w:pPr>
              <w:jc w:val="center"/>
            </w:pPr>
            <w:r/>
            <w:r>
              <w:rPr>
                <w:b w:val="0"/>
                <w:sz w:val="18"/>
              </w:rPr>
              <w:t>Δ=31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Violoncelle</w:t>
            </w:r>
          </w:p>
        </w:tc>
        <w:tc>
          <w:tcPr>
            <w:tcW w:type="dxa" w:w="907"/>
          </w:tcPr>
          <w:p>
            <w:pPr>
              <w:jc w:val="center"/>
            </w:pPr>
            <w:r/>
            <w:r>
              <w:rPr>
                <w:b w:val="0"/>
                <w:sz w:val="18"/>
              </w:rPr>
              <w:t>471</w:t>
            </w:r>
          </w:p>
        </w:tc>
        <w:tc>
          <w:tcPr>
            <w:tcW w:type="dxa" w:w="907"/>
          </w:tcPr>
          <w:p>
            <w:pPr>
              <w:jc w:val="center"/>
            </w:pPr>
            <w:r/>
            <w:r>
              <w:rPr>
                <w:b w:val="0"/>
                <w:sz w:val="18"/>
              </w:rPr>
              <w:t>499</w:t>
            </w:r>
          </w:p>
        </w:tc>
        <w:tc>
          <w:tcPr>
            <w:tcW w:type="dxa" w:w="1020"/>
          </w:tcPr>
          <w:p>
            <w:pPr>
              <w:jc w:val="center"/>
            </w:pPr>
            <w:r/>
            <w:r>
              <w:rPr>
                <w:b w:val="0"/>
                <w:sz w:val="18"/>
              </w:rPr>
              <w:t>Δ=28 Hz</w:t>
            </w:r>
          </w:p>
        </w:tc>
        <w:tc>
          <w:tcPr>
            <w:tcW w:type="dxa" w:w="1417"/>
          </w:tcPr>
          <w:p>
            <w:pPr>
              <w:jc w:val="center"/>
            </w:pPr>
            <w:r/>
            <w:r>
              <w:rPr>
                <w:b w:val="0"/>
                <w:sz w:val="18"/>
              </w:rPr>
              <w:t>Excellente</w:t>
            </w:r>
          </w:p>
        </w:tc>
        <w:tc>
          <w:tcPr>
            <w:tcW w:type="dxa" w:w="1417"/>
          </w:tcPr>
          <w:p>
            <w:pPr>
              <w:jc w:val="center"/>
            </w:pPr>
            <w:r/>
            <w:r>
              <w:rPr>
                <w:b w:val="0"/>
                <w:sz w:val="18"/>
              </w:rPr>
              <w:t>Octave</w:t>
            </w:r>
          </w:p>
        </w:tc>
      </w:tr>
    </w:tbl>
    <w:p/>
    <w:p>
      <w:bookmarkStart w:id="1029" w:name="Cuivres_avec_sourdine"/>
      <w:pPr>
        <w:pStyle w:val="Heading2"/>
      </w:pPr>
      <w:r>
        <w:rPr>
          <w:color w:val="C62828"/>
        </w:rPr>
        <w:t>Cuivres avec sourdine</w:t>
      </w:r>
      <w:bookmarkEnd w:id="1029"/>
    </w:p>
    <w:p>
      <w:r>
        <w:rPr>
          <w:b w:val="0"/>
          <w:i w:val="0"/>
          <w:sz w:val="20"/>
        </w:rPr>
        <w:t>Les sourdines modifient profondément le profil formantique. Résultats analysés en technique ordinario (ou ordinario_open/closed pour les wah). Seuls les graphiques et descriptions sont fournis (sans tableau de techniques complet).</w:t>
      </w:r>
    </w:p>
    <w:p>
      <w:bookmarkStart w:id="1030" w:name="Cor_avec_sourdine"/>
      <w:pPr>
        <w:pStyle w:val="Heading3"/>
      </w:pPr>
      <w:r>
        <w:t>Cor avec sourdine</w:t>
      </w:r>
      <w:bookmarkEnd w:id="1030"/>
    </w:p>
    <w:p>
      <w:bookmarkStart w:id="1031" w:name="Cor_sourdine"/>
      <w:pPr>
        <w:pStyle w:val="Heading2"/>
      </w:pPr>
      <w:r>
        <w:rPr>
          <w:color w:val="B71C1C"/>
        </w:rPr>
        <w:t>Cor + sourdine</w:t>
      </w:r>
      <w:bookmarkEnd w:id="1031"/>
    </w:p>
    <w:p>
      <w:pPr>
        <w:jc w:val="center"/>
      </w:pPr>
      <w:r>
        <w:drawing>
          <wp:inline xmlns:a="http://schemas.openxmlformats.org/drawingml/2006/main" xmlns:pic="http://schemas.openxmlformats.org/drawingml/2006/picture">
            <wp:extent cx="5943600" cy="2936347"/>
            <wp:docPr id="19" name="Picture 7"/>
            <wp:cNvGraphicFramePr>
              <a:graphicFrameLocks noChangeAspect="1"/>
            </wp:cNvGraphicFramePr>
            <a:graphic>
              <a:graphicData uri="http://schemas.openxmlformats.org/drawingml/2006/picture">
                <pic:pic>
                  <pic:nvPicPr>
                    <pic:cNvPr id="19" name="cuivres_cor_sord.png"/>
                    <pic:cNvPicPr/>
                  </pic:nvPicPr>
                  <pic:blipFill>
                    <a:blip r:embed="rId27"/>
                    <a:stretch>
                      <a:fillRect/>
                    </a:stretch>
                  </pic:blipFill>
                  <pic:spPr>
                    <a:xfrm>
                      <a:off x="0" y="0"/>
                      <a:ext cx="5943600" cy="2936347"/>
                    </a:xfrm>
                    <a:prstGeom prst="rect"/>
                  </pic:spPr>
                </pic:pic>
              </a:graphicData>
            </a:graphic>
          </wp:inline>
        </w:drawing>
      </w:r>
    </w:p>
    <w:p>
      <w:r>
        <w:rPr>
          <w:b w:val="0"/>
          <w:i/>
          <w:sz w:val="20"/>
        </w:rPr>
        <w:t>F1 descend de 457 à 344 Hz, la sourdine déplace les formants vers le grave avec une légère nasalité. Son voilé et lointain.</w:t>
      </w:r>
    </w:p>
    <w:p>
      <w:r>
        <w:rPr>
          <w:b/>
          <w:i w:val="0"/>
          <w:color w:val="1B5E20"/>
          <w:sz w:val="20"/>
        </w:rPr>
        <w:t>Fp (centroïde) = 804 Hz</w:t>
      </w:r>
    </w:p>
    <w:p/>
    <w:p>
      <w:bookmarkStart w:id="1032" w:name="Trombone_avec_sourdines"/>
      <w:pPr>
        <w:pStyle w:val="Heading3"/>
      </w:pPr>
      <w:r>
        <w:t>Trombone avec sourdines</w:t>
      </w:r>
      <w:bookmarkEnd w:id="1032"/>
    </w:p>
    <w:p>
      <w:bookmarkStart w:id="1033" w:name="Trombone_sourd_cup"/>
      <w:pPr>
        <w:pStyle w:val="Heading2"/>
      </w:pPr>
      <w:r>
        <w:rPr>
          <w:color w:val="B71C1C"/>
        </w:rPr>
        <w:t>Trombone + sourd. cup</w:t>
      </w:r>
      <w:bookmarkEnd w:id="1033"/>
    </w:p>
    <w:p>
      <w:pPr>
        <w:jc w:val="center"/>
      </w:pPr>
      <w:r>
        <w:drawing>
          <wp:inline xmlns:a="http://schemas.openxmlformats.org/drawingml/2006/main" xmlns:pic="http://schemas.openxmlformats.org/drawingml/2006/picture">
            <wp:extent cx="5943600" cy="2936347"/>
            <wp:docPr id="20" name="Picture 8"/>
            <wp:cNvGraphicFramePr>
              <a:graphicFrameLocks noChangeAspect="1"/>
            </wp:cNvGraphicFramePr>
            <a:graphic>
              <a:graphicData uri="http://schemas.openxmlformats.org/drawingml/2006/picture">
                <pic:pic>
                  <pic:nvPicPr>
                    <pic:cNvPr id="20" name="cuivres_trb_cup.png"/>
                    <pic:cNvPicPr/>
                  </pic:nvPicPr>
                  <pic:blipFill>
                    <a:blip r:embed="rId28"/>
                    <a:stretch>
                      <a:fillRect/>
                    </a:stretch>
                  </pic:blipFill>
                  <pic:spPr>
                    <a:xfrm>
                      <a:off x="0" y="0"/>
                      <a:ext cx="5943600" cy="2936347"/>
                    </a:xfrm>
                    <a:prstGeom prst="rect"/>
                  </pic:spPr>
                </pic:pic>
              </a:graphicData>
            </a:graphic>
          </wp:inline>
        </w:drawing>
      </w:r>
    </w:p>
    <w:p>
      <w:r>
        <w:rPr>
          <w:b w:val="0"/>
          <w:i/>
          <w:sz w:val="20"/>
        </w:rPr>
        <w:t>Son voilé et sombre, projection réduite. La sourdine cup absorbe les harmoniques aigus, produisant un timbre mat.</w:t>
      </w:r>
    </w:p>
    <w:p>
      <w:r>
        <w:rPr>
          <w:b/>
          <w:i w:val="0"/>
          <w:color w:val="1B5E20"/>
          <w:sz w:val="20"/>
        </w:rPr>
        <w:t>Fp (centroïde) = 1121 Hz</w:t>
      </w:r>
    </w:p>
    <w:p/>
    <w:p>
      <w:bookmarkStart w:id="1034" w:name="Trombone_sourd_seche"/>
      <w:pPr>
        <w:pStyle w:val="Heading2"/>
      </w:pPr>
      <w:r>
        <w:rPr>
          <w:color w:val="B71C1C"/>
        </w:rPr>
        <w:t>Trombone + sourd. sèche</w:t>
      </w:r>
      <w:bookmarkEnd w:id="1034"/>
    </w:p>
    <w:p>
      <w:pPr>
        <w:jc w:val="center"/>
      </w:pPr>
      <w:r>
        <w:drawing>
          <wp:inline xmlns:a="http://schemas.openxmlformats.org/drawingml/2006/main" xmlns:pic="http://schemas.openxmlformats.org/drawingml/2006/picture">
            <wp:extent cx="5943600" cy="2936347"/>
            <wp:docPr id="21" name="Picture 9"/>
            <wp:cNvGraphicFramePr>
              <a:graphicFrameLocks noChangeAspect="1"/>
            </wp:cNvGraphicFramePr>
            <a:graphic>
              <a:graphicData uri="http://schemas.openxmlformats.org/drawingml/2006/picture">
                <pic:pic>
                  <pic:nvPicPr>
                    <pic:cNvPr id="21" name="cuivres_trb_straight.png"/>
                    <pic:cNvPicPr/>
                  </pic:nvPicPr>
                  <pic:blipFill>
                    <a:blip r:embed="rId29"/>
                    <a:stretch>
                      <a:fillRect/>
                    </a:stretch>
                  </pic:blipFill>
                  <pic:spPr>
                    <a:xfrm>
                      <a:off x="0" y="0"/>
                      <a:ext cx="5943600" cy="2936347"/>
                    </a:xfrm>
                    <a:prstGeom prst="rect"/>
                  </pic:spPr>
                </pic:pic>
              </a:graphicData>
            </a:graphic>
          </wp:inline>
        </w:drawing>
      </w:r>
    </w:p>
    <w:p>
      <w:r>
        <w:rPr>
          <w:b w:val="0"/>
          <w:i/>
          <w:sz w:val="20"/>
        </w:rPr>
        <w:t>Son nasal et métallique. La sourdine straight comprime le spectre et renforce la zone 800–1 500 Hz.</w:t>
      </w:r>
    </w:p>
    <w:p>
      <w:r>
        <w:rPr>
          <w:b/>
          <w:i w:val="0"/>
          <w:color w:val="1B5E20"/>
          <w:sz w:val="20"/>
        </w:rPr>
        <w:t>Fp (centroïde) = 1215 Hz</w:t>
      </w:r>
    </w:p>
    <w:p/>
    <w:p>
      <w:bookmarkStart w:id="1035" w:name="Trombone_sourd_harmon"/>
      <w:pPr>
        <w:pStyle w:val="Heading2"/>
      </w:pPr>
      <w:r>
        <w:rPr>
          <w:color w:val="B71C1C"/>
        </w:rPr>
        <w:t>Trombone + sourd. harmon</w:t>
      </w:r>
      <w:bookmarkEnd w:id="1035"/>
    </w:p>
    <w:p>
      <w:pPr>
        <w:jc w:val="center"/>
      </w:pPr>
      <w:r>
        <w:drawing>
          <wp:inline xmlns:a="http://schemas.openxmlformats.org/drawingml/2006/main" xmlns:pic="http://schemas.openxmlformats.org/drawingml/2006/picture">
            <wp:extent cx="5943600" cy="2942542"/>
            <wp:docPr id="22" name="Picture 10"/>
            <wp:cNvGraphicFramePr>
              <a:graphicFrameLocks noChangeAspect="1"/>
            </wp:cNvGraphicFramePr>
            <a:graphic>
              <a:graphicData uri="http://schemas.openxmlformats.org/drawingml/2006/picture">
                <pic:pic>
                  <pic:nvPicPr>
                    <pic:cNvPr id="22" name="cuivres_trb_harmon.png"/>
                    <pic:cNvPicPr/>
                  </pic:nvPicPr>
                  <pic:blipFill>
                    <a:blip r:embed="rId30"/>
                    <a:stretch>
                      <a:fillRect/>
                    </a:stretch>
                  </pic:blipFill>
                  <pic:spPr>
                    <a:xfrm>
                      <a:off x="0" y="0"/>
                      <a:ext cx="5943600" cy="2942542"/>
                    </a:xfrm>
                    <a:prstGeom prst="rect"/>
                  </pic:spPr>
                </pic:pic>
              </a:graphicData>
            </a:graphic>
          </wp:inline>
        </w:drawing>
      </w:r>
    </w:p>
    <w:p>
      <w:r>
        <w:rPr>
          <w:b w:val="0"/>
          <w:i/>
          <w:sz w:val="20"/>
        </w:rPr>
        <w:t>Son très concentré, quasi sinusoïdal. F1=162 Hz, timbre jazz intime.</w:t>
      </w:r>
    </w:p>
    <w:p>
      <w:r>
        <w:rPr>
          <w:b/>
          <w:i w:val="0"/>
          <w:color w:val="1B5E20"/>
          <w:sz w:val="20"/>
        </w:rPr>
        <w:t>Fp (centroïde) = 1092 Hz</w:t>
      </w:r>
    </w:p>
    <w:p/>
    <w:p>
      <w:bookmarkStart w:id="1036" w:name="Trombone_sourd_wah_ouvert"/>
      <w:pPr>
        <w:pStyle w:val="Heading2"/>
      </w:pPr>
      <w:r>
        <w:rPr>
          <w:color w:val="B71C1C"/>
        </w:rPr>
        <w:t>Trombone + sourd. wah (ouvert)</w:t>
      </w:r>
      <w:bookmarkEnd w:id="1036"/>
    </w:p>
    <w:p>
      <w:pPr>
        <w:jc w:val="center"/>
      </w:pPr>
      <w:r>
        <w:drawing>
          <wp:inline xmlns:a="http://schemas.openxmlformats.org/drawingml/2006/main" xmlns:pic="http://schemas.openxmlformats.org/drawingml/2006/picture">
            <wp:extent cx="5943600" cy="2936347"/>
            <wp:docPr id="23" name="Picture 11"/>
            <wp:cNvGraphicFramePr>
              <a:graphicFrameLocks noChangeAspect="1"/>
            </wp:cNvGraphicFramePr>
            <a:graphic>
              <a:graphicData uri="http://schemas.openxmlformats.org/drawingml/2006/picture">
                <pic:pic>
                  <pic:nvPicPr>
                    <pic:cNvPr id="23" name="cuivres_trb_wah_open.png"/>
                    <pic:cNvPicPr/>
                  </pic:nvPicPr>
                  <pic:blipFill>
                    <a:blip r:embed="rId31"/>
                    <a:stretch>
                      <a:fillRect/>
                    </a:stretch>
                  </pic:blipFill>
                  <pic:spPr>
                    <a:xfrm>
                      <a:off x="0" y="0"/>
                      <a:ext cx="5943600" cy="2936347"/>
                    </a:xfrm>
                    <a:prstGeom prst="rect"/>
                  </pic:spPr>
                </pic:pic>
              </a:graphicData>
            </a:graphic>
          </wp:inline>
        </w:drawing>
      </w:r>
    </w:p>
    <w:p>
      <w:r>
        <w:rPr>
          <w:b w:val="0"/>
          <w:i/>
          <w:sz w:val="20"/>
        </w:rPr>
        <w:t>Position ouverte : son brillant et nasal. F1=226 Hz, spectre riche.</w:t>
      </w:r>
    </w:p>
    <w:p>
      <w:r>
        <w:rPr>
          <w:b/>
          <w:i w:val="0"/>
          <w:color w:val="1B5E20"/>
          <w:sz w:val="20"/>
        </w:rPr>
        <w:t>Fp (centroïde) = 1255 Hz</w:t>
      </w:r>
    </w:p>
    <w:p/>
    <w:p>
      <w:bookmarkStart w:id="1037" w:name="Trombone_sourd_wah_ferme"/>
      <w:pPr>
        <w:pStyle w:val="Heading2"/>
      </w:pPr>
      <w:r>
        <w:rPr>
          <w:color w:val="B71C1C"/>
        </w:rPr>
        <w:t>Trombone + sourd. wah (fermé)</w:t>
      </w:r>
      <w:bookmarkEnd w:id="1037"/>
    </w:p>
    <w:p>
      <w:pPr>
        <w:jc w:val="center"/>
      </w:pPr>
      <w:r>
        <w:drawing>
          <wp:inline xmlns:a="http://schemas.openxmlformats.org/drawingml/2006/main" xmlns:pic="http://schemas.openxmlformats.org/drawingml/2006/picture">
            <wp:extent cx="5943600" cy="2936347"/>
            <wp:docPr id="24" name="Picture 12"/>
            <wp:cNvGraphicFramePr>
              <a:graphicFrameLocks noChangeAspect="1"/>
            </wp:cNvGraphicFramePr>
            <a:graphic>
              <a:graphicData uri="http://schemas.openxmlformats.org/drawingml/2006/picture">
                <pic:pic>
                  <pic:nvPicPr>
                    <pic:cNvPr id="24" name="cuivres_trb_wah_closed.png"/>
                    <pic:cNvPicPr/>
                  </pic:nvPicPr>
                  <pic:blipFill>
                    <a:blip r:embed="rId32"/>
                    <a:stretch>
                      <a:fillRect/>
                    </a:stretch>
                  </pic:blipFill>
                  <pic:spPr>
                    <a:xfrm>
                      <a:off x="0" y="0"/>
                      <a:ext cx="5943600" cy="2936347"/>
                    </a:xfrm>
                    <a:prstGeom prst="rect"/>
                  </pic:spPr>
                </pic:pic>
              </a:graphicData>
            </a:graphic>
          </wp:inline>
        </w:drawing>
      </w:r>
    </w:p>
    <w:p>
      <w:r>
        <w:rPr>
          <w:b w:val="0"/>
          <w:i/>
          <w:sz w:val="20"/>
        </w:rPr>
        <w:t>Position fermée : son très étouffé et nasal. F1 remonte à 398 Hz.</w:t>
      </w:r>
    </w:p>
    <w:p>
      <w:r>
        <w:rPr>
          <w:b/>
          <w:i w:val="0"/>
          <w:color w:val="1B5E20"/>
          <w:sz w:val="20"/>
        </w:rPr>
        <w:t>Fp (centroïde) = 1255 Hz</w:t>
      </w:r>
    </w:p>
    <w:p/>
    <w:p>
      <w:bookmarkStart w:id="1038" w:name="Trompette_avec_sourdines"/>
      <w:pPr>
        <w:pStyle w:val="Heading3"/>
      </w:pPr>
      <w:r>
        <w:t>Trompette avec sourdines</w:t>
      </w:r>
      <w:bookmarkEnd w:id="1038"/>
    </w:p>
    <w:p>
      <w:bookmarkStart w:id="1039" w:name="Trompette_sourd_cup"/>
      <w:pPr>
        <w:pStyle w:val="Heading2"/>
      </w:pPr>
      <w:r>
        <w:rPr>
          <w:color w:val="B71C1C"/>
        </w:rPr>
        <w:t>Trompette + sourd. cup</w:t>
      </w:r>
      <w:bookmarkEnd w:id="1039"/>
    </w:p>
    <w:p>
      <w:pPr>
        <w:jc w:val="center"/>
      </w:pPr>
      <w:r>
        <w:drawing>
          <wp:inline xmlns:a="http://schemas.openxmlformats.org/drawingml/2006/main" xmlns:pic="http://schemas.openxmlformats.org/drawingml/2006/picture">
            <wp:extent cx="5943600" cy="2948763"/>
            <wp:docPr id="25" name="Picture 13"/>
            <wp:cNvGraphicFramePr>
              <a:graphicFrameLocks noChangeAspect="1"/>
            </wp:cNvGraphicFramePr>
            <a:graphic>
              <a:graphicData uri="http://schemas.openxmlformats.org/drawingml/2006/picture">
                <pic:pic>
                  <pic:nvPicPr>
                    <pic:cNvPr id="25" name="cuivres_tpt_cup.png"/>
                    <pic:cNvPicPr/>
                  </pic:nvPicPr>
                  <pic:blipFill>
                    <a:blip r:embed="rId33"/>
                    <a:stretch>
                      <a:fillRect/>
                    </a:stretch>
                  </pic:blipFill>
                  <pic:spPr>
                    <a:xfrm>
                      <a:off x="0" y="0"/>
                      <a:ext cx="5943600" cy="2948763"/>
                    </a:xfrm>
                    <a:prstGeom prst="rect"/>
                  </pic:spPr>
                </pic:pic>
              </a:graphicData>
            </a:graphic>
          </wp:inline>
        </w:drawing>
      </w:r>
    </w:p>
    <w:p>
      <w:r>
        <w:rPr>
          <w:b w:val="0"/>
          <w:i/>
          <w:sz w:val="20"/>
        </w:rPr>
        <w:t>Son doux et arrondi, perd la brillance caractéristique. Timbre proche du bugle.</w:t>
      </w:r>
    </w:p>
    <w:p>
      <w:r>
        <w:rPr>
          <w:b/>
          <w:i w:val="0"/>
          <w:color w:val="1B5E20"/>
          <w:sz w:val="20"/>
        </w:rPr>
        <w:t>Fp (centroïde) = 1260 Hz</w:t>
      </w:r>
    </w:p>
    <w:p/>
    <w:p>
      <w:bookmarkStart w:id="1040" w:name="Trompette_sourd_seche"/>
      <w:pPr>
        <w:pStyle w:val="Heading2"/>
      </w:pPr>
      <w:r>
        <w:rPr>
          <w:color w:val="B71C1C"/>
        </w:rPr>
        <w:t>Trompette + sourd. sèche</w:t>
      </w:r>
      <w:bookmarkEnd w:id="1040"/>
    </w:p>
    <w:p>
      <w:pPr>
        <w:jc w:val="center"/>
      </w:pPr>
      <w:r>
        <w:drawing>
          <wp:inline xmlns:a="http://schemas.openxmlformats.org/drawingml/2006/main" xmlns:pic="http://schemas.openxmlformats.org/drawingml/2006/picture">
            <wp:extent cx="5943600" cy="2944613"/>
            <wp:docPr id="26" name="Picture 14"/>
            <wp:cNvGraphicFramePr>
              <a:graphicFrameLocks noChangeAspect="1"/>
            </wp:cNvGraphicFramePr>
            <a:graphic>
              <a:graphicData uri="http://schemas.openxmlformats.org/drawingml/2006/picture">
                <pic:pic>
                  <pic:nvPicPr>
                    <pic:cNvPr id="26" name="cuivres_tpt_straight.png"/>
                    <pic:cNvPicPr/>
                  </pic:nvPicPr>
                  <pic:blipFill>
                    <a:blip r:embed="rId34"/>
                    <a:stretch>
                      <a:fillRect/>
                    </a:stretch>
                  </pic:blipFill>
                  <pic:spPr>
                    <a:xfrm>
                      <a:off x="0" y="0"/>
                      <a:ext cx="5943600" cy="2944613"/>
                    </a:xfrm>
                    <a:prstGeom prst="rect"/>
                  </pic:spPr>
                </pic:pic>
              </a:graphicData>
            </a:graphic>
          </wp:inline>
        </w:drawing>
      </w:r>
    </w:p>
    <w:p>
      <w:r>
        <w:rPr>
          <w:b w:val="0"/>
          <w:i/>
          <w:sz w:val="20"/>
        </w:rPr>
        <w:t>Son piquant et nasal, le plus utilisé en orchestre. Caractère pointu et projeté.</w:t>
      </w:r>
    </w:p>
    <w:p>
      <w:r>
        <w:rPr>
          <w:b/>
          <w:i w:val="0"/>
          <w:color w:val="1B5E20"/>
          <w:sz w:val="20"/>
        </w:rPr>
        <w:t>Fp (centroïde) = 1084 Hz</w:t>
      </w:r>
    </w:p>
    <w:p/>
    <w:p>
      <w:bookmarkStart w:id="1041" w:name="Trompette_sourd_harmon"/>
      <w:pPr>
        <w:pStyle w:val="Heading2"/>
      </w:pPr>
      <w:r>
        <w:rPr>
          <w:color w:val="B71C1C"/>
        </w:rPr>
        <w:t>Trompette + sourd. harmon</w:t>
      </w:r>
      <w:bookmarkEnd w:id="1041"/>
    </w:p>
    <w:p>
      <w:pPr>
        <w:jc w:val="center"/>
      </w:pPr>
      <w:r>
        <w:drawing>
          <wp:inline xmlns:a="http://schemas.openxmlformats.org/drawingml/2006/main" xmlns:pic="http://schemas.openxmlformats.org/drawingml/2006/picture">
            <wp:extent cx="5943600" cy="2938409"/>
            <wp:docPr id="27" name="Picture 15"/>
            <wp:cNvGraphicFramePr>
              <a:graphicFrameLocks noChangeAspect="1"/>
            </wp:cNvGraphicFramePr>
            <a:graphic>
              <a:graphicData uri="http://schemas.openxmlformats.org/drawingml/2006/picture">
                <pic:pic>
                  <pic:nvPicPr>
                    <pic:cNvPr id="27" name="cuivres_tpt_harmon.png"/>
                    <pic:cNvPicPr/>
                  </pic:nvPicPr>
                  <pic:blipFill>
                    <a:blip r:embed="rId35"/>
                    <a:stretch>
                      <a:fillRect/>
                    </a:stretch>
                  </pic:blipFill>
                  <pic:spPr>
                    <a:xfrm>
                      <a:off x="0" y="0"/>
                      <a:ext cx="5943600" cy="2938409"/>
                    </a:xfrm>
                    <a:prstGeom prst="rect"/>
                  </pic:spPr>
                </pic:pic>
              </a:graphicData>
            </a:graphic>
          </wp:inline>
        </w:drawing>
      </w:r>
    </w:p>
    <w:p>
      <w:r>
        <w:rPr>
          <w:b w:val="0"/>
          <w:i/>
          <w:sz w:val="20"/>
        </w:rPr>
        <w:t>Son miles-davisien. F1=2 358 Hz — tout le spectre propulsé dans la zone /i/, brillance extrême.</w:t>
      </w:r>
    </w:p>
    <w:p>
      <w:r>
        <w:rPr>
          <w:b/>
          <w:i w:val="0"/>
          <w:color w:val="1B5E20"/>
          <w:sz w:val="20"/>
        </w:rPr>
        <w:t>Fp (centroïde) = 1443 Hz</w:t>
      </w:r>
    </w:p>
    <w:p/>
    <w:p>
      <w:bookmarkStart w:id="1042" w:name="Trompette_sourd_wah_ouvert"/>
      <w:pPr>
        <w:pStyle w:val="Heading2"/>
      </w:pPr>
      <w:r>
        <w:rPr>
          <w:color w:val="B71C1C"/>
        </w:rPr>
        <w:t>Trompette + sourd. wah (ouvert)</w:t>
      </w:r>
      <w:bookmarkEnd w:id="1042"/>
    </w:p>
    <w:p>
      <w:pPr>
        <w:jc w:val="center"/>
      </w:pPr>
      <w:r>
        <w:drawing>
          <wp:inline xmlns:a="http://schemas.openxmlformats.org/drawingml/2006/main" xmlns:pic="http://schemas.openxmlformats.org/drawingml/2006/picture">
            <wp:extent cx="5943600" cy="2936347"/>
            <wp:docPr id="28" name="Picture 16"/>
            <wp:cNvGraphicFramePr>
              <a:graphicFrameLocks noChangeAspect="1"/>
            </wp:cNvGraphicFramePr>
            <a:graphic>
              <a:graphicData uri="http://schemas.openxmlformats.org/drawingml/2006/picture">
                <pic:pic>
                  <pic:nvPicPr>
                    <pic:cNvPr id="28" name="cuivres_tpt_wah_open.png"/>
                    <pic:cNvPicPr/>
                  </pic:nvPicPr>
                  <pic:blipFill>
                    <a:blip r:embed="rId36"/>
                    <a:stretch>
                      <a:fillRect/>
                    </a:stretch>
                  </pic:blipFill>
                  <pic:spPr>
                    <a:xfrm>
                      <a:off x="0" y="0"/>
                      <a:ext cx="5943600" cy="2936347"/>
                    </a:xfrm>
                    <a:prstGeom prst="rect"/>
                  </pic:spPr>
                </pic:pic>
              </a:graphicData>
            </a:graphic>
          </wp:inline>
        </w:drawing>
      </w:r>
    </w:p>
    <w:p>
      <w:r>
        <w:rPr>
          <w:b w:val="0"/>
          <w:i/>
          <w:sz w:val="20"/>
        </w:rPr>
        <w:t>Tige insérée, position ouverte : son nasal et brillant.</w:t>
      </w:r>
    </w:p>
    <w:p>
      <w:r>
        <w:rPr>
          <w:b/>
          <w:i w:val="0"/>
          <w:color w:val="1B5E20"/>
          <w:sz w:val="20"/>
        </w:rPr>
        <w:t>Fp (centroïde) = 916 Hz</w:t>
      </w:r>
    </w:p>
    <w:p/>
    <w:p>
      <w:bookmarkStart w:id="1043" w:name="Trompette_sourd_wah_ferme"/>
      <w:pPr>
        <w:pStyle w:val="Heading2"/>
      </w:pPr>
      <w:r>
        <w:rPr>
          <w:color w:val="B71C1C"/>
        </w:rPr>
        <w:t>Trompette + sourd. wah (fermé)</w:t>
      </w:r>
      <w:bookmarkEnd w:id="1043"/>
    </w:p>
    <w:p>
      <w:pPr>
        <w:jc w:val="center"/>
      </w:pPr>
      <w:r>
        <w:drawing>
          <wp:inline xmlns:a="http://schemas.openxmlformats.org/drawingml/2006/main" xmlns:pic="http://schemas.openxmlformats.org/drawingml/2006/picture">
            <wp:extent cx="5943600" cy="2948763"/>
            <wp:docPr id="29" name="Picture 17"/>
            <wp:cNvGraphicFramePr>
              <a:graphicFrameLocks noChangeAspect="1"/>
            </wp:cNvGraphicFramePr>
            <a:graphic>
              <a:graphicData uri="http://schemas.openxmlformats.org/drawingml/2006/picture">
                <pic:pic>
                  <pic:nvPicPr>
                    <pic:cNvPr id="29" name="cuivres_tpt_wah_closed.png"/>
                    <pic:cNvPicPr/>
                  </pic:nvPicPr>
                  <pic:blipFill>
                    <a:blip r:embed="rId37"/>
                    <a:stretch>
                      <a:fillRect/>
                    </a:stretch>
                  </pic:blipFill>
                  <pic:spPr>
                    <a:xfrm>
                      <a:off x="0" y="0"/>
                      <a:ext cx="5943600" cy="2948763"/>
                    </a:xfrm>
                    <a:prstGeom prst="rect"/>
                  </pic:spPr>
                </pic:pic>
              </a:graphicData>
            </a:graphic>
          </wp:inline>
        </w:drawing>
      </w:r>
    </w:p>
    <w:p>
      <w:r>
        <w:rPr>
          <w:b w:val="0"/>
          <w:i/>
          <w:sz w:val="20"/>
        </w:rPr>
        <w:t>Tige insérée, position fermée : son très étouffé. Spectre fortement filtré.</w:t>
      </w:r>
    </w:p>
    <w:p>
      <w:r>
        <w:rPr>
          <w:b/>
          <w:i w:val="0"/>
          <w:color w:val="1B5E20"/>
          <w:sz w:val="20"/>
        </w:rPr>
        <w:t>Fp (centroïde) = 935 Hz</w:t>
      </w:r>
    </w:p>
    <w:p/>
    <w:p>
      <w:bookmarkStart w:id="1044" w:name="Tuba_avec_sourdine"/>
      <w:pPr>
        <w:pStyle w:val="Heading3"/>
      </w:pPr>
      <w:r>
        <w:t>Tuba avec sourdine</w:t>
      </w:r>
      <w:bookmarkEnd w:id="1044"/>
    </w:p>
    <w:p>
      <w:bookmarkStart w:id="1045" w:name="Tuba_basse_sourdine"/>
      <w:pPr>
        <w:pStyle w:val="Heading2"/>
      </w:pPr>
      <w:r>
        <w:rPr>
          <w:color w:val="B71C1C"/>
        </w:rPr>
        <w:t>Tuba basse + sourdine</w:t>
      </w:r>
      <w:bookmarkEnd w:id="1045"/>
    </w:p>
    <w:p>
      <w:pPr>
        <w:jc w:val="center"/>
      </w:pPr>
      <w:r>
        <w:drawing>
          <wp:inline xmlns:a="http://schemas.openxmlformats.org/drawingml/2006/main" xmlns:pic="http://schemas.openxmlformats.org/drawingml/2006/picture">
            <wp:extent cx="5943600" cy="2936347"/>
            <wp:docPr id="30" name="Picture 18"/>
            <wp:cNvGraphicFramePr>
              <a:graphicFrameLocks noChangeAspect="1"/>
            </wp:cNvGraphicFramePr>
            <a:graphic>
              <a:graphicData uri="http://schemas.openxmlformats.org/drawingml/2006/picture">
                <pic:pic>
                  <pic:nvPicPr>
                    <pic:cNvPr id="30" name="cuivres_tuba_sord.png"/>
                    <pic:cNvPicPr/>
                  </pic:nvPicPr>
                  <pic:blipFill>
                    <a:blip r:embed="rId38"/>
                    <a:stretch>
                      <a:fillRect/>
                    </a:stretch>
                  </pic:blipFill>
                  <pic:spPr>
                    <a:xfrm>
                      <a:off x="0" y="0"/>
                      <a:ext cx="5943600" cy="2936347"/>
                    </a:xfrm>
                    <a:prstGeom prst="rect"/>
                  </pic:spPr>
                </pic:pic>
              </a:graphicData>
            </a:graphic>
          </wp:inline>
        </w:drawing>
      </w:r>
    </w:p>
    <w:p>
      <w:r>
        <w:rPr>
          <w:b w:val="0"/>
          <w:i/>
          <w:sz w:val="20"/>
        </w:rPr>
        <w:t>Son assourdi et compact. F1 reste à 249 Hz, projection réduite.</w:t>
      </w:r>
    </w:p>
    <w:p>
      <w:r>
        <w:rPr>
          <w:b/>
          <w:i w:val="0"/>
          <w:color w:val="1B5E20"/>
          <w:sz w:val="20"/>
        </w:rPr>
        <w:t>Fp (centroïde) = 1220 Hz</w:t>
      </w:r>
    </w:p>
    <w:p/>
    <w:p>
      <w:bookmarkStart w:id="1046" w:name="IV_Les_Saxophones"/>
      <w:pPr>
        <w:pStyle w:val="Heading1"/>
      </w:pPr>
      <w:r>
        <w:rPr>
          <w:color w:val="1A237E"/>
        </w:rPr>
        <w:t>IV. Les Saxophones</w:t>
      </w:r>
      <w:bookmarkEnd w:id="1046"/>
    </w:p>
    <w:p>
      <w:r>
        <w:rPr>
          <w:b/>
        </w:rPr>
        <w:t xml:space="preserve">Corpus disponible : </w:t>
      </w:r>
      <w:r>
        <w:t>saxophone alto uniquement (SOL2020 IRCAM). Les saxophones soprano, ténor et baryton ne disposent pas de données specenv dans le corpus actuel.</w:t>
      </w:r>
    </w:p>
    <w:p>
      <w:r>
        <w:rPr>
          <w:b/>
        </w:rPr>
        <w:t xml:space="preserve">Intérêt acoustique : </w:t>
      </w:r>
      <w:r>
        <w:t>le saxophone est le seul instrument de l'orchestre à combiner un tuyau conique (comme le basson et le hautbois) avec une anche simple (comme la clarinette). Cette dualité acoustique lui confère un spectre riche et une grande versatilité timbrale.</w:t>
      </w:r>
    </w:p>
    <w:p>
      <w:r>
        <w:rPr>
          <w:b/>
          <w:color w:val="C62828"/>
        </w:rPr>
        <w:t xml:space="preserve">Position dans le cluster : </w:t>
      </w:r>
      <w:r>
        <w:t>F1=398 Hz — légèrement en-deçà du cluster /o/ (452–502 Hz) mais très proche. Giesler (1985) place explicitement le saxophone ténor dans le cluster avec Basson, Cor et Trombone.</w:t>
      </w:r>
    </w:p>
    <w:p>
      <w:bookmarkStart w:id="1047" w:name="Saxophone_alto"/>
      <w:pPr>
        <w:pStyle w:val="Heading2"/>
      </w:pPr>
      <w:r>
        <w:rPr>
          <w:color w:val="AD1457"/>
        </w:rPr>
        <w:t>Saxophone alto</w:t>
      </w:r>
      <w:bookmarkEnd w:id="1047"/>
    </w:p>
    <w:p>
      <w:pPr>
        <w:jc w:val="center"/>
      </w:pPr>
      <w:r>
        <w:drawing>
          <wp:inline xmlns:a="http://schemas.openxmlformats.org/drawingml/2006/main" xmlns:pic="http://schemas.openxmlformats.org/drawingml/2006/picture">
            <wp:extent cx="5943600" cy="2942542"/>
            <wp:docPr id="31" name="Picture 1"/>
            <wp:cNvGraphicFramePr>
              <a:graphicFrameLocks noChangeAspect="1"/>
            </wp:cNvGraphicFramePr>
            <a:graphic>
              <a:graphicData uri="http://schemas.openxmlformats.org/drawingml/2006/picture">
                <pic:pic>
                  <pic:nvPicPr>
                    <pic:cNvPr id="31" name="sax_alto.png"/>
                    <pic:cNvPicPr/>
                  </pic:nvPicPr>
                  <pic:blipFill>
                    <a:blip r:embed="rId39"/>
                    <a:stretch>
                      <a:fillRect/>
                    </a:stretch>
                  </pic:blipFill>
                  <pic:spPr>
                    <a:xfrm>
                      <a:off x="0" y="0"/>
                      <a:ext cx="5943600" cy="2942542"/>
                    </a:xfrm>
                    <a:prstGeom prst="rect"/>
                  </pic:spPr>
                </pic:pic>
              </a:graphicData>
            </a:graphic>
          </wp:inline>
        </w:drawing>
      </w:r>
    </w:p>
    <w:p>
      <w:r>
        <w:rPr>
          <w:b w:val="0"/>
          <w:i/>
          <w:sz w:val="20"/>
        </w:rPr>
        <w:t>Son chaud et expressif, grande flexibilité timbrale et dynamique. F1=398 Hz (zone /o/) — le saxophone alto est au bord du cluster de convergence 450–502 Hz, avec un F1 légèrement inférieur. Tuyau conique (comme le hautbois et le basson) produisant un spectre riche en harmoniques pairs et impairs. Fp centroïde à 1 440 Hz (zone /e/). Le saxophone alto est le seul saxophone présent dans la base SOL2020 IRCAM. Les saxophones soprano, ténor et baryton sont absents du corpus. Découverte : malgré F1=398 Hz légèrement en-deçà du cluster /o/ (452–502 Hz), le saxophone alto est acoustiquement plus proche de la zone /o/ que de /u/, et sa fusion avec le basson (Δ=104 Hz) reste exploitable orchestralement.</w:t>
      </w:r>
    </w:p>
    <w:p>
      <w:r>
        <w:rPr>
          <w:b/>
          <w:i w:val="0"/>
          <w:color w:val="1B5E20"/>
          <w:sz w:val="20"/>
        </w:rPr>
        <w:t>Fp (centroïde) = 1440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Backus (1969)</w:t>
            </w:r>
          </w:p>
        </w:tc>
        <w:tc>
          <w:tcPr>
            <w:tcW w:type="dxa" w:w="1020"/>
          </w:tcPr>
          <w:p>
            <w:pPr>
              <w:jc w:val="center"/>
            </w:pPr>
            <w:r/>
            <w:r>
              <w:rPr>
                <w:b w:val="0"/>
                <w:sz w:val="18"/>
              </w:rPr>
              <w:t>~1 100</w:t>
            </w:r>
          </w:p>
        </w:tc>
        <w:tc>
          <w:tcPr>
            <w:tcW w:type="dxa" w:w="1020"/>
          </w:tcPr>
          <w:p>
            <w:pPr>
              <w:jc w:val="center"/>
            </w:pPr>
            <w:r/>
            <w:r>
              <w:rPr>
                <w:b w:val="0"/>
                <w:sz w:val="18"/>
              </w:rPr>
              <w:t>~2 200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398 ±89</w:t>
            </w:r>
          </w:p>
        </w:tc>
        <w:tc>
          <w:tcPr>
            <w:tcW w:type="dxa" w:w="1020"/>
            <w:shd w:fill="DFF0D8"/>
          </w:tcPr>
          <w:p>
            <w:pPr>
              <w:jc w:val="center"/>
            </w:pPr>
            <w:r/>
            <w:r>
              <w:rPr>
                <w:b w:val="0"/>
                <w:sz w:val="18"/>
              </w:rPr>
              <w:t>1 217 ±312</w:t>
            </w:r>
          </w:p>
        </w:tc>
        <w:tc>
          <w:tcPr>
            <w:tcW w:type="dxa" w:w="1020"/>
            <w:shd w:fill="DFF0D8"/>
          </w:tcPr>
          <w:p>
            <w:pPr>
              <w:jc w:val="center"/>
            </w:pPr>
            <w:r/>
            <w:r>
              <w:rPr>
                <w:b w:val="0"/>
                <w:sz w:val="18"/>
              </w:rPr>
              <w:t>2 355 ±498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26</w:t>
            </w:r>
          </w:p>
        </w:tc>
        <w:tc>
          <w:tcPr>
            <w:tcW w:type="dxa" w:w="737"/>
          </w:tcPr>
          <w:p>
            <w:pPr>
              <w:jc w:val="center"/>
            </w:pPr>
            <w:r/>
            <w:r>
              <w:rPr>
                <w:b w:val="0"/>
                <w:sz w:val="18"/>
              </w:rPr>
              <w:t>904</w:t>
            </w:r>
          </w:p>
        </w:tc>
        <w:tc>
          <w:tcPr>
            <w:tcW w:type="dxa" w:w="737"/>
          </w:tcPr>
          <w:p>
            <w:pPr>
              <w:jc w:val="center"/>
            </w:pPr>
            <w:r/>
            <w:r>
              <w:rPr>
                <w:b w:val="0"/>
                <w:sz w:val="18"/>
              </w:rPr>
              <w:t>1 314</w:t>
            </w:r>
          </w:p>
        </w:tc>
        <w:tc>
          <w:tcPr>
            <w:tcW w:type="dxa" w:w="737"/>
          </w:tcPr>
          <w:p>
            <w:pPr>
              <w:jc w:val="center"/>
            </w:pPr>
            <w:r/>
            <w:r>
              <w:rPr>
                <w:b w:val="0"/>
                <w:sz w:val="18"/>
              </w:rPr>
              <w:t>1 669</w:t>
            </w:r>
          </w:p>
        </w:tc>
        <w:tc>
          <w:tcPr>
            <w:tcW w:type="dxa" w:w="737"/>
          </w:tcPr>
          <w:p>
            <w:pPr>
              <w:jc w:val="center"/>
            </w:pPr>
            <w:r/>
            <w:r>
              <w:rPr>
                <w:b w:val="0"/>
                <w:sz w:val="18"/>
              </w:rPr>
              <w:t>1 938</w:t>
            </w:r>
          </w:p>
        </w:tc>
        <w:tc>
          <w:tcPr>
            <w:tcW w:type="dxa" w:w="737"/>
          </w:tcPr>
          <w:p>
            <w:pPr>
              <w:jc w:val="center"/>
            </w:pPr>
            <w:r/>
            <w:r>
              <w:rPr>
                <w:b w:val="0"/>
                <w:sz w:val="18"/>
              </w:rPr>
              <w:t>2 250</w:t>
            </w:r>
          </w:p>
        </w:tc>
        <w:tc>
          <w:tcPr>
            <w:tcW w:type="dxa" w:w="737"/>
          </w:tcPr>
          <w:p>
            <w:pPr>
              <w:jc w:val="center"/>
            </w:pPr>
            <w:r/>
            <w:r>
              <w:rPr>
                <w:b w:val="0"/>
                <w:sz w:val="18"/>
              </w:rPr>
              <w:t>2 746</w:t>
            </w:r>
          </w:p>
        </w:tc>
      </w:tr>
      <w:tr>
        <w:tc>
          <w:tcPr>
            <w:tcW w:type="dxa" w:w="2721"/>
          </w:tcPr>
          <w:p>
            <w:pPr>
              <w:jc w:val="center"/>
            </w:pPr>
            <w:r/>
            <w:r>
              <w:rPr>
                <w:b/>
                <w:sz w:val="18"/>
              </w:rPr>
              <w:t>backwards</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1 249</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2 735</w:t>
            </w:r>
          </w:p>
        </w:tc>
        <w:tc>
          <w:tcPr>
            <w:tcW w:type="dxa" w:w="737"/>
          </w:tcPr>
          <w:p>
            <w:pPr>
              <w:jc w:val="center"/>
            </w:pPr>
            <w:r/>
            <w:r>
              <w:rPr>
                <w:b w:val="0"/>
                <w:sz w:val="18"/>
              </w:rPr>
              <w:t>3 047</w:t>
            </w:r>
          </w:p>
        </w:tc>
      </w:tr>
      <w:tr>
        <w:tc>
          <w:tcPr>
            <w:tcW w:type="dxa" w:w="2721"/>
          </w:tcPr>
          <w:p>
            <w:pPr>
              <w:jc w:val="center"/>
            </w:pPr>
            <w:r/>
            <w:r>
              <w:rPr>
                <w:b/>
                <w:sz w:val="18"/>
              </w:rPr>
              <w:t>bisbigliando</w:t>
            </w:r>
          </w:p>
        </w:tc>
        <w:tc>
          <w:tcPr>
            <w:tcW w:type="dxa" w:w="624"/>
          </w:tcPr>
          <w:p>
            <w:pPr>
              <w:jc w:val="center"/>
            </w:pPr>
            <w:r/>
            <w:r>
              <w:rPr>
                <w:b w:val="0"/>
                <w:sz w:val="18"/>
              </w:rPr>
              <w:t>29</w:t>
            </w:r>
          </w:p>
        </w:tc>
        <w:tc>
          <w:tcPr>
            <w:tcW w:type="dxa" w:w="737"/>
          </w:tcPr>
          <w:p>
            <w:pPr>
              <w:jc w:val="center"/>
            </w:pPr>
            <w:r/>
            <w:r>
              <w:rPr>
                <w:b w:val="0"/>
                <w:sz w:val="18"/>
              </w:rPr>
              <w:t>431</w:t>
            </w:r>
          </w:p>
        </w:tc>
        <w:tc>
          <w:tcPr>
            <w:tcW w:type="dxa" w:w="737"/>
          </w:tcPr>
          <w:p>
            <w:pPr>
              <w:jc w:val="center"/>
            </w:pPr>
            <w:r/>
            <w:r>
              <w:rPr>
                <w:b w:val="0"/>
                <w:sz w:val="18"/>
              </w:rPr>
              <w:t>797</w:t>
            </w:r>
          </w:p>
        </w:tc>
        <w:tc>
          <w:tcPr>
            <w:tcW w:type="dxa" w:w="737"/>
          </w:tcPr>
          <w:p>
            <w:pPr>
              <w:jc w:val="center"/>
            </w:pPr>
            <w:r/>
            <w:r>
              <w:rPr>
                <w:b w:val="0"/>
                <w:sz w:val="18"/>
              </w:rPr>
              <w:t>1 249</w:t>
            </w:r>
          </w:p>
        </w:tc>
        <w:tc>
          <w:tcPr>
            <w:tcW w:type="dxa" w:w="737"/>
          </w:tcPr>
          <w:p>
            <w:pPr>
              <w:jc w:val="center"/>
            </w:pPr>
            <w:r/>
            <w:r>
              <w:rPr>
                <w:b w:val="0"/>
                <w:sz w:val="18"/>
              </w:rPr>
              <w:t>1 572</w:t>
            </w:r>
          </w:p>
        </w:tc>
        <w:tc>
          <w:tcPr>
            <w:tcW w:type="dxa" w:w="737"/>
          </w:tcPr>
          <w:p>
            <w:pPr>
              <w:jc w:val="center"/>
            </w:pPr>
            <w:r/>
            <w:r>
              <w:rPr>
                <w:b w:val="0"/>
                <w:sz w:val="18"/>
              </w:rPr>
              <w:t>2 175</w:t>
            </w:r>
          </w:p>
        </w:tc>
        <w:tc>
          <w:tcPr>
            <w:tcW w:type="dxa" w:w="737"/>
          </w:tcPr>
          <w:p>
            <w:pPr>
              <w:jc w:val="center"/>
            </w:pPr>
            <w:r/>
            <w:r>
              <w:rPr>
                <w:b w:val="0"/>
                <w:sz w:val="18"/>
              </w:rPr>
              <w:t>2 476</w:t>
            </w:r>
          </w:p>
        </w:tc>
      </w:tr>
      <w:tr>
        <w:tc>
          <w:tcPr>
            <w:tcW w:type="dxa" w:w="2721"/>
          </w:tcPr>
          <w:p>
            <w:pPr>
              <w:jc w:val="center"/>
            </w:pPr>
            <w:r/>
            <w:r>
              <w:rPr>
                <w:b/>
                <w:sz w:val="18"/>
              </w:rPr>
              <w:t>blow_without_reed</w:t>
            </w:r>
          </w:p>
        </w:tc>
        <w:tc>
          <w:tcPr>
            <w:tcW w:type="dxa" w:w="624"/>
          </w:tcPr>
          <w:p>
            <w:pPr>
              <w:jc w:val="center"/>
            </w:pPr>
            <w:r/>
            <w:r>
              <w:rPr>
                <w:b w:val="0"/>
                <w:sz w:val="18"/>
              </w:rPr>
              <w:t>1</w:t>
            </w:r>
          </w:p>
        </w:tc>
        <w:tc>
          <w:tcPr>
            <w:tcW w:type="dxa" w:w="737"/>
          </w:tcPr>
          <w:p>
            <w:pPr>
              <w:jc w:val="center"/>
            </w:pPr>
            <w:r/>
            <w:r>
              <w:rPr>
                <w:b w:val="0"/>
                <w:sz w:val="18"/>
              </w:rPr>
              <w:t>980</w:t>
            </w:r>
          </w:p>
        </w:tc>
        <w:tc>
          <w:tcPr>
            <w:tcW w:type="dxa" w:w="737"/>
          </w:tcPr>
          <w:p>
            <w:pPr>
              <w:jc w:val="center"/>
            </w:pPr>
            <w:r/>
            <w:r>
              <w:rPr>
                <w:b w:val="0"/>
                <w:sz w:val="18"/>
              </w:rPr>
              <w:t>1 410</w:t>
            </w:r>
          </w:p>
        </w:tc>
        <w:tc>
          <w:tcPr>
            <w:tcW w:type="dxa" w:w="737"/>
          </w:tcPr>
          <w:p>
            <w:pPr>
              <w:jc w:val="center"/>
            </w:pPr>
            <w:r/>
            <w:r>
              <w:rPr>
                <w:b w:val="0"/>
                <w:sz w:val="18"/>
              </w:rPr>
              <w:t>1 852</w:t>
            </w:r>
          </w:p>
        </w:tc>
        <w:tc>
          <w:tcPr>
            <w:tcW w:type="dxa" w:w="737"/>
          </w:tcPr>
          <w:p>
            <w:pPr>
              <w:jc w:val="center"/>
            </w:pPr>
            <w:r/>
            <w:r>
              <w:rPr>
                <w:b w:val="0"/>
                <w:sz w:val="18"/>
              </w:rPr>
              <w:t>2 369</w:t>
            </w:r>
          </w:p>
        </w:tc>
        <w:tc>
          <w:tcPr>
            <w:tcW w:type="dxa" w:w="737"/>
          </w:tcPr>
          <w:p>
            <w:pPr>
              <w:jc w:val="center"/>
            </w:pPr>
            <w:r/>
            <w:r>
              <w:rPr>
                <w:b w:val="0"/>
                <w:sz w:val="18"/>
              </w:rPr>
              <w:t>2 692</w:t>
            </w:r>
          </w:p>
        </w:tc>
        <w:tc>
          <w:tcPr>
            <w:tcW w:type="dxa" w:w="737"/>
          </w:tcPr>
          <w:p>
            <w:pPr>
              <w:jc w:val="center"/>
            </w:pPr>
            <w:r/>
            <w:r>
              <w:rPr>
                <w:b w:val="0"/>
                <w:sz w:val="18"/>
              </w:rPr>
              <w:t>3 015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474</w:t>
            </w:r>
          </w:p>
        </w:tc>
        <w:tc>
          <w:tcPr>
            <w:tcW w:type="dxa" w:w="737"/>
          </w:tcPr>
          <w:p>
            <w:pPr>
              <w:jc w:val="center"/>
            </w:pPr>
            <w:r/>
            <w:r>
              <w:rPr>
                <w:b w:val="0"/>
                <w:sz w:val="18"/>
              </w:rPr>
              <w:t>797</w:t>
            </w:r>
          </w:p>
        </w:tc>
        <w:tc>
          <w:tcPr>
            <w:tcW w:type="dxa" w:w="737"/>
          </w:tcPr>
          <w:p>
            <w:pPr>
              <w:jc w:val="center"/>
            </w:pPr>
            <w:r/>
            <w:r>
              <w:rPr>
                <w:b w:val="0"/>
                <w:sz w:val="18"/>
              </w:rPr>
              <w:t>1 227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2 670</w:t>
            </w:r>
          </w:p>
        </w:tc>
      </w:tr>
      <w:tr>
        <w:tc>
          <w:tcPr>
            <w:tcW w:type="dxa" w:w="2721"/>
          </w:tcPr>
          <w:p>
            <w:pPr>
              <w:jc w:val="center"/>
            </w:pPr>
            <w:r/>
            <w:r>
              <w:rPr>
                <w:b/>
                <w:sz w:val="18"/>
              </w:rPr>
              <w:t>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851</w:t>
            </w:r>
          </w:p>
        </w:tc>
        <w:tc>
          <w:tcPr>
            <w:tcW w:type="dxa" w:w="737"/>
          </w:tcPr>
          <w:p>
            <w:pPr>
              <w:jc w:val="center"/>
            </w:pPr>
            <w:r/>
            <w:r>
              <w:rPr>
                <w:b w:val="0"/>
                <w:sz w:val="18"/>
              </w:rPr>
              <w:t>1 324</w:t>
            </w:r>
          </w:p>
        </w:tc>
        <w:tc>
          <w:tcPr>
            <w:tcW w:type="dxa" w:w="737"/>
          </w:tcPr>
          <w:p>
            <w:pPr>
              <w:jc w:val="center"/>
            </w:pPr>
            <w:r/>
            <w:r>
              <w:rPr>
                <w:b w:val="0"/>
                <w:sz w:val="18"/>
              </w:rPr>
              <w:t>1 733</w:t>
            </w:r>
          </w:p>
        </w:tc>
        <w:tc>
          <w:tcPr>
            <w:tcW w:type="dxa" w:w="737"/>
          </w:tcPr>
          <w:p>
            <w:pPr>
              <w:jc w:val="center"/>
            </w:pPr>
            <w:r/>
            <w:r>
              <w:rPr>
                <w:b w:val="0"/>
                <w:sz w:val="18"/>
              </w:rPr>
              <w:t>2 003</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1 174</w:t>
            </w:r>
          </w:p>
        </w:tc>
        <w:tc>
          <w:tcPr>
            <w:tcW w:type="dxa" w:w="737"/>
          </w:tcPr>
          <w:p>
            <w:pPr>
              <w:jc w:val="center"/>
            </w:pPr>
            <w:r/>
            <w:r>
              <w:rPr>
                <w:b w:val="0"/>
                <w:sz w:val="18"/>
              </w:rPr>
              <w:t>1 550</w:t>
            </w:r>
          </w:p>
        </w:tc>
        <w:tc>
          <w:tcPr>
            <w:tcW w:type="dxa" w:w="737"/>
          </w:tcPr>
          <w:p>
            <w:pPr>
              <w:jc w:val="center"/>
            </w:pPr>
            <w:r/>
            <w:r>
              <w:rPr>
                <w:b w:val="0"/>
                <w:sz w:val="18"/>
              </w:rPr>
              <w:t>2 121</w:t>
            </w:r>
          </w:p>
        </w:tc>
        <w:tc>
          <w:tcPr>
            <w:tcW w:type="dxa" w:w="737"/>
          </w:tcPr>
          <w:p>
            <w:pPr>
              <w:jc w:val="center"/>
            </w:pPr>
            <w:r/>
            <w:r>
              <w:rPr>
                <w:b w:val="0"/>
                <w:sz w:val="18"/>
              </w:rPr>
              <w:t>2 595</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344</w:t>
            </w:r>
          </w:p>
        </w:tc>
        <w:tc>
          <w:tcPr>
            <w:tcW w:type="dxa" w:w="737"/>
          </w:tcPr>
          <w:p>
            <w:pPr>
              <w:jc w:val="center"/>
            </w:pPr>
            <w:r/>
            <w:r>
              <w:rPr>
                <w:b w:val="0"/>
                <w:sz w:val="18"/>
              </w:rPr>
              <w:t>894</w:t>
            </w:r>
          </w:p>
        </w:tc>
        <w:tc>
          <w:tcPr>
            <w:tcW w:type="dxa" w:w="737"/>
          </w:tcPr>
          <w:p>
            <w:pPr>
              <w:jc w:val="center"/>
            </w:pPr>
            <w:r/>
            <w:r>
              <w:rPr>
                <w:b w:val="0"/>
                <w:sz w:val="18"/>
              </w:rPr>
              <w:t>1 314</w:t>
            </w:r>
          </w:p>
        </w:tc>
        <w:tc>
          <w:tcPr>
            <w:tcW w:type="dxa" w:w="737"/>
          </w:tcPr>
          <w:p>
            <w:pPr>
              <w:jc w:val="center"/>
            </w:pPr>
            <w:r/>
            <w:r>
              <w:rPr>
                <w:b w:val="0"/>
                <w:sz w:val="18"/>
              </w:rPr>
              <w:t>1 852</w:t>
            </w:r>
          </w:p>
        </w:tc>
        <w:tc>
          <w:tcPr>
            <w:tcW w:type="dxa" w:w="737"/>
          </w:tcPr>
          <w:p>
            <w:pPr>
              <w:jc w:val="center"/>
            </w:pPr>
            <w:r/>
            <w:r>
              <w:rPr>
                <w:b w:val="0"/>
                <w:sz w:val="18"/>
              </w:rPr>
              <w:t>2 218</w:t>
            </w:r>
          </w:p>
        </w:tc>
        <w:tc>
          <w:tcPr>
            <w:tcW w:type="dxa" w:w="737"/>
          </w:tcPr>
          <w:p>
            <w:pPr>
              <w:jc w:val="center"/>
            </w:pPr>
            <w:r/>
            <w:r>
              <w:rPr>
                <w:b w:val="0"/>
                <w:sz w:val="18"/>
              </w:rPr>
              <w:t>2 735</w:t>
            </w:r>
          </w:p>
        </w:tc>
      </w:tr>
      <w:tr>
        <w:tc>
          <w:tcPr>
            <w:tcW w:type="dxa" w:w="2721"/>
          </w:tcPr>
          <w:p>
            <w:pPr>
              <w:jc w:val="center"/>
            </w:pPr>
            <w:r/>
            <w:r>
              <w:rPr>
                <w:b/>
                <w:sz w:val="18"/>
              </w:rPr>
              <w:t>discolored_fingering</w:t>
            </w:r>
          </w:p>
        </w:tc>
        <w:tc>
          <w:tcPr>
            <w:tcW w:type="dxa" w:w="624"/>
          </w:tcPr>
          <w:p>
            <w:pPr>
              <w:jc w:val="center"/>
            </w:pPr>
            <w:r/>
            <w:r>
              <w:rPr>
                <w:b w:val="0"/>
                <w:sz w:val="18"/>
              </w:rPr>
              <w:t>12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1 227</w:t>
            </w:r>
          </w:p>
        </w:tc>
        <w:tc>
          <w:tcPr>
            <w:tcW w:type="dxa" w:w="737"/>
          </w:tcPr>
          <w:p>
            <w:pPr>
              <w:jc w:val="center"/>
            </w:pPr>
            <w:r/>
            <w:r>
              <w:rPr>
                <w:b w:val="0"/>
                <w:sz w:val="18"/>
              </w:rPr>
              <w:t>2 013</w:t>
            </w:r>
          </w:p>
        </w:tc>
        <w:tc>
          <w:tcPr>
            <w:tcW w:type="dxa" w:w="737"/>
          </w:tcPr>
          <w:p>
            <w:pPr>
              <w:jc w:val="center"/>
            </w:pPr>
            <w:r/>
            <w:r>
              <w:rPr>
                <w:b w:val="0"/>
                <w:sz w:val="18"/>
              </w:rPr>
              <w:t>2 078</w:t>
            </w:r>
          </w:p>
        </w:tc>
      </w:tr>
      <w:tr>
        <w:tc>
          <w:tcPr>
            <w:tcW w:type="dxa" w:w="2721"/>
          </w:tcPr>
          <w:p>
            <w:pPr>
              <w:jc w:val="center"/>
            </w:pPr>
            <w:r/>
            <w:r>
              <w:rPr>
                <w:b/>
                <w:sz w:val="18"/>
              </w:rPr>
              <w:t>double_tonguing</w:t>
            </w:r>
          </w:p>
        </w:tc>
        <w:tc>
          <w:tcPr>
            <w:tcW w:type="dxa" w:w="624"/>
          </w:tcPr>
          <w:p>
            <w:pPr>
              <w:jc w:val="center"/>
            </w:pPr>
            <w:r/>
            <w:r>
              <w:rPr>
                <w:b w:val="0"/>
                <w:sz w:val="18"/>
              </w:rPr>
              <w:t>33</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1 174</w:t>
            </w:r>
          </w:p>
        </w:tc>
        <w:tc>
          <w:tcPr>
            <w:tcW w:type="dxa" w:w="737"/>
          </w:tcPr>
          <w:p>
            <w:pPr>
              <w:jc w:val="center"/>
            </w:pPr>
            <w:r/>
            <w:r>
              <w:rPr>
                <w:b w:val="0"/>
                <w:sz w:val="18"/>
              </w:rPr>
              <w:t>1 647</w:t>
            </w:r>
          </w:p>
        </w:tc>
        <w:tc>
          <w:tcPr>
            <w:tcW w:type="dxa" w:w="737"/>
          </w:tcPr>
          <w:p>
            <w:pPr>
              <w:jc w:val="center"/>
            </w:pPr>
            <w:r/>
            <w:r>
              <w:rPr>
                <w:b w:val="0"/>
                <w:sz w:val="18"/>
              </w:rPr>
              <w:t>2 293</w:t>
            </w:r>
          </w:p>
        </w:tc>
        <w:tc>
          <w:tcPr>
            <w:tcW w:type="dxa" w:w="737"/>
          </w:tcPr>
          <w:p>
            <w:pPr>
              <w:jc w:val="center"/>
            </w:pPr>
            <w:r/>
            <w:r>
              <w:rPr>
                <w:b w:val="0"/>
                <w:sz w:val="18"/>
              </w:rPr>
              <w:t>2 584</w:t>
            </w:r>
          </w:p>
        </w:tc>
      </w:tr>
      <w:tr>
        <w:tc>
          <w:tcPr>
            <w:tcW w:type="dxa" w:w="2721"/>
          </w:tcPr>
          <w:p>
            <w:pPr>
              <w:jc w:val="center"/>
            </w:pPr>
            <w:r/>
            <w:r>
              <w:rPr>
                <w:b/>
                <w:sz w:val="18"/>
              </w:rPr>
              <w:t>exploding_slap_pitched</w:t>
            </w:r>
          </w:p>
        </w:tc>
        <w:tc>
          <w:tcPr>
            <w:tcW w:type="dxa" w:w="624"/>
          </w:tcPr>
          <w:p>
            <w:pPr>
              <w:jc w:val="center"/>
            </w:pPr>
            <w:r/>
            <w:r>
              <w:rPr>
                <w:b w:val="0"/>
                <w:sz w:val="18"/>
              </w:rPr>
              <w:t>3</w:t>
            </w:r>
          </w:p>
        </w:tc>
        <w:tc>
          <w:tcPr>
            <w:tcW w:type="dxa" w:w="737"/>
          </w:tcPr>
          <w:p>
            <w:pPr>
              <w:jc w:val="center"/>
            </w:pPr>
            <w:r/>
            <w:r>
              <w:rPr>
                <w:b w:val="0"/>
                <w:sz w:val="18"/>
              </w:rPr>
              <w:t>560</w:t>
            </w:r>
          </w:p>
        </w:tc>
        <w:tc>
          <w:tcPr>
            <w:tcW w:type="dxa" w:w="737"/>
          </w:tcPr>
          <w:p>
            <w:pPr>
              <w:jc w:val="center"/>
            </w:pPr>
            <w:r/>
            <w:r>
              <w:rPr>
                <w:b w:val="0"/>
                <w:sz w:val="18"/>
              </w:rPr>
              <w:t>1 195</w:t>
            </w:r>
          </w:p>
        </w:tc>
        <w:tc>
          <w:tcPr>
            <w:tcW w:type="dxa" w:w="737"/>
          </w:tcPr>
          <w:p>
            <w:pPr>
              <w:jc w:val="center"/>
            </w:pPr>
            <w:r/>
            <w:r>
              <w:rPr>
                <w:b w:val="0"/>
                <w:sz w:val="18"/>
              </w:rPr>
              <w:t>1 475</w:t>
            </w:r>
          </w:p>
        </w:tc>
        <w:tc>
          <w:tcPr>
            <w:tcW w:type="dxa" w:w="737"/>
          </w:tcPr>
          <w:p>
            <w:pPr>
              <w:jc w:val="center"/>
            </w:pPr>
            <w:r/>
            <w:r>
              <w:rPr>
                <w:b w:val="0"/>
                <w:sz w:val="18"/>
              </w:rPr>
              <w:t>1 787</w:t>
            </w:r>
          </w:p>
        </w:tc>
        <w:tc>
          <w:tcPr>
            <w:tcW w:type="dxa" w:w="737"/>
          </w:tcPr>
          <w:p>
            <w:pPr>
              <w:jc w:val="center"/>
            </w:pPr>
            <w:r/>
            <w:r>
              <w:rPr>
                <w:b w:val="0"/>
                <w:sz w:val="18"/>
              </w:rPr>
              <w:t>2 089</w:t>
            </w:r>
          </w:p>
        </w:tc>
        <w:tc>
          <w:tcPr>
            <w:tcW w:type="dxa" w:w="737"/>
          </w:tcPr>
          <w:p>
            <w:pPr>
              <w:jc w:val="center"/>
            </w:pPr>
            <w:r/>
            <w:r>
              <w:rPr>
                <w:b w:val="0"/>
                <w:sz w:val="18"/>
              </w:rPr>
              <w:t>2 347</w:t>
            </w:r>
          </w:p>
        </w:tc>
      </w:tr>
      <w:tr>
        <w:tc>
          <w:tcPr>
            <w:tcW w:type="dxa" w:w="2721"/>
          </w:tcPr>
          <w:p>
            <w:pPr>
              <w:jc w:val="center"/>
            </w:pPr>
            <w:r/>
            <w:r>
              <w:rPr>
                <w:b/>
                <w:sz w:val="18"/>
              </w:rPr>
              <w:t>flatterzunge</w:t>
            </w:r>
          </w:p>
        </w:tc>
        <w:tc>
          <w:tcPr>
            <w:tcW w:type="dxa" w:w="624"/>
          </w:tcPr>
          <w:p>
            <w:pPr>
              <w:jc w:val="center"/>
            </w:pPr>
            <w:r/>
            <w:r>
              <w:rPr>
                <w:b w:val="0"/>
                <w:sz w:val="18"/>
              </w:rPr>
              <w:t>33</w:t>
            </w:r>
          </w:p>
        </w:tc>
        <w:tc>
          <w:tcPr>
            <w:tcW w:type="dxa" w:w="737"/>
          </w:tcPr>
          <w:p>
            <w:pPr>
              <w:jc w:val="center"/>
            </w:pPr>
            <w:r/>
            <w:r>
              <w:rPr>
                <w:b w:val="0"/>
                <w:sz w:val="18"/>
              </w:rPr>
              <w:t>398</w:t>
            </w:r>
          </w:p>
        </w:tc>
        <w:tc>
          <w:tcPr>
            <w:tcW w:type="dxa" w:w="737"/>
          </w:tcPr>
          <w:p>
            <w:pPr>
              <w:jc w:val="center"/>
            </w:pPr>
            <w:r/>
            <w:r>
              <w:rPr>
                <w:b w:val="0"/>
                <w:sz w:val="18"/>
              </w:rPr>
              <w:t>829</w:t>
            </w:r>
          </w:p>
        </w:tc>
        <w:tc>
          <w:tcPr>
            <w:tcW w:type="dxa" w:w="737"/>
          </w:tcPr>
          <w:p>
            <w:pPr>
              <w:jc w:val="center"/>
            </w:pPr>
            <w:r/>
            <w:r>
              <w:rPr>
                <w:b w:val="0"/>
                <w:sz w:val="18"/>
              </w:rPr>
              <w:t>1 217</w:t>
            </w:r>
          </w:p>
        </w:tc>
        <w:tc>
          <w:tcPr>
            <w:tcW w:type="dxa" w:w="737"/>
          </w:tcPr>
          <w:p>
            <w:pPr>
              <w:jc w:val="center"/>
            </w:pPr>
            <w:r/>
            <w:r>
              <w:rPr>
                <w:b w:val="0"/>
                <w:sz w:val="18"/>
              </w:rPr>
              <w:t>1 884</w:t>
            </w:r>
          </w:p>
        </w:tc>
        <w:tc>
          <w:tcPr>
            <w:tcW w:type="dxa" w:w="737"/>
          </w:tcPr>
          <w:p>
            <w:pPr>
              <w:jc w:val="center"/>
            </w:pPr>
            <w:r/>
            <w:r>
              <w:rPr>
                <w:b w:val="0"/>
                <w:sz w:val="18"/>
              </w:rPr>
              <w:t>2 390</w:t>
            </w:r>
          </w:p>
        </w:tc>
        <w:tc>
          <w:tcPr>
            <w:tcW w:type="dxa" w:w="737"/>
          </w:tcPr>
          <w:p>
            <w:pPr>
              <w:jc w:val="center"/>
            </w:pPr>
            <w:r/>
            <w:r>
              <w:rPr>
                <w:b w:val="0"/>
                <w:sz w:val="18"/>
              </w:rPr>
              <w:t>3 133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366</w:t>
            </w:r>
          </w:p>
        </w:tc>
        <w:tc>
          <w:tcPr>
            <w:tcW w:type="dxa" w:w="737"/>
            <w:shd w:fill="DFF0D8"/>
          </w:tcPr>
          <w:p>
            <w:pPr>
              <w:jc w:val="center"/>
            </w:pPr>
            <w:r/>
            <w:r>
              <w:rPr>
                <w:b w:val="0"/>
                <w:sz w:val="18"/>
              </w:rPr>
              <w:t>668</w:t>
            </w:r>
          </w:p>
        </w:tc>
        <w:tc>
          <w:tcPr>
            <w:tcW w:type="dxa" w:w="737"/>
            <w:shd w:fill="DFF0D8"/>
          </w:tcPr>
          <w:p>
            <w:pPr>
              <w:jc w:val="center"/>
            </w:pPr>
            <w:r/>
            <w:r>
              <w:rPr>
                <w:b w:val="0"/>
                <w:sz w:val="18"/>
              </w:rPr>
              <w:t>1 098</w:t>
            </w:r>
          </w:p>
        </w:tc>
        <w:tc>
          <w:tcPr>
            <w:tcW w:type="dxa" w:w="737"/>
            <w:shd w:fill="DFF0D8"/>
          </w:tcPr>
          <w:p>
            <w:pPr>
              <w:jc w:val="center"/>
            </w:pPr>
            <w:r/>
            <w:r>
              <w:rPr>
                <w:b w:val="0"/>
                <w:sz w:val="18"/>
              </w:rPr>
              <w:t>1 389</w:t>
            </w:r>
          </w:p>
        </w:tc>
        <w:tc>
          <w:tcPr>
            <w:tcW w:type="dxa" w:w="737"/>
            <w:shd w:fill="DFF0D8"/>
          </w:tcPr>
          <w:p>
            <w:pPr>
              <w:jc w:val="center"/>
            </w:pPr>
            <w:r/>
            <w:r>
              <w:rPr>
                <w:b w:val="0"/>
                <w:sz w:val="18"/>
              </w:rPr>
              <w:t>2 078</w:t>
            </w:r>
          </w:p>
        </w:tc>
        <w:tc>
          <w:tcPr>
            <w:tcW w:type="dxa" w:w="737"/>
            <w:shd w:fill="DFF0D8"/>
          </w:tcPr>
          <w:p>
            <w:pPr>
              <w:jc w:val="center"/>
            </w:pPr>
            <w:r/>
            <w:r>
              <w:rPr>
                <w:b w:val="0"/>
                <w:sz w:val="18"/>
              </w:rPr>
              <w:t>2 724</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1 087</w:t>
            </w:r>
          </w:p>
        </w:tc>
        <w:tc>
          <w:tcPr>
            <w:tcW w:type="dxa" w:w="737"/>
          </w:tcPr>
          <w:p>
            <w:pPr>
              <w:jc w:val="center"/>
            </w:pPr>
            <w:r/>
            <w:r>
              <w:rPr>
                <w:b w:val="0"/>
                <w:sz w:val="18"/>
              </w:rPr>
              <w:t>1 712</w:t>
            </w:r>
          </w:p>
        </w:tc>
        <w:tc>
          <w:tcPr>
            <w:tcW w:type="dxa" w:w="737"/>
          </w:tcPr>
          <w:p>
            <w:pPr>
              <w:jc w:val="center"/>
            </w:pPr>
            <w:r/>
            <w:r>
              <w:rPr>
                <w:b w:val="0"/>
                <w:sz w:val="18"/>
              </w:rPr>
              <w:t>2 046</w:t>
            </w:r>
          </w:p>
        </w:tc>
        <w:tc>
          <w:tcPr>
            <w:tcW w:type="dxa" w:w="737"/>
          </w:tcPr>
          <w:p>
            <w:pPr>
              <w:jc w:val="center"/>
            </w:pPr>
            <w:r/>
            <w:r>
              <w:rPr>
                <w:b w:val="0"/>
                <w:sz w:val="18"/>
              </w:rPr>
              <w:t>2 530</w:t>
            </w:r>
          </w:p>
        </w:tc>
      </w:tr>
      <w:tr>
        <w:tc>
          <w:tcPr>
            <w:tcW w:type="dxa" w:w="2721"/>
          </w:tcPr>
          <w:p>
            <w:pPr>
              <w:jc w:val="center"/>
            </w:pPr>
            <w:r/>
            <w:r>
              <w:rPr>
                <w:b/>
                <w:sz w:val="18"/>
              </w:rPr>
              <w:t>harmonic_fingering</w:t>
            </w:r>
          </w:p>
        </w:tc>
        <w:tc>
          <w:tcPr>
            <w:tcW w:type="dxa" w:w="624"/>
          </w:tcPr>
          <w:p>
            <w:pPr>
              <w:jc w:val="center"/>
            </w:pPr>
            <w:r/>
            <w:r>
              <w:rPr>
                <w:b w:val="0"/>
                <w:sz w:val="18"/>
              </w:rPr>
              <w:t>9</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2 013</w:t>
            </w:r>
          </w:p>
        </w:tc>
        <w:tc>
          <w:tcPr>
            <w:tcW w:type="dxa" w:w="737"/>
          </w:tcPr>
          <w:p>
            <w:pPr>
              <w:jc w:val="center"/>
            </w:pPr>
            <w:r/>
            <w:r>
              <w:rPr>
                <w:b w:val="0"/>
                <w:sz w:val="18"/>
              </w:rPr>
              <w:t>2 282</w:t>
            </w:r>
          </w:p>
        </w:tc>
        <w:tc>
          <w:tcPr>
            <w:tcW w:type="dxa" w:w="737"/>
          </w:tcPr>
          <w:p>
            <w:pPr>
              <w:jc w:val="center"/>
            </w:pPr>
            <w:r/>
            <w:r>
              <w:rPr>
                <w:b w:val="0"/>
                <w:sz w:val="18"/>
              </w:rPr>
              <w:t>2 638</w:t>
            </w:r>
          </w:p>
        </w:tc>
        <w:tc>
          <w:tcPr>
            <w:tcW w:type="dxa" w:w="737"/>
          </w:tcPr>
          <w:p>
            <w:pPr>
              <w:jc w:val="center"/>
            </w:pPr>
            <w:r/>
            <w:r>
              <w:rPr>
                <w:b w:val="0"/>
                <w:sz w:val="18"/>
              </w:rPr>
              <w:t>3 208</w:t>
            </w:r>
          </w:p>
        </w:tc>
      </w:tr>
      <w:tr>
        <w:tc>
          <w:tcPr>
            <w:tcW w:type="dxa" w:w="2721"/>
          </w:tcPr>
          <w:p>
            <w:pPr>
              <w:jc w:val="center"/>
            </w:pPr>
            <w:r/>
            <w:r>
              <w:rPr>
                <w:b/>
                <w:sz w:val="18"/>
              </w:rPr>
              <w:t>harmonics_glissando</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743</w:t>
            </w:r>
          </w:p>
        </w:tc>
        <w:tc>
          <w:tcPr>
            <w:tcW w:type="dxa" w:w="737"/>
          </w:tcPr>
          <w:p>
            <w:pPr>
              <w:jc w:val="center"/>
            </w:pPr>
            <w:r/>
            <w:r>
              <w:rPr>
                <w:b w:val="0"/>
                <w:sz w:val="18"/>
              </w:rPr>
              <w:t>1 873</w:t>
            </w:r>
          </w:p>
        </w:tc>
        <w:tc>
          <w:tcPr>
            <w:tcW w:type="dxa" w:w="737"/>
          </w:tcPr>
          <w:p>
            <w:pPr>
              <w:jc w:val="center"/>
            </w:pPr>
            <w:r/>
            <w:r>
              <w:rPr>
                <w:b w:val="0"/>
                <w:sz w:val="18"/>
              </w:rPr>
              <w:t>2 143</w:t>
            </w:r>
          </w:p>
        </w:tc>
        <w:tc>
          <w:tcPr>
            <w:tcW w:type="dxa" w:w="737"/>
          </w:tcPr>
          <w:p>
            <w:pPr>
              <w:jc w:val="center"/>
            </w:pPr>
            <w:r/>
            <w:r>
              <w:rPr>
                <w:b w:val="0"/>
                <w:sz w:val="18"/>
              </w:rPr>
              <w:t>2 692</w:t>
            </w:r>
          </w:p>
        </w:tc>
        <w:tc>
          <w:tcPr>
            <w:tcW w:type="dxa" w:w="737"/>
          </w:tcPr>
          <w:p>
            <w:pPr>
              <w:jc w:val="center"/>
            </w:pPr>
            <w:r/>
            <w:r>
              <w:rPr>
                <w:b w:val="0"/>
                <w:sz w:val="18"/>
              </w:rPr>
              <w:t>3 370</w:t>
            </w:r>
          </w:p>
        </w:tc>
      </w:tr>
      <w:tr>
        <w:tc>
          <w:tcPr>
            <w:tcW w:type="dxa" w:w="2721"/>
          </w:tcPr>
          <w:p>
            <w:pPr>
              <w:jc w:val="center"/>
            </w:pPr>
            <w:r/>
            <w:r>
              <w:rPr>
                <w:b/>
                <w:sz w:val="18"/>
              </w:rPr>
              <w:t>key_click</w:t>
            </w:r>
          </w:p>
        </w:tc>
        <w:tc>
          <w:tcPr>
            <w:tcW w:type="dxa" w:w="624"/>
          </w:tcPr>
          <w:p>
            <w:pPr>
              <w:jc w:val="center"/>
            </w:pPr>
            <w:r/>
            <w:r>
              <w:rPr>
                <w:b w:val="0"/>
                <w:sz w:val="18"/>
              </w:rPr>
              <w:t>12</w:t>
            </w:r>
          </w:p>
        </w:tc>
        <w:tc>
          <w:tcPr>
            <w:tcW w:type="dxa" w:w="737"/>
          </w:tcPr>
          <w:p>
            <w:pPr>
              <w:jc w:val="center"/>
            </w:pPr>
            <w:r/>
            <w:r>
              <w:rPr>
                <w:b w:val="0"/>
                <w:sz w:val="18"/>
              </w:rPr>
              <w:t>258</w:t>
            </w:r>
          </w:p>
        </w:tc>
        <w:tc>
          <w:tcPr>
            <w:tcW w:type="dxa" w:w="737"/>
          </w:tcPr>
          <w:p>
            <w:pPr>
              <w:jc w:val="center"/>
            </w:pPr>
            <w:r/>
            <w:r>
              <w:rPr>
                <w:b w:val="0"/>
                <w:sz w:val="18"/>
              </w:rPr>
              <w:t>560</w:t>
            </w:r>
          </w:p>
        </w:tc>
        <w:tc>
          <w:tcPr>
            <w:tcW w:type="dxa" w:w="737"/>
          </w:tcPr>
          <w:p>
            <w:pPr>
              <w:jc w:val="center"/>
            </w:pPr>
            <w:r/>
            <w:r>
              <w:rPr>
                <w:b w:val="0"/>
                <w:sz w:val="18"/>
              </w:rPr>
              <w:t>915</w:t>
            </w:r>
          </w:p>
        </w:tc>
        <w:tc>
          <w:tcPr>
            <w:tcW w:type="dxa" w:w="737"/>
          </w:tcPr>
          <w:p>
            <w:pPr>
              <w:jc w:val="center"/>
            </w:pPr>
            <w:r/>
            <w:r>
              <w:rPr>
                <w:b w:val="0"/>
                <w:sz w:val="18"/>
              </w:rPr>
              <w:t>1 292</w:t>
            </w:r>
          </w:p>
        </w:tc>
        <w:tc>
          <w:tcPr>
            <w:tcW w:type="dxa" w:w="737"/>
          </w:tcPr>
          <w:p>
            <w:pPr>
              <w:jc w:val="center"/>
            </w:pPr>
            <w:r/>
            <w:r>
              <w:rPr>
                <w:b w:val="0"/>
                <w:sz w:val="18"/>
              </w:rPr>
              <w:t>1 680</w:t>
            </w:r>
          </w:p>
        </w:tc>
        <w:tc>
          <w:tcPr>
            <w:tcW w:type="dxa" w:w="737"/>
          </w:tcPr>
          <w:p>
            <w:pPr>
              <w:jc w:val="center"/>
            </w:pPr>
            <w:r/>
            <w:r>
              <w:rPr>
                <w:b w:val="0"/>
                <w:sz w:val="18"/>
              </w:rPr>
              <w:t>2 282</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560</w:t>
            </w:r>
          </w:p>
        </w:tc>
        <w:tc>
          <w:tcPr>
            <w:tcW w:type="dxa" w:w="737"/>
          </w:tcPr>
          <w:p>
            <w:pPr>
              <w:jc w:val="center"/>
            </w:pPr>
            <w:r/>
            <w:r>
              <w:rPr>
                <w:b w:val="0"/>
                <w:sz w:val="18"/>
              </w:rPr>
              <w:t>1 077</w:t>
            </w:r>
          </w:p>
        </w:tc>
        <w:tc>
          <w:tcPr>
            <w:tcW w:type="dxa" w:w="737"/>
          </w:tcPr>
          <w:p>
            <w:pPr>
              <w:jc w:val="center"/>
            </w:pPr>
            <w:r/>
            <w:r>
              <w:rPr>
                <w:b w:val="0"/>
                <w:sz w:val="18"/>
              </w:rPr>
              <w:t>1 400</w:t>
            </w:r>
          </w:p>
        </w:tc>
        <w:tc>
          <w:tcPr>
            <w:tcW w:type="dxa" w:w="737"/>
          </w:tcPr>
          <w:p>
            <w:pPr>
              <w:jc w:val="center"/>
            </w:pPr>
            <w:r/>
            <w:r>
              <w:rPr>
                <w:b w:val="0"/>
                <w:sz w:val="18"/>
              </w:rPr>
              <w:t>1 669</w:t>
            </w:r>
          </w:p>
        </w:tc>
        <w:tc>
          <w:tcPr>
            <w:tcW w:type="dxa" w:w="737"/>
          </w:tcPr>
          <w:p>
            <w:pPr>
              <w:jc w:val="center"/>
            </w:pPr>
            <w:r/>
            <w:r>
              <w:rPr>
                <w:b w:val="0"/>
                <w:sz w:val="18"/>
              </w:rPr>
              <w:t>2 013</w:t>
            </w:r>
          </w:p>
        </w:tc>
        <w:tc>
          <w:tcPr>
            <w:tcW w:type="dxa" w:w="737"/>
          </w:tcPr>
          <w:p>
            <w:pPr>
              <w:jc w:val="center"/>
            </w:pPr>
            <w:r/>
            <w:r>
              <w:rPr>
                <w:b w:val="0"/>
                <w:sz w:val="18"/>
              </w:rPr>
              <w:t>2 272</w:t>
            </w:r>
          </w:p>
        </w:tc>
      </w:tr>
      <w:tr>
        <w:tc>
          <w:tcPr>
            <w:tcW w:type="dxa" w:w="2721"/>
          </w:tcPr>
          <w:p>
            <w:pPr>
              <w:jc w:val="center"/>
            </w:pPr>
            <w:r/>
            <w:r>
              <w:rPr>
                <w:b/>
                <w:sz w:val="18"/>
              </w:rPr>
              <w:t>move_bell_from_down_to_up</w:t>
            </w:r>
          </w:p>
        </w:tc>
        <w:tc>
          <w:tcPr>
            <w:tcW w:type="dxa" w:w="624"/>
          </w:tcPr>
          <w:p>
            <w:pPr>
              <w:jc w:val="center"/>
            </w:pPr>
            <w:r/>
            <w:r>
              <w:rPr>
                <w:b w:val="0"/>
                <w:sz w:val="18"/>
              </w:rPr>
              <w:t>6</w:t>
            </w:r>
          </w:p>
        </w:tc>
        <w:tc>
          <w:tcPr>
            <w:tcW w:type="dxa" w:w="737"/>
          </w:tcPr>
          <w:p>
            <w:pPr>
              <w:jc w:val="center"/>
            </w:pPr>
            <w:r/>
            <w:r>
              <w:rPr>
                <w:b w:val="0"/>
                <w:sz w:val="18"/>
              </w:rPr>
              <w:t>560</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3 338</w:t>
            </w:r>
          </w:p>
        </w:tc>
      </w:tr>
      <w:tr>
        <w:tc>
          <w:tcPr>
            <w:tcW w:type="dxa" w:w="2721"/>
          </w:tcPr>
          <w:p>
            <w:pPr>
              <w:jc w:val="center"/>
            </w:pPr>
            <w:r/>
            <w:r>
              <w:rPr>
                <w:b/>
                <w:sz w:val="18"/>
              </w:rPr>
              <w:t>move_bell_from_left_to_right</w:t>
            </w:r>
          </w:p>
        </w:tc>
        <w:tc>
          <w:tcPr>
            <w:tcW w:type="dxa" w:w="624"/>
          </w:tcPr>
          <w:p>
            <w:pPr>
              <w:jc w:val="center"/>
            </w:pPr>
            <w:r/>
            <w:r>
              <w:rPr>
                <w:b w:val="0"/>
                <w:sz w:val="18"/>
              </w:rPr>
              <w:t>6</w:t>
            </w:r>
          </w:p>
        </w:tc>
        <w:tc>
          <w:tcPr>
            <w:tcW w:type="dxa" w:w="737"/>
          </w:tcPr>
          <w:p>
            <w:pPr>
              <w:jc w:val="center"/>
            </w:pPr>
            <w:r/>
            <w:r>
              <w:rPr>
                <w:b w:val="0"/>
                <w:sz w:val="18"/>
              </w:rPr>
              <w:t>549</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2 767</w:t>
            </w:r>
          </w:p>
        </w:tc>
        <w:tc>
          <w:tcPr>
            <w:tcW w:type="dxa" w:w="737"/>
          </w:tcPr>
          <w:p>
            <w:pPr>
              <w:jc w:val="center"/>
            </w:pPr>
            <w:r/>
            <w:r>
              <w:rPr>
                <w:b w:val="0"/>
                <w:sz w:val="18"/>
              </w:rPr>
              <w:t>3 327</w:t>
            </w:r>
          </w:p>
        </w:tc>
      </w:tr>
      <w:tr>
        <w:tc>
          <w:tcPr>
            <w:tcW w:type="dxa" w:w="2721"/>
          </w:tcPr>
          <w:p>
            <w:pPr>
              <w:jc w:val="center"/>
            </w:pPr>
            <w:r/>
            <w:r>
              <w:rPr>
                <w:b/>
                <w:sz w:val="18"/>
              </w:rPr>
              <w:t>multiphonics</w:t>
            </w:r>
          </w:p>
        </w:tc>
        <w:tc>
          <w:tcPr>
            <w:tcW w:type="dxa" w:w="624"/>
          </w:tcPr>
          <w:p>
            <w:pPr>
              <w:jc w:val="center"/>
            </w:pPr>
            <w:r/>
            <w:r>
              <w:rPr>
                <w:b w:val="0"/>
                <w:sz w:val="18"/>
              </w:rPr>
              <w:t>47</w:t>
            </w:r>
          </w:p>
        </w:tc>
        <w:tc>
          <w:tcPr>
            <w:tcW w:type="dxa" w:w="737"/>
          </w:tcPr>
          <w:p>
            <w:pPr>
              <w:jc w:val="center"/>
            </w:pPr>
            <w:r/>
            <w:r>
              <w:rPr>
                <w:b w:val="0"/>
                <w:sz w:val="18"/>
              </w:rPr>
              <w:t>409</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1 820</w:t>
            </w:r>
          </w:p>
        </w:tc>
        <w:tc>
          <w:tcPr>
            <w:tcW w:type="dxa" w:w="737"/>
          </w:tcPr>
          <w:p>
            <w:pPr>
              <w:jc w:val="center"/>
            </w:pPr>
            <w:r/>
            <w:r>
              <w:rPr>
                <w:b w:val="0"/>
                <w:sz w:val="18"/>
              </w:rPr>
              <w:t>2 153</w:t>
            </w:r>
          </w:p>
        </w:tc>
        <w:tc>
          <w:tcPr>
            <w:tcW w:type="dxa" w:w="737"/>
          </w:tcPr>
          <w:p>
            <w:pPr>
              <w:jc w:val="center"/>
            </w:pPr>
            <w:r/>
            <w:r>
              <w:rPr>
                <w:b w:val="0"/>
                <w:sz w:val="18"/>
              </w:rPr>
              <w:t>2 509</w:t>
            </w:r>
          </w:p>
        </w:tc>
      </w:tr>
      <w:tr>
        <w:tc>
          <w:tcPr>
            <w:tcW w:type="dxa" w:w="2721"/>
            <w:shd w:fill="DFF0D8"/>
          </w:tcPr>
          <w:p>
            <w:pPr>
              <w:jc w:val="center"/>
            </w:pPr>
            <w:r/>
            <w:r>
              <w:rPr>
                <w:b/>
                <w:sz w:val="18"/>
              </w:rPr>
              <w:t>ordinario</w:t>
            </w:r>
          </w:p>
        </w:tc>
        <w:tc>
          <w:tcPr>
            <w:tcW w:type="dxa" w:w="624"/>
            <w:shd w:fill="DFF0D8"/>
          </w:tcPr>
          <w:p>
            <w:pPr>
              <w:jc w:val="center"/>
            </w:pPr>
            <w:r/>
            <w:r>
              <w:rPr>
                <w:b w:val="0"/>
                <w:sz w:val="18"/>
              </w:rPr>
              <w:t>99</w:t>
            </w:r>
          </w:p>
        </w:tc>
        <w:tc>
          <w:tcPr>
            <w:tcW w:type="dxa" w:w="737"/>
            <w:shd w:fill="DFF0D8"/>
          </w:tcPr>
          <w:p>
            <w:pPr>
              <w:jc w:val="center"/>
            </w:pPr>
            <w:r/>
            <w:r>
              <w:rPr>
                <w:b w:val="0"/>
                <w:sz w:val="18"/>
              </w:rPr>
              <w:t>398</w:t>
            </w:r>
          </w:p>
        </w:tc>
        <w:tc>
          <w:tcPr>
            <w:tcW w:type="dxa" w:w="737"/>
            <w:shd w:fill="DFF0D8"/>
          </w:tcPr>
          <w:p>
            <w:pPr>
              <w:jc w:val="center"/>
            </w:pPr>
            <w:r/>
            <w:r>
              <w:rPr>
                <w:b w:val="0"/>
                <w:sz w:val="18"/>
              </w:rPr>
              <w:t>829</w:t>
            </w:r>
          </w:p>
        </w:tc>
        <w:tc>
          <w:tcPr>
            <w:tcW w:type="dxa" w:w="737"/>
            <w:shd w:fill="DFF0D8"/>
          </w:tcPr>
          <w:p>
            <w:pPr>
              <w:jc w:val="center"/>
            </w:pPr>
            <w:r/>
            <w:r>
              <w:rPr>
                <w:b w:val="0"/>
                <w:sz w:val="18"/>
              </w:rPr>
              <w:t>1 303</w:t>
            </w:r>
          </w:p>
        </w:tc>
        <w:tc>
          <w:tcPr>
            <w:tcW w:type="dxa" w:w="737"/>
            <w:shd w:fill="DFF0D8"/>
          </w:tcPr>
          <w:p>
            <w:pPr>
              <w:jc w:val="center"/>
            </w:pPr>
            <w:r/>
            <w:r>
              <w:rPr>
                <w:b w:val="0"/>
                <w:sz w:val="18"/>
              </w:rPr>
              <w:t>1 798</w:t>
            </w:r>
          </w:p>
        </w:tc>
        <w:tc>
          <w:tcPr>
            <w:tcW w:type="dxa" w:w="737"/>
            <w:shd w:fill="DFF0D8"/>
          </w:tcPr>
          <w:p>
            <w:pPr>
              <w:jc w:val="center"/>
            </w:pPr>
            <w:r/>
            <w:r>
              <w:rPr>
                <w:b w:val="0"/>
                <w:sz w:val="18"/>
              </w:rPr>
              <w:t>2 369</w:t>
            </w:r>
          </w:p>
        </w:tc>
        <w:tc>
          <w:tcPr>
            <w:tcW w:type="dxa" w:w="737"/>
            <w:shd w:fill="DFF0D8"/>
          </w:tcPr>
          <w:p>
            <w:pPr>
              <w:jc w:val="center"/>
            </w:pPr>
            <w:r/>
            <w:r>
              <w:rPr>
                <w:b w:val="0"/>
                <w:sz w:val="18"/>
              </w:rPr>
              <w:t>2 756</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42</w:t>
            </w:r>
          </w:p>
        </w:tc>
        <w:tc>
          <w:tcPr>
            <w:tcW w:type="dxa" w:w="737"/>
            <w:shd w:fill="DFF0D8"/>
          </w:tcPr>
          <w:p>
            <w:pPr>
              <w:jc w:val="center"/>
            </w:pPr>
            <w:r/>
            <w:r>
              <w:rPr>
                <w:b w:val="0"/>
                <w:sz w:val="18"/>
              </w:rPr>
              <w:t>1 389</w:t>
            </w:r>
          </w:p>
        </w:tc>
        <w:tc>
          <w:tcPr>
            <w:tcW w:type="dxa" w:w="737"/>
            <w:shd w:fill="DFF0D8"/>
          </w:tcPr>
          <w:p>
            <w:pPr>
              <w:jc w:val="center"/>
            </w:pPr>
            <w:r/>
            <w:r>
              <w:rPr>
                <w:b w:val="0"/>
                <w:sz w:val="18"/>
              </w:rPr>
              <w:t>2 358</w:t>
            </w:r>
          </w:p>
        </w:tc>
        <w:tc>
          <w:tcPr>
            <w:tcW w:type="dxa" w:w="737"/>
            <w:shd w:fill="DFF0D8"/>
          </w:tcPr>
          <w:p>
            <w:pPr>
              <w:jc w:val="center"/>
            </w:pPr>
            <w:r/>
            <w:r>
              <w:rPr>
                <w:b w:val="0"/>
                <w:sz w:val="18"/>
              </w:rPr>
              <w:t>3 510</w:t>
            </w:r>
          </w:p>
        </w:tc>
        <w:tc>
          <w:tcPr>
            <w:tcW w:type="dxa" w:w="737"/>
            <w:shd w:fill="DFF0D8"/>
          </w:tcPr>
          <w:p>
            <w:pPr>
              <w:jc w:val="center"/>
            </w:pPr>
            <w:r/>
            <w:r>
              <w:rPr>
                <w:b w:val="0"/>
                <w:sz w:val="18"/>
              </w:rPr>
              <w:t>3 758</w:t>
            </w:r>
          </w:p>
        </w:tc>
        <w:tc>
          <w:tcPr>
            <w:tcW w:type="dxa" w:w="737"/>
            <w:shd w:fill="DFF0D8"/>
          </w:tcPr>
          <w:p>
            <w:pPr>
              <w:jc w:val="center"/>
            </w:pPr>
            <w:r/>
            <w:r>
              <w:rPr>
                <w:b w:val="0"/>
                <w:sz w:val="18"/>
              </w:rPr>
              <w:t>4 167</w:t>
            </w:r>
          </w:p>
        </w:tc>
        <w:tc>
          <w:tcPr>
            <w:tcW w:type="dxa" w:w="737"/>
            <w:shd w:fill="DFF0D8"/>
          </w:tcPr>
          <w:p>
            <w:pPr>
              <w:jc w:val="center"/>
            </w:pPr>
            <w:r/>
            <w:r>
              <w:rPr>
                <w:b w:val="0"/>
                <w:sz w:val="18"/>
              </w:rPr>
              <w:t>5 006</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87</w:t>
            </w:r>
          </w:p>
        </w:tc>
        <w:tc>
          <w:tcPr>
            <w:tcW w:type="dxa" w:w="737"/>
            <w:shd w:fill="DFF0D8"/>
          </w:tcPr>
          <w:p>
            <w:pPr>
              <w:jc w:val="center"/>
            </w:pPr>
            <w:r/>
            <w:r>
              <w:rPr>
                <w:b w:val="0"/>
                <w:sz w:val="18"/>
              </w:rPr>
              <w:t>409</w:t>
            </w:r>
          </w:p>
        </w:tc>
        <w:tc>
          <w:tcPr>
            <w:tcW w:type="dxa" w:w="737"/>
            <w:shd w:fill="DFF0D8"/>
          </w:tcPr>
          <w:p>
            <w:pPr>
              <w:jc w:val="center"/>
            </w:pPr>
            <w:r/>
            <w:r>
              <w:rPr>
                <w:b w:val="0"/>
                <w:sz w:val="18"/>
              </w:rPr>
              <w:t>851</w:t>
            </w:r>
          </w:p>
        </w:tc>
        <w:tc>
          <w:tcPr>
            <w:tcW w:type="dxa" w:w="737"/>
            <w:shd w:fill="DFF0D8"/>
          </w:tcPr>
          <w:p>
            <w:pPr>
              <w:jc w:val="center"/>
            </w:pPr>
            <w:r/>
            <w:r>
              <w:rPr>
                <w:b w:val="0"/>
                <w:sz w:val="18"/>
              </w:rPr>
              <w:t>1 324</w:t>
            </w:r>
          </w:p>
        </w:tc>
        <w:tc>
          <w:tcPr>
            <w:tcW w:type="dxa" w:w="737"/>
            <w:shd w:fill="DFF0D8"/>
          </w:tcPr>
          <w:p>
            <w:pPr>
              <w:jc w:val="center"/>
            </w:pPr>
            <w:r/>
            <w:r>
              <w:rPr>
                <w:b w:val="0"/>
                <w:sz w:val="18"/>
              </w:rPr>
              <w:t>1 970</w:t>
            </w:r>
          </w:p>
        </w:tc>
        <w:tc>
          <w:tcPr>
            <w:tcW w:type="dxa" w:w="737"/>
            <w:shd w:fill="DFF0D8"/>
          </w:tcPr>
          <w:p>
            <w:pPr>
              <w:jc w:val="center"/>
            </w:pPr>
            <w:r/>
            <w:r>
              <w:rPr>
                <w:b w:val="0"/>
                <w:sz w:val="18"/>
              </w:rPr>
              <w:t>2 422</w:t>
            </w:r>
          </w:p>
        </w:tc>
        <w:tc>
          <w:tcPr>
            <w:tcW w:type="dxa" w:w="737"/>
            <w:shd w:fill="DFF0D8"/>
          </w:tcPr>
          <w:p>
            <w:pPr>
              <w:jc w:val="center"/>
            </w:pPr>
            <w:r/>
            <w:r>
              <w:rPr>
                <w:b w:val="0"/>
                <w:sz w:val="18"/>
              </w:rPr>
              <w:t>2 821</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31</w:t>
            </w:r>
          </w:p>
        </w:tc>
        <w:tc>
          <w:tcPr>
            <w:tcW w:type="dxa" w:w="737"/>
            <w:shd w:fill="DFF0D8"/>
          </w:tcPr>
          <w:p>
            <w:pPr>
              <w:jc w:val="center"/>
            </w:pPr>
            <w:r/>
            <w:r>
              <w:rPr>
                <w:b w:val="0"/>
                <w:sz w:val="18"/>
              </w:rPr>
              <w:t>355</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1 733</w:t>
            </w:r>
          </w:p>
        </w:tc>
        <w:tc>
          <w:tcPr>
            <w:tcW w:type="dxa" w:w="737"/>
            <w:shd w:fill="DFF0D8"/>
          </w:tcPr>
          <w:p>
            <w:pPr>
              <w:jc w:val="center"/>
            </w:pPr>
            <w:r/>
            <w:r>
              <w:rPr>
                <w:b w:val="0"/>
                <w:sz w:val="18"/>
              </w:rPr>
              <w:t>2 100</w:t>
            </w:r>
          </w:p>
        </w:tc>
        <w:tc>
          <w:tcPr>
            <w:tcW w:type="dxa" w:w="737"/>
            <w:shd w:fill="DFF0D8"/>
          </w:tcPr>
          <w:p>
            <w:pPr>
              <w:jc w:val="center"/>
            </w:pPr>
            <w:r/>
            <w:r>
              <w:rPr>
                <w:b w:val="0"/>
                <w:sz w:val="18"/>
              </w:rPr>
              <w:t>2 466</w:t>
            </w:r>
          </w:p>
        </w:tc>
      </w:tr>
      <w:tr>
        <w:tc>
          <w:tcPr>
            <w:tcW w:type="dxa" w:w="2721"/>
          </w:tcPr>
          <w:p>
            <w:pPr>
              <w:jc w:val="center"/>
            </w:pPr>
            <w:r/>
            <w:r>
              <w:rPr>
                <w:b/>
                <w:sz w:val="18"/>
              </w:rPr>
              <w:t>play_and_sing_glissando</w:t>
            </w:r>
          </w:p>
        </w:tc>
        <w:tc>
          <w:tcPr>
            <w:tcW w:type="dxa" w:w="624"/>
          </w:tcPr>
          <w:p>
            <w:pPr>
              <w:jc w:val="center"/>
            </w:pPr>
            <w:r/>
            <w:r>
              <w:rPr>
                <w:b w:val="0"/>
                <w:sz w:val="18"/>
              </w:rPr>
              <w:t>2</w:t>
            </w:r>
          </w:p>
        </w:tc>
        <w:tc>
          <w:tcPr>
            <w:tcW w:type="dxa" w:w="737"/>
          </w:tcPr>
          <w:p>
            <w:pPr>
              <w:jc w:val="center"/>
            </w:pPr>
            <w:r/>
            <w:r>
              <w:rPr>
                <w:b w:val="0"/>
                <w:sz w:val="18"/>
              </w:rPr>
              <w:t>237</w:t>
            </w:r>
          </w:p>
        </w:tc>
        <w:tc>
          <w:tcPr>
            <w:tcW w:type="dxa" w:w="737"/>
          </w:tcPr>
          <w:p>
            <w:pPr>
              <w:jc w:val="center"/>
            </w:pPr>
            <w:r/>
            <w:r>
              <w:rPr>
                <w:b w:val="0"/>
                <w:sz w:val="18"/>
              </w:rPr>
              <w:t>506</w:t>
            </w:r>
          </w:p>
        </w:tc>
        <w:tc>
          <w:tcPr>
            <w:tcW w:type="dxa" w:w="737"/>
          </w:tcPr>
          <w:p>
            <w:pPr>
              <w:jc w:val="center"/>
            </w:pPr>
            <w:r/>
            <w:r>
              <w:rPr>
                <w:b w:val="0"/>
                <w:sz w:val="18"/>
              </w:rPr>
              <w:t>1 927</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1 820</w:t>
            </w:r>
          </w:p>
        </w:tc>
        <w:tc>
          <w:tcPr>
            <w:tcW w:type="dxa" w:w="737"/>
          </w:tcPr>
          <w:p>
            <w:pPr>
              <w:jc w:val="center"/>
            </w:pPr>
            <w:r/>
            <w:r>
              <w:rPr>
                <w:b w:val="0"/>
                <w:sz w:val="18"/>
              </w:rPr>
              <w:t>2 067</w:t>
            </w:r>
          </w:p>
        </w:tc>
      </w:tr>
      <w:tr>
        <w:tc>
          <w:tcPr>
            <w:tcW w:type="dxa" w:w="2721"/>
          </w:tcPr>
          <w:p>
            <w:pPr>
              <w:jc w:val="center"/>
            </w:pPr>
            <w:r/>
            <w:r>
              <w:rPr>
                <w:b/>
                <w:sz w:val="18"/>
              </w:rPr>
              <w:t>play_and_sing_unison</w:t>
            </w:r>
          </w:p>
        </w:tc>
        <w:tc>
          <w:tcPr>
            <w:tcW w:type="dxa" w:w="624"/>
          </w:tcPr>
          <w:p>
            <w:pPr>
              <w:jc w:val="center"/>
            </w:pPr>
            <w:r/>
            <w:r>
              <w:rPr>
                <w:b w:val="0"/>
                <w:sz w:val="18"/>
              </w:rPr>
              <w:t>11</w:t>
            </w:r>
          </w:p>
        </w:tc>
        <w:tc>
          <w:tcPr>
            <w:tcW w:type="dxa" w:w="737"/>
          </w:tcPr>
          <w:p>
            <w:pPr>
              <w:jc w:val="center"/>
            </w:pPr>
            <w:r/>
            <w:r>
              <w:rPr>
                <w:b w:val="0"/>
                <w:sz w:val="18"/>
              </w:rPr>
              <w:t>194</w:t>
            </w:r>
          </w:p>
        </w:tc>
        <w:tc>
          <w:tcPr>
            <w:tcW w:type="dxa" w:w="737"/>
          </w:tcPr>
          <w:p>
            <w:pPr>
              <w:jc w:val="center"/>
            </w:pPr>
            <w:r/>
            <w:r>
              <w:rPr>
                <w:b w:val="0"/>
                <w:sz w:val="18"/>
              </w:rPr>
              <w:t>463</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2 013</w:t>
            </w:r>
          </w:p>
        </w:tc>
        <w:tc>
          <w:tcPr>
            <w:tcW w:type="dxa" w:w="737"/>
          </w:tcPr>
          <w:p>
            <w:pPr>
              <w:jc w:val="center"/>
            </w:pPr>
            <w:r/>
            <w:r>
              <w:rPr>
                <w:b w:val="0"/>
                <w:sz w:val="18"/>
              </w:rPr>
              <w:t>2 326</w:t>
            </w:r>
          </w:p>
        </w:tc>
      </w:tr>
      <w:tr>
        <w:tc>
          <w:tcPr>
            <w:tcW w:type="dxa" w:w="2721"/>
          </w:tcPr>
          <w:p>
            <w:pPr>
              <w:jc w:val="center"/>
            </w:pPr>
            <w:r/>
            <w:r>
              <w:rPr>
                <w:b/>
                <w:sz w:val="18"/>
              </w:rPr>
              <w:t>sforzato</w:t>
            </w:r>
          </w:p>
        </w:tc>
        <w:tc>
          <w:tcPr>
            <w:tcW w:type="dxa" w:w="624"/>
          </w:tcPr>
          <w:p>
            <w:pPr>
              <w:jc w:val="center"/>
            </w:pPr>
            <w:r/>
            <w:r>
              <w:rPr>
                <w:b w:val="0"/>
                <w:sz w:val="18"/>
              </w:rPr>
              <w:t>31</w:t>
            </w:r>
          </w:p>
        </w:tc>
        <w:tc>
          <w:tcPr>
            <w:tcW w:type="dxa" w:w="737"/>
          </w:tcPr>
          <w:p>
            <w:pPr>
              <w:jc w:val="center"/>
            </w:pPr>
            <w:r/>
            <w:r>
              <w:rPr>
                <w:b w:val="0"/>
                <w:sz w:val="18"/>
              </w:rPr>
              <w:t>388</w:t>
            </w:r>
          </w:p>
        </w:tc>
        <w:tc>
          <w:tcPr>
            <w:tcW w:type="dxa" w:w="737"/>
          </w:tcPr>
          <w:p>
            <w:pPr>
              <w:jc w:val="center"/>
            </w:pPr>
            <w:r/>
            <w:r>
              <w:rPr>
                <w:b w:val="0"/>
                <w:sz w:val="18"/>
              </w:rPr>
              <w:t>1 152</w:t>
            </w:r>
          </w:p>
        </w:tc>
        <w:tc>
          <w:tcPr>
            <w:tcW w:type="dxa" w:w="737"/>
          </w:tcPr>
          <w:p>
            <w:pPr>
              <w:jc w:val="center"/>
            </w:pPr>
            <w:r/>
            <w:r>
              <w:rPr>
                <w:b w:val="0"/>
                <w:sz w:val="18"/>
              </w:rPr>
              <w:t>1 647</w:t>
            </w:r>
          </w:p>
        </w:tc>
        <w:tc>
          <w:tcPr>
            <w:tcW w:type="dxa" w:w="737"/>
          </w:tcPr>
          <w:p>
            <w:pPr>
              <w:jc w:val="center"/>
            </w:pPr>
            <w:r/>
            <w:r>
              <w:rPr>
                <w:b w:val="0"/>
                <w:sz w:val="18"/>
              </w:rPr>
              <w:t>2 078</w:t>
            </w:r>
          </w:p>
        </w:tc>
        <w:tc>
          <w:tcPr>
            <w:tcW w:type="dxa" w:w="737"/>
          </w:tcPr>
          <w:p>
            <w:pPr>
              <w:jc w:val="center"/>
            </w:pPr>
            <w:r/>
            <w:r>
              <w:rPr>
                <w:b w:val="0"/>
                <w:sz w:val="18"/>
              </w:rPr>
              <w:t>2 498</w:t>
            </w:r>
          </w:p>
        </w:tc>
        <w:tc>
          <w:tcPr>
            <w:tcW w:type="dxa" w:w="737"/>
          </w:tcPr>
          <w:p>
            <w:pPr>
              <w:jc w:val="center"/>
            </w:pPr>
            <w:r/>
            <w:r>
              <w:rPr>
                <w:b w:val="0"/>
                <w:sz w:val="18"/>
              </w:rPr>
              <w:t>2 961</w:t>
            </w:r>
          </w:p>
        </w:tc>
      </w:tr>
      <w:tr>
        <w:tc>
          <w:tcPr>
            <w:tcW w:type="dxa" w:w="2721"/>
          </w:tcPr>
          <w:p>
            <w:pPr>
              <w:jc w:val="center"/>
            </w:pPr>
            <w:r/>
            <w:r>
              <w:rPr>
                <w:b/>
                <w:sz w:val="18"/>
              </w:rPr>
              <w:t>slap_pitched</w:t>
            </w:r>
          </w:p>
        </w:tc>
        <w:tc>
          <w:tcPr>
            <w:tcW w:type="dxa" w:w="624"/>
          </w:tcPr>
          <w:p>
            <w:pPr>
              <w:jc w:val="center"/>
            </w:pPr>
            <w:r/>
            <w:r>
              <w:rPr>
                <w:b w:val="0"/>
                <w:sz w:val="18"/>
              </w:rPr>
              <w:t>46</w:t>
            </w:r>
          </w:p>
        </w:tc>
        <w:tc>
          <w:tcPr>
            <w:tcW w:type="dxa" w:w="737"/>
          </w:tcPr>
          <w:p>
            <w:pPr>
              <w:jc w:val="center"/>
            </w:pPr>
            <w:r/>
            <w:r>
              <w:rPr>
                <w:b w:val="0"/>
                <w:sz w:val="18"/>
              </w:rPr>
              <w:t>334</w:t>
            </w:r>
          </w:p>
        </w:tc>
        <w:tc>
          <w:tcPr>
            <w:tcW w:type="dxa" w:w="737"/>
          </w:tcPr>
          <w:p>
            <w:pPr>
              <w:jc w:val="center"/>
            </w:pPr>
            <w:r/>
            <w:r>
              <w:rPr>
                <w:b w:val="0"/>
                <w:sz w:val="18"/>
              </w:rPr>
              <w:t>861</w:t>
            </w:r>
          </w:p>
        </w:tc>
        <w:tc>
          <w:tcPr>
            <w:tcW w:type="dxa" w:w="737"/>
          </w:tcPr>
          <w:p>
            <w:pPr>
              <w:jc w:val="center"/>
            </w:pPr>
            <w:r/>
            <w:r>
              <w:rPr>
                <w:b w:val="0"/>
                <w:sz w:val="18"/>
              </w:rPr>
              <w:t>1 249</w:t>
            </w:r>
          </w:p>
        </w:tc>
        <w:tc>
          <w:tcPr>
            <w:tcW w:type="dxa" w:w="737"/>
          </w:tcPr>
          <w:p>
            <w:pPr>
              <w:jc w:val="center"/>
            </w:pPr>
            <w:r/>
            <w:r>
              <w:rPr>
                <w:b w:val="0"/>
                <w:sz w:val="18"/>
              </w:rPr>
              <w:t>1 690</w:t>
            </w:r>
          </w:p>
        </w:tc>
        <w:tc>
          <w:tcPr>
            <w:tcW w:type="dxa" w:w="737"/>
          </w:tcPr>
          <w:p>
            <w:pPr>
              <w:jc w:val="center"/>
            </w:pPr>
            <w:r/>
            <w:r>
              <w:rPr>
                <w:b w:val="0"/>
                <w:sz w:val="18"/>
              </w:rPr>
              <w:t>2 261</w:t>
            </w:r>
          </w:p>
        </w:tc>
        <w:tc>
          <w:tcPr>
            <w:tcW w:type="dxa" w:w="737"/>
          </w:tcPr>
          <w:p>
            <w:pPr>
              <w:jc w:val="center"/>
            </w:pPr>
            <w:r/>
            <w:r>
              <w:rPr>
                <w:b w:val="0"/>
                <w:sz w:val="18"/>
              </w:rPr>
              <w:t>2 799</w:t>
            </w:r>
          </w:p>
        </w:tc>
      </w:tr>
      <w:tr>
        <w:tc>
          <w:tcPr>
            <w:tcW w:type="dxa" w:w="2721"/>
          </w:tcPr>
          <w:p>
            <w:pPr>
              <w:jc w:val="center"/>
            </w:pPr>
            <w:r/>
            <w:r>
              <w:rPr>
                <w:b/>
                <w:sz w:val="18"/>
              </w:rPr>
              <w:t>slap_unpitched</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581</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1 744</w:t>
            </w:r>
          </w:p>
        </w:tc>
        <w:tc>
          <w:tcPr>
            <w:tcW w:type="dxa" w:w="737"/>
          </w:tcPr>
          <w:p>
            <w:pPr>
              <w:jc w:val="center"/>
            </w:pPr>
            <w:r/>
            <w:r>
              <w:rPr>
                <w:b w:val="0"/>
                <w:sz w:val="18"/>
              </w:rPr>
              <w:t>2 089</w:t>
            </w:r>
          </w:p>
        </w:tc>
      </w:tr>
      <w:tr>
        <w:tc>
          <w:tcPr>
            <w:tcW w:type="dxa" w:w="2721"/>
          </w:tcPr>
          <w:p>
            <w:pPr>
              <w:jc w:val="center"/>
            </w:pPr>
            <w:r/>
            <w:r>
              <w:rPr>
                <w:b/>
                <w:sz w:val="18"/>
              </w:rPr>
              <w:t>staccato</w:t>
            </w:r>
          </w:p>
        </w:tc>
        <w:tc>
          <w:tcPr>
            <w:tcW w:type="dxa" w:w="624"/>
          </w:tcPr>
          <w:p>
            <w:pPr>
              <w:jc w:val="center"/>
            </w:pPr>
            <w:r/>
            <w:r>
              <w:rPr>
                <w:b w:val="0"/>
                <w:sz w:val="18"/>
              </w:rPr>
              <w:t>31</w:t>
            </w:r>
          </w:p>
        </w:tc>
        <w:tc>
          <w:tcPr>
            <w:tcW w:type="dxa" w:w="737"/>
          </w:tcPr>
          <w:p>
            <w:pPr>
              <w:jc w:val="center"/>
            </w:pPr>
            <w:r/>
            <w:r>
              <w:rPr>
                <w:b w:val="0"/>
                <w:sz w:val="18"/>
              </w:rPr>
              <w:t>624</w:t>
            </w:r>
          </w:p>
        </w:tc>
        <w:tc>
          <w:tcPr>
            <w:tcW w:type="dxa" w:w="737"/>
          </w:tcPr>
          <w:p>
            <w:pPr>
              <w:jc w:val="center"/>
            </w:pPr>
            <w:r/>
            <w:r>
              <w:rPr>
                <w:b w:val="0"/>
                <w:sz w:val="18"/>
              </w:rPr>
              <w:t>1 281</w:t>
            </w:r>
          </w:p>
        </w:tc>
        <w:tc>
          <w:tcPr>
            <w:tcW w:type="dxa" w:w="737"/>
          </w:tcPr>
          <w:p>
            <w:pPr>
              <w:jc w:val="center"/>
            </w:pPr>
            <w:r/>
            <w:r>
              <w:rPr>
                <w:b w:val="0"/>
                <w:sz w:val="18"/>
              </w:rPr>
              <w:t>1 680</w:t>
            </w:r>
          </w:p>
        </w:tc>
        <w:tc>
          <w:tcPr>
            <w:tcW w:type="dxa" w:w="737"/>
          </w:tcPr>
          <w:p>
            <w:pPr>
              <w:jc w:val="center"/>
            </w:pPr>
            <w:r/>
            <w:r>
              <w:rPr>
                <w:b w:val="0"/>
                <w:sz w:val="18"/>
              </w:rPr>
              <w:t>2 056</w:t>
            </w:r>
          </w:p>
        </w:tc>
        <w:tc>
          <w:tcPr>
            <w:tcW w:type="dxa" w:w="737"/>
          </w:tcPr>
          <w:p>
            <w:pPr>
              <w:jc w:val="center"/>
            </w:pPr>
            <w:r/>
            <w:r>
              <w:rPr>
                <w:b w:val="0"/>
                <w:sz w:val="18"/>
              </w:rPr>
              <w:t>2 358</w:t>
            </w:r>
          </w:p>
        </w:tc>
        <w:tc>
          <w:tcPr>
            <w:tcW w:type="dxa" w:w="737"/>
          </w:tcPr>
          <w:p>
            <w:pPr>
              <w:jc w:val="center"/>
            </w:pPr>
            <w:r/>
            <w:r>
              <w:rPr>
                <w:b w:val="0"/>
                <w:sz w:val="18"/>
              </w:rPr>
              <w:t>2 928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2 336</w:t>
            </w:r>
          </w:p>
        </w:tc>
        <w:tc>
          <w:tcPr>
            <w:tcW w:type="dxa" w:w="737"/>
          </w:tcPr>
          <w:p>
            <w:pPr>
              <w:jc w:val="center"/>
            </w:pPr>
            <w:r/>
            <w:r>
              <w:rPr>
                <w:b w:val="0"/>
                <w:sz w:val="18"/>
              </w:rPr>
              <w:t>2 810</w:t>
            </w:r>
          </w:p>
        </w:tc>
      </w:tr>
      <w:tr>
        <w:tc>
          <w:tcPr>
            <w:tcW w:type="dxa" w:w="2721"/>
          </w:tcPr>
          <w:p>
            <w:pPr>
              <w:jc w:val="center"/>
            </w:pPr>
            <w:r/>
            <w:r>
              <w:rPr>
                <w:b/>
                <w:sz w:val="18"/>
              </w:rPr>
              <w:t>trill_minor_second_up</w:t>
            </w:r>
          </w:p>
        </w:tc>
        <w:tc>
          <w:tcPr>
            <w:tcW w:type="dxa" w:w="624"/>
          </w:tcPr>
          <w:p>
            <w:pPr>
              <w:jc w:val="center"/>
            </w:pPr>
            <w:r/>
            <w:r>
              <w:rPr>
                <w:b w:val="0"/>
                <w:sz w:val="18"/>
              </w:rPr>
              <w:t>32</w:t>
            </w:r>
          </w:p>
        </w:tc>
        <w:tc>
          <w:tcPr>
            <w:tcW w:type="dxa" w:w="737"/>
          </w:tcPr>
          <w:p>
            <w:pPr>
              <w:jc w:val="center"/>
            </w:pPr>
            <w:r/>
            <w:r>
              <w:rPr>
                <w:b w:val="0"/>
                <w:sz w:val="18"/>
              </w:rPr>
              <w:t>474</w:t>
            </w:r>
          </w:p>
        </w:tc>
        <w:tc>
          <w:tcPr>
            <w:tcW w:type="dxa" w:w="737"/>
          </w:tcPr>
          <w:p>
            <w:pPr>
              <w:jc w:val="center"/>
            </w:pPr>
            <w:r/>
            <w:r>
              <w:rPr>
                <w:b w:val="0"/>
                <w:sz w:val="18"/>
              </w:rPr>
              <w:t>958</w:t>
            </w:r>
          </w:p>
        </w:tc>
        <w:tc>
          <w:tcPr>
            <w:tcW w:type="dxa" w:w="737"/>
          </w:tcPr>
          <w:p>
            <w:pPr>
              <w:jc w:val="center"/>
            </w:pPr>
            <w:r/>
            <w:r>
              <w:rPr>
                <w:b w:val="0"/>
                <w:sz w:val="18"/>
              </w:rPr>
              <w:t>1 335</w:t>
            </w:r>
          </w:p>
        </w:tc>
        <w:tc>
          <w:tcPr>
            <w:tcW w:type="dxa" w:w="737"/>
          </w:tcPr>
          <w:p>
            <w:pPr>
              <w:jc w:val="center"/>
            </w:pPr>
            <w:r/>
            <w:r>
              <w:rPr>
                <w:b w:val="0"/>
                <w:sz w:val="18"/>
              </w:rPr>
              <w:t>1 916</w:t>
            </w:r>
          </w:p>
        </w:tc>
        <w:tc>
          <w:tcPr>
            <w:tcW w:type="dxa" w:w="737"/>
          </w:tcPr>
          <w:p>
            <w:pPr>
              <w:jc w:val="center"/>
            </w:pPr>
            <w:r/>
            <w:r>
              <w:rPr>
                <w:b w:val="0"/>
                <w:sz w:val="18"/>
              </w:rPr>
              <w:t>2 390</w:t>
            </w:r>
          </w:p>
        </w:tc>
        <w:tc>
          <w:tcPr>
            <w:tcW w:type="dxa" w:w="737"/>
          </w:tcPr>
          <w:p>
            <w:pPr>
              <w:jc w:val="center"/>
            </w:pPr>
            <w:r/>
            <w:r>
              <w:rPr>
                <w:b w:val="0"/>
                <w:sz w:val="18"/>
              </w:rPr>
              <w:t>2 756</w:t>
            </w:r>
          </w:p>
        </w:tc>
      </w:tr>
    </w:tbl>
    <w:p>
      <w:r>
        <w:rPr>
          <w:b/>
          <w:color w:val="E65100"/>
        </w:rPr>
        <w:t xml:space="preserve">Note — Saxophone ténor dans le cluster /o/ : </w:t>
      </w:r>
      <w:r>
        <w:t>Giesler (1985) cite explicitement le saxophone ténor parmi les instruments du cluster 400–600 Hz, aux côtés du Basson, Cor et Trombone. Données Giesler : F1 ≈ 400–600 Hz — correspondance directe avec la zone /o/.</w:t>
      </w:r>
    </w:p>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398</w:t>
            </w:r>
          </w:p>
        </w:tc>
        <w:tc>
          <w:tcPr>
            <w:tcW w:type="dxa" w:w="907"/>
          </w:tcPr>
          <w:p>
            <w:pPr>
              <w:jc w:val="center"/>
            </w:pPr>
            <w:r/>
            <w:r>
              <w:rPr>
                <w:b w:val="0"/>
                <w:sz w:val="18"/>
              </w:rPr>
              <w:t>502</w:t>
            </w:r>
          </w:p>
        </w:tc>
        <w:tc>
          <w:tcPr>
            <w:tcW w:type="dxa" w:w="1020"/>
          </w:tcPr>
          <w:p>
            <w:pPr>
              <w:jc w:val="center"/>
            </w:pPr>
            <w:r/>
            <w:r>
              <w:rPr>
                <w:b w:val="0"/>
                <w:sz w:val="18"/>
              </w:rPr>
              <w:t>Δ=104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398</w:t>
            </w:r>
          </w:p>
        </w:tc>
        <w:tc>
          <w:tcPr>
            <w:tcW w:type="dxa" w:w="907"/>
          </w:tcPr>
          <w:p>
            <w:pPr>
              <w:jc w:val="center"/>
            </w:pPr>
            <w:r/>
            <w:r>
              <w:rPr>
                <w:b w:val="0"/>
                <w:sz w:val="18"/>
              </w:rPr>
              <w:t>452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398</w:t>
            </w:r>
          </w:p>
        </w:tc>
        <w:tc>
          <w:tcPr>
            <w:tcW w:type="dxa" w:w="907"/>
          </w:tcPr>
          <w:p>
            <w:pPr>
              <w:jc w:val="center"/>
            </w:pPr>
            <w:r/>
            <w:r>
              <w:rPr>
                <w:b w:val="0"/>
                <w:sz w:val="18"/>
              </w:rPr>
              <w:t>457</w:t>
            </w:r>
          </w:p>
        </w:tc>
        <w:tc>
          <w:tcPr>
            <w:tcW w:type="dxa" w:w="1020"/>
          </w:tcPr>
          <w:p>
            <w:pPr>
              <w:jc w:val="center"/>
            </w:pPr>
            <w:r/>
            <w:r>
              <w:rPr>
                <w:b w:val="0"/>
                <w:sz w:val="18"/>
              </w:rPr>
              <w:t>Δ=59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398</w:t>
            </w:r>
          </w:p>
        </w:tc>
        <w:tc>
          <w:tcPr>
            <w:tcW w:type="dxa" w:w="907"/>
          </w:tcPr>
          <w:p>
            <w:pPr>
              <w:jc w:val="center"/>
            </w:pPr>
            <w:r/>
            <w:r>
              <w:rPr>
                <w:b w:val="0"/>
                <w:sz w:val="18"/>
              </w:rPr>
              <w:t>499</w:t>
            </w:r>
          </w:p>
        </w:tc>
        <w:tc>
          <w:tcPr>
            <w:tcW w:type="dxa" w:w="1020"/>
          </w:tcPr>
          <w:p>
            <w:pPr>
              <w:jc w:val="center"/>
            </w:pPr>
            <w:r/>
            <w:r>
              <w:rPr>
                <w:b w:val="0"/>
                <w:sz w:val="18"/>
              </w:rPr>
              <w:t>Δ=101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398</w:t>
            </w:r>
          </w:p>
        </w:tc>
        <w:tc>
          <w:tcPr>
            <w:tcW w:type="dxa" w:w="907"/>
          </w:tcPr>
          <w:p>
            <w:pPr>
              <w:jc w:val="center"/>
            </w:pPr>
            <w:r/>
            <w:r>
              <w:rPr>
                <w:b w:val="0"/>
                <w:sz w:val="18"/>
              </w:rPr>
              <w:t>1 016</w:t>
            </w:r>
          </w:p>
        </w:tc>
        <w:tc>
          <w:tcPr>
            <w:tcW w:type="dxa" w:w="1020"/>
          </w:tcPr>
          <w:p>
            <w:pPr>
              <w:jc w:val="center"/>
            </w:pPr>
            <w:r/>
            <w:r>
              <w:rPr>
                <w:b w:val="0"/>
                <w:sz w:val="18"/>
              </w:rPr>
              <w:t>Δ=618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bookmarkStart w:id="1048" w:name="Saxophones_absents_du_corpus"/>
      <w:pPr>
        <w:pStyle w:val="Heading2"/>
      </w:pPr>
      <w:r>
        <w:rPr>
          <w:color w:val="AD1457"/>
        </w:rPr>
        <w:t>Saxophones absents du corpus</w:t>
      </w:r>
      <w:bookmarkEnd w:id="1048"/>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AD1457"/>
          </w:tcPr>
          <w:p>
            <w:pPr>
              <w:jc w:val="center"/>
            </w:pPr>
            <w:r/>
            <w:r>
              <w:rPr>
                <w:b/>
                <w:color w:val="FFFFFF"/>
                <w:sz w:val="18"/>
              </w:rPr>
              <w:t>Instrument</w:t>
            </w:r>
          </w:p>
        </w:tc>
        <w:tc>
          <w:tcPr>
            <w:tcW w:type="dxa" w:w="1701"/>
            <w:shd w:fill="AD1457"/>
          </w:tcPr>
          <w:p>
            <w:pPr>
              <w:jc w:val="center"/>
            </w:pPr>
            <w:r/>
            <w:r>
              <w:rPr>
                <w:b/>
                <w:color w:val="FFFFFF"/>
                <w:sz w:val="18"/>
              </w:rPr>
              <w:t>F1 estimé (Giesler)</w:t>
            </w:r>
          </w:p>
        </w:tc>
        <w:tc>
          <w:tcPr>
            <w:tcW w:type="dxa" w:w="1417"/>
            <w:shd w:fill="AD1457"/>
          </w:tcPr>
          <w:p>
            <w:pPr>
              <w:jc w:val="center"/>
            </w:pPr>
            <w:r/>
            <w:r>
              <w:rPr>
                <w:b/>
                <w:color w:val="FFFFFF"/>
                <w:sz w:val="18"/>
              </w:rPr>
              <w:t>Zone vocalique</w:t>
            </w:r>
          </w:p>
        </w:tc>
        <w:tc>
          <w:tcPr>
            <w:tcW w:type="dxa" w:w="2835"/>
            <w:shd w:fill="AD1457"/>
          </w:tcPr>
          <w:p>
            <w:pPr>
              <w:jc w:val="center"/>
            </w:pPr>
            <w:r/>
            <w:r>
              <w:rPr>
                <w:b/>
                <w:color w:val="FFFFFF"/>
                <w:sz w:val="18"/>
              </w:rPr>
              <w:t>Statut corpus</w:t>
            </w:r>
          </w:p>
        </w:tc>
      </w:tr>
      <w:tr>
        <w:tc>
          <w:tcPr>
            <w:tcW w:type="dxa" w:w="1984"/>
          </w:tcPr>
          <w:p>
            <w:pPr>
              <w:jc w:val="center"/>
            </w:pPr>
            <w:r/>
            <w:r>
              <w:rPr>
                <w:b/>
                <w:sz w:val="18"/>
              </w:rPr>
              <w:t>Saxophone soprano</w:t>
            </w:r>
          </w:p>
        </w:tc>
        <w:tc>
          <w:tcPr>
            <w:tcW w:type="dxa" w:w="1701"/>
          </w:tcPr>
          <w:p>
            <w:pPr>
              <w:jc w:val="center"/>
            </w:pPr>
            <w:r/>
            <w:r>
              <w:rPr>
                <w:b w:val="0"/>
                <w:sz w:val="18"/>
              </w:rPr>
              <w:t>~1 200–1 500 Hz</w:t>
            </w:r>
          </w:p>
        </w:tc>
        <w:tc>
          <w:tcPr>
            <w:tcW w:type="dxa" w:w="1417"/>
          </w:tcPr>
          <w:p>
            <w:pPr>
              <w:jc w:val="center"/>
            </w:pPr>
            <w:r/>
            <w:r>
              <w:rPr>
                <w:b w:val="0"/>
                <w:sz w:val="18"/>
              </w:rPr>
              <w:t>/a/–/e/</w:t>
            </w:r>
          </w:p>
        </w:tc>
        <w:tc>
          <w:tcPr>
            <w:tcW w:type="dxa" w:w="2835"/>
          </w:tcPr>
          <w:p>
            <w:pPr>
              <w:jc w:val="center"/>
            </w:pPr>
            <w:r/>
            <w:r>
              <w:rPr>
                <w:b w:val="0"/>
                <w:sz w:val="18"/>
              </w:rPr>
              <w:t>Absent SOL2020 / Yan_Adds</w:t>
            </w:r>
          </w:p>
        </w:tc>
      </w:tr>
      <w:tr>
        <w:tc>
          <w:tcPr>
            <w:tcW w:type="dxa" w:w="1984"/>
          </w:tcPr>
          <w:p>
            <w:pPr>
              <w:jc w:val="center"/>
            </w:pPr>
            <w:r/>
            <w:r>
              <w:rPr>
                <w:b/>
                <w:sz w:val="18"/>
              </w:rPr>
              <w:t>Saxophone ténor</w:t>
            </w:r>
          </w:p>
        </w:tc>
        <w:tc>
          <w:tcPr>
            <w:tcW w:type="dxa" w:w="1701"/>
          </w:tcPr>
          <w:p>
            <w:pPr>
              <w:jc w:val="center"/>
            </w:pPr>
            <w:r/>
            <w:r>
              <w:rPr>
                <w:b w:val="0"/>
                <w:sz w:val="18"/>
              </w:rPr>
              <w:t>400–600 Hz</w:t>
            </w:r>
          </w:p>
        </w:tc>
        <w:tc>
          <w:tcPr>
            <w:tcW w:type="dxa" w:w="1417"/>
          </w:tcPr>
          <w:p>
            <w:pPr>
              <w:jc w:val="center"/>
            </w:pPr>
            <w:r/>
            <w:r>
              <w:rPr>
                <w:b w:val="0"/>
                <w:sz w:val="18"/>
              </w:rPr>
              <w:t>/o/ — cluster</w:t>
            </w:r>
          </w:p>
        </w:tc>
        <w:tc>
          <w:tcPr>
            <w:tcW w:type="dxa" w:w="2835"/>
          </w:tcPr>
          <w:p>
            <w:pPr>
              <w:jc w:val="center"/>
            </w:pPr>
            <w:r/>
            <w:r>
              <w:rPr>
                <w:b w:val="0"/>
                <w:sz w:val="18"/>
              </w:rPr>
              <w:t>Absent SOL2020 / Yan_Adds</w:t>
            </w:r>
          </w:p>
        </w:tc>
      </w:tr>
      <w:tr>
        <w:tc>
          <w:tcPr>
            <w:tcW w:type="dxa" w:w="1984"/>
          </w:tcPr>
          <w:p>
            <w:pPr>
              <w:jc w:val="center"/>
            </w:pPr>
            <w:r/>
            <w:r>
              <w:rPr>
                <w:b/>
                <w:sz w:val="18"/>
              </w:rPr>
              <w:t>Saxophone baryton</w:t>
            </w:r>
          </w:p>
        </w:tc>
        <w:tc>
          <w:tcPr>
            <w:tcW w:type="dxa" w:w="1701"/>
          </w:tcPr>
          <w:p>
            <w:pPr>
              <w:jc w:val="center"/>
            </w:pPr>
            <w:r/>
            <w:r>
              <w:rPr>
                <w:b w:val="0"/>
                <w:sz w:val="18"/>
              </w:rPr>
              <w:t>~250–400 Hz</w:t>
            </w:r>
          </w:p>
        </w:tc>
        <w:tc>
          <w:tcPr>
            <w:tcW w:type="dxa" w:w="1417"/>
          </w:tcPr>
          <w:p>
            <w:pPr>
              <w:jc w:val="center"/>
            </w:pPr>
            <w:r/>
            <w:r>
              <w:rPr>
                <w:b w:val="0"/>
                <w:sz w:val="18"/>
              </w:rPr>
              <w:t>/u/–/o/</w:t>
            </w:r>
          </w:p>
        </w:tc>
        <w:tc>
          <w:tcPr>
            <w:tcW w:type="dxa" w:w="2835"/>
          </w:tcPr>
          <w:p>
            <w:pPr>
              <w:jc w:val="center"/>
            </w:pPr>
            <w:r/>
            <w:r>
              <w:rPr>
                <w:b w:val="0"/>
                <w:sz w:val="18"/>
              </w:rPr>
              <w:t>Absent SOL2020 / Yan_Adds</w:t>
            </w:r>
          </w:p>
        </w:tc>
      </w:tr>
    </w:tbl>
    <w:p>
      <w:bookmarkStart w:id="1049" w:name="V_Les_Cordes"/>
      <w:pPr>
        <w:pStyle w:val="Heading1"/>
      </w:pPr>
      <w:r>
        <w:rPr>
          <w:color w:val="1A237E"/>
        </w:rPr>
        <w:t>V. Les Cordes</w:t>
      </w:r>
      <w:bookmarkEnd w:id="1049"/>
    </w:p>
    <w:p>
      <w:r>
        <w:rPr>
          <w:b/>
        </w:rPr>
        <w:t xml:space="preserve">Plage formantique : </w:t>
      </w:r>
      <w:r>
        <w:t>200–1 556 Hz (voyelles /u/ → /e/). La famille des cordes présente la plus grande variabilité spectrale de l'orchestre, compensée par la mesure Fp (centroïde).</w:t>
      </w:r>
    </w:p>
    <w:p>
      <w:r>
        <w:rPr>
          <w:b/>
          <w:color w:val="C62828"/>
        </w:rPr>
        <w:t xml:space="preserve">Découverte clé : </w:t>
      </w:r>
      <w:r>
        <w:t>Violoncelle (499 Hz) + Basson (502 Hz) = Δ=3 Hz — la doublure la plus parfaite du corpus. L'ensemble de violons (F1=1 556 Hz) développe une zone /e/ très différente du soliste (893 Hz Fp) : effet de section spectral clairement quantifié.</w:t>
      </w:r>
    </w:p>
    <w:p>
      <w:bookmarkStart w:id="1050" w:name="Cordes_solistes"/>
      <w:pPr>
        <w:pStyle w:val="Heading2"/>
      </w:pPr>
      <w:r>
        <w:rPr>
          <w:color w:val="1565C0"/>
        </w:rPr>
        <w:t>Cordes solistes</w:t>
      </w:r>
      <w:bookmarkEnd w:id="1050"/>
    </w:p>
    <w:p>
      <w:bookmarkStart w:id="1051" w:name="Violon"/>
      <w:pPr>
        <w:pStyle w:val="Heading3"/>
      </w:pPr>
      <w:r>
        <w:rPr>
          <w:color w:val="B71C1C"/>
        </w:rPr>
        <w:t>Violon</w:t>
      </w:r>
      <w:bookmarkEnd w:id="1051"/>
    </w:p>
    <w:p>
      <w:bookmarkStart w:id="1052" w:name="Violon_1"/>
      <w:pPr>
        <w:pStyle w:val="Heading2"/>
      </w:pPr>
      <w:r>
        <w:rPr>
          <w:color w:val="1565C0"/>
        </w:rPr>
        <w:t>Violon</w:t>
      </w:r>
      <w:bookmarkEnd w:id="1052"/>
    </w:p>
    <w:p>
      <w:pPr>
        <w:jc w:val="center"/>
      </w:pPr>
      <w:r>
        <w:drawing>
          <wp:inline xmlns:a="http://schemas.openxmlformats.org/drawingml/2006/main" xmlns:pic="http://schemas.openxmlformats.org/drawingml/2006/picture">
            <wp:extent cx="5943600" cy="2942542"/>
            <wp:docPr id="32" name="Picture 1"/>
            <wp:cNvGraphicFramePr>
              <a:graphicFrameLocks noChangeAspect="1"/>
            </wp:cNvGraphicFramePr>
            <a:graphic>
              <a:graphicData uri="http://schemas.openxmlformats.org/drawingml/2006/picture">
                <pic:pic>
                  <pic:nvPicPr>
                    <pic:cNvPr id="32" name="cordes_violon.png"/>
                    <pic:cNvPicPr/>
                  </pic:nvPicPr>
                  <pic:blipFill>
                    <a:blip r:embed="rId40"/>
                    <a:stretch>
                      <a:fillRect/>
                    </a:stretch>
                  </pic:blipFill>
                  <pic:spPr>
                    <a:xfrm>
                      <a:off x="0" y="0"/>
                      <a:ext cx="5943600" cy="2942542"/>
                    </a:xfrm>
                    <a:prstGeom prst="rect"/>
                  </pic:spPr>
                </pic:pic>
              </a:graphicData>
            </a:graphic>
          </wp:inline>
        </w:drawing>
      </w:r>
    </w:p>
    <w:p>
      <w:r>
        <w:rPr>
          <w:b w:val="0"/>
          <w:i/>
          <w:sz w:val="20"/>
        </w:rPr>
        <w:t>Son brillant et expressif, extrêmement large tessiture spectrale. F1 spectral strict = 506 Hz (zone /o/) mais très variable (σ=235 Hz). F2 extrêmement instable (σ=651 Hz). Le Fp centroïde à 893 Hz (σ=92 Hz) est 7.1× plus stable et correspond au Hauptformant de Meyer (800–1 200 Hz, zone /a/). Sources divergentes : Backus (2 000–3 000) capturait une zone de brillance haute ; Giesler et Meyer convergent sur 1 000–1 200 Hz. SOL2020 Fp=893 Hz confirme la zone /a/ comme signature timbrale perceptive du violon.</w:t>
      </w:r>
    </w:p>
    <w:p>
      <w:r>
        <w:rPr>
          <w:b/>
          <w:i w:val="0"/>
          <w:color w:val="1B5E20"/>
          <w:sz w:val="20"/>
        </w:rPr>
        <w:t>Fp (centroïde) = 893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~2 000–3 000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~2 400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~800–1 200 (Hauptformant)</w:t>
            </w:r>
          </w:p>
        </w:tc>
        <w:tc>
          <w:tcPr>
            <w:tcW w:type="dxa" w:w="1020"/>
          </w:tcPr>
          <w:p>
            <w:pPr>
              <w:jc w:val="center"/>
            </w:pPr>
            <w:r/>
            <w:r>
              <w:rPr>
                <w:b w:val="0"/>
                <w:sz w:val="18"/>
              </w:rPr>
              <w:t>~2 800–3 400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 (eh)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506 ±235</w:t>
            </w:r>
          </w:p>
        </w:tc>
        <w:tc>
          <w:tcPr>
            <w:tcW w:type="dxa" w:w="1020"/>
            <w:shd w:fill="DFF0D8"/>
          </w:tcPr>
          <w:p>
            <w:pPr>
              <w:jc w:val="center"/>
            </w:pPr>
            <w:r/>
            <w:r>
              <w:rPr>
                <w:b w:val="0"/>
                <w:sz w:val="18"/>
              </w:rPr>
              <w:t>1 518 ±651</w:t>
            </w:r>
          </w:p>
        </w:tc>
        <w:tc>
          <w:tcPr>
            <w:tcW w:type="dxa" w:w="1020"/>
            <w:shd w:fill="DFF0D8"/>
          </w:tcPr>
          <w:p>
            <w:pPr>
              <w:jc w:val="center"/>
            </w:pPr>
            <w:r/>
            <w:r>
              <w:rPr>
                <w:b w:val="0"/>
                <w:sz w:val="18"/>
              </w:rPr>
              <w:t>2 532</w:t>
            </w:r>
          </w:p>
        </w:tc>
        <w:tc>
          <w:tcPr>
            <w:tcW w:type="dxa" w:w="1020"/>
            <w:shd w:fill="DFF0D8"/>
          </w:tcPr>
          <w:p>
            <w:pPr>
              <w:jc w:val="center"/>
            </w:pPr>
            <w:r/>
            <w:r>
              <w:rPr>
                <w:b w:val="0"/>
                <w:sz w:val="18"/>
              </w:rPr>
              <w:t>3 478</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r>
        <w:tc>
          <w:tcPr>
            <w:tcW w:type="dxa" w:w="1701"/>
            <w:shd w:fill="DFF0D8"/>
          </w:tcPr>
          <w:p>
            <w:pPr>
              <w:jc w:val="center"/>
            </w:pPr>
            <w:r/>
            <w:r>
              <w:rPr>
                <w:b/>
                <w:sz w:val="18"/>
              </w:rPr>
              <w:t>SOL2020 Fp</w:t>
            </w:r>
          </w:p>
        </w:tc>
        <w:tc>
          <w:tcPr>
            <w:tcW w:type="dxa" w:w="1020"/>
            <w:shd w:fill="DFF0D8"/>
          </w:tcPr>
          <w:p>
            <w:pPr>
              <w:jc w:val="center"/>
            </w:pPr>
            <w:r/>
            <w:r>
              <w:rPr>
                <w:b w:val="0"/>
                <w:sz w:val="18"/>
              </w:rPr>
              <w:t>893 ±92 (Fp)</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284</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894</w:t>
            </w:r>
          </w:p>
        </w:tc>
        <w:tc>
          <w:tcPr>
            <w:tcW w:type="dxa" w:w="737"/>
          </w:tcPr>
          <w:p>
            <w:pPr>
              <w:jc w:val="center"/>
            </w:pPr>
            <w:r/>
            <w:r>
              <w:rPr>
                <w:b w:val="0"/>
                <w:sz w:val="18"/>
              </w:rPr>
              <w:t>1 626</w:t>
            </w:r>
          </w:p>
        </w:tc>
        <w:tc>
          <w:tcPr>
            <w:tcW w:type="dxa" w:w="737"/>
          </w:tcPr>
          <w:p>
            <w:pPr>
              <w:jc w:val="center"/>
            </w:pPr>
            <w:r/>
            <w:r>
              <w:rPr>
                <w:b w:val="0"/>
                <w:sz w:val="18"/>
              </w:rPr>
              <w:t>2 379</w:t>
            </w:r>
          </w:p>
        </w:tc>
        <w:tc>
          <w:tcPr>
            <w:tcW w:type="dxa" w:w="737"/>
          </w:tcPr>
          <w:p>
            <w:pPr>
              <w:jc w:val="center"/>
            </w:pPr>
            <w:r/>
            <w:r>
              <w:rPr>
                <w:b w:val="0"/>
                <w:sz w:val="18"/>
              </w:rPr>
              <w:t>3 488</w:t>
            </w:r>
          </w:p>
        </w:tc>
        <w:tc>
          <w:tcPr>
            <w:tcW w:type="dxa" w:w="737"/>
          </w:tcPr>
          <w:p>
            <w:pPr>
              <w:jc w:val="center"/>
            </w:pPr>
            <w:r/>
            <w:r>
              <w:rPr>
                <w:b w:val="0"/>
                <w:sz w:val="18"/>
              </w:rPr>
              <w:t>4 242</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366</w:t>
            </w:r>
          </w:p>
        </w:tc>
        <w:tc>
          <w:tcPr>
            <w:tcW w:type="dxa" w:w="737"/>
          </w:tcPr>
          <w:p>
            <w:pPr>
              <w:jc w:val="center"/>
            </w:pPr>
            <w:r/>
            <w:r>
              <w:rPr>
                <w:b w:val="0"/>
                <w:sz w:val="18"/>
              </w:rPr>
              <w:t>926</w:t>
            </w:r>
          </w:p>
        </w:tc>
        <w:tc>
          <w:tcPr>
            <w:tcW w:type="dxa" w:w="737"/>
          </w:tcPr>
          <w:p>
            <w:pPr>
              <w:jc w:val="center"/>
            </w:pPr>
            <w:r/>
            <w:r>
              <w:rPr>
                <w:b w:val="0"/>
                <w:sz w:val="18"/>
              </w:rPr>
              <w:t>1 981</w:t>
            </w:r>
          </w:p>
        </w:tc>
        <w:tc>
          <w:tcPr>
            <w:tcW w:type="dxa" w:w="737"/>
          </w:tcPr>
          <w:p>
            <w:pPr>
              <w:jc w:val="center"/>
            </w:pPr>
            <w:r/>
            <w:r>
              <w:rPr>
                <w:b w:val="0"/>
                <w:sz w:val="18"/>
              </w:rPr>
              <w:t>2 476</w:t>
            </w:r>
          </w:p>
        </w:tc>
        <w:tc>
          <w:tcPr>
            <w:tcW w:type="dxa" w:w="737"/>
          </w:tcPr>
          <w:p>
            <w:pPr>
              <w:jc w:val="center"/>
            </w:pPr>
            <w:r/>
            <w:r>
              <w:rPr>
                <w:b w:val="0"/>
                <w:sz w:val="18"/>
              </w:rPr>
              <w:t>3 542</w:t>
            </w:r>
          </w:p>
        </w:tc>
        <w:tc>
          <w:tcPr>
            <w:tcW w:type="dxa" w:w="737"/>
          </w:tcPr>
          <w:p>
            <w:pPr>
              <w:jc w:val="center"/>
            </w:pPr>
            <w:r/>
            <w:r>
              <w:rPr>
                <w:b w:val="0"/>
                <w:sz w:val="18"/>
              </w:rPr>
              <w:t>4 274</w:t>
            </w:r>
          </w:p>
        </w:tc>
      </w:tr>
      <w:tr>
        <w:tc>
          <w:tcPr>
            <w:tcW w:type="dxa" w:w="2721"/>
          </w:tcPr>
          <w:p>
            <w:pPr>
              <w:jc w:val="center"/>
            </w:pPr>
            <w:r/>
            <w:r>
              <w:rPr>
                <w:b/>
                <w:sz w:val="18"/>
              </w:rPr>
              <w:t>behind_the_bridge</w:t>
            </w:r>
          </w:p>
        </w:tc>
        <w:tc>
          <w:tcPr>
            <w:tcW w:type="dxa" w:w="624"/>
          </w:tcPr>
          <w:p>
            <w:pPr>
              <w:jc w:val="center"/>
            </w:pPr>
            <w:r/>
            <w:r>
              <w:rPr>
                <w:b w:val="0"/>
                <w:sz w:val="18"/>
              </w:rPr>
              <w:t>7</w:t>
            </w:r>
          </w:p>
        </w:tc>
        <w:tc>
          <w:tcPr>
            <w:tcW w:type="dxa" w:w="737"/>
          </w:tcPr>
          <w:p>
            <w:pPr>
              <w:jc w:val="center"/>
            </w:pPr>
            <w:r/>
            <w:r>
              <w:rPr>
                <w:b w:val="0"/>
                <w:sz w:val="18"/>
              </w:rPr>
              <w:t>538</w:t>
            </w:r>
          </w:p>
        </w:tc>
        <w:tc>
          <w:tcPr>
            <w:tcW w:type="dxa" w:w="737"/>
          </w:tcPr>
          <w:p>
            <w:pPr>
              <w:jc w:val="center"/>
            </w:pPr>
            <w:r/>
            <w:r>
              <w:rPr>
                <w:b w:val="0"/>
                <w:sz w:val="18"/>
              </w:rPr>
              <w:t>1 152</w:t>
            </w:r>
          </w:p>
        </w:tc>
        <w:tc>
          <w:tcPr>
            <w:tcW w:type="dxa" w:w="737"/>
          </w:tcPr>
          <w:p>
            <w:pPr>
              <w:jc w:val="center"/>
            </w:pPr>
            <w:r/>
            <w:r>
              <w:rPr>
                <w:b w:val="0"/>
                <w:sz w:val="18"/>
              </w:rPr>
              <w:t>2 240</w:t>
            </w:r>
          </w:p>
        </w:tc>
        <w:tc>
          <w:tcPr>
            <w:tcW w:type="dxa" w:w="737"/>
          </w:tcPr>
          <w:p>
            <w:pPr>
              <w:jc w:val="center"/>
            </w:pPr>
            <w:r/>
            <w:r>
              <w:rPr>
                <w:b w:val="0"/>
                <w:sz w:val="18"/>
              </w:rPr>
              <w:t>3 068</w:t>
            </w:r>
          </w:p>
        </w:tc>
        <w:tc>
          <w:tcPr>
            <w:tcW w:type="dxa" w:w="737"/>
          </w:tcPr>
          <w:p>
            <w:pPr>
              <w:jc w:val="center"/>
            </w:pPr>
            <w:r/>
            <w:r>
              <w:rPr>
                <w:b w:val="0"/>
                <w:sz w:val="18"/>
              </w:rPr>
              <w:t>3 381</w:t>
            </w:r>
          </w:p>
        </w:tc>
        <w:tc>
          <w:tcPr>
            <w:tcW w:type="dxa" w:w="737"/>
          </w:tcPr>
          <w:p>
            <w:pPr>
              <w:jc w:val="center"/>
            </w:pPr>
            <w:r/>
            <w:r>
              <w:rPr>
                <w:b w:val="0"/>
                <w:sz w:val="18"/>
              </w:rPr>
              <w:t>5 050</w:t>
            </w:r>
          </w:p>
        </w:tc>
      </w:tr>
      <w:tr>
        <w:tc>
          <w:tcPr>
            <w:tcW w:type="dxa" w:w="2721"/>
          </w:tcPr>
          <w:p>
            <w:pPr>
              <w:jc w:val="center"/>
            </w:pPr>
            <w:r/>
            <w:r>
              <w:rPr>
                <w:b/>
                <w:sz w:val="18"/>
              </w:rPr>
              <w:t>behind_the_fingerboard</w:t>
            </w:r>
          </w:p>
        </w:tc>
        <w:tc>
          <w:tcPr>
            <w:tcW w:type="dxa" w:w="624"/>
          </w:tcPr>
          <w:p>
            <w:pPr>
              <w:jc w:val="center"/>
            </w:pPr>
            <w:r/>
            <w:r>
              <w:rPr>
                <w:b w:val="0"/>
                <w:sz w:val="18"/>
              </w:rPr>
              <w:t>1</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1 120</w:t>
            </w:r>
          </w:p>
        </w:tc>
        <w:tc>
          <w:tcPr>
            <w:tcW w:type="dxa" w:w="737"/>
          </w:tcPr>
          <w:p>
            <w:pPr>
              <w:jc w:val="center"/>
            </w:pPr>
            <w:r/>
            <w:r>
              <w:rPr>
                <w:b w:val="0"/>
                <w:sz w:val="18"/>
              </w:rPr>
              <w:t>1 766</w:t>
            </w:r>
          </w:p>
        </w:tc>
        <w:tc>
          <w:tcPr>
            <w:tcW w:type="dxa" w:w="737"/>
          </w:tcPr>
          <w:p>
            <w:pPr>
              <w:jc w:val="center"/>
            </w:pPr>
            <w:r/>
            <w:r>
              <w:rPr>
                <w:b w:val="0"/>
                <w:sz w:val="18"/>
              </w:rPr>
              <w:t>3 618</w:t>
            </w:r>
          </w:p>
        </w:tc>
        <w:tc>
          <w:tcPr>
            <w:tcW w:type="dxa" w:w="737"/>
          </w:tcPr>
          <w:p>
            <w:pPr>
              <w:jc w:val="center"/>
            </w:pPr>
            <w:r/>
            <w:r>
              <w:rPr>
                <w:b w:val="0"/>
                <w:sz w:val="18"/>
              </w:rPr>
              <w:t>5 243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528</w:t>
            </w:r>
          </w:p>
        </w:tc>
        <w:tc>
          <w:tcPr>
            <w:tcW w:type="dxa" w:w="737"/>
          </w:tcPr>
          <w:p>
            <w:pPr>
              <w:jc w:val="center"/>
            </w:pPr>
            <w:r/>
            <w:r>
              <w:rPr>
                <w:b w:val="0"/>
                <w:sz w:val="18"/>
              </w:rPr>
              <w:t>904</w:t>
            </w:r>
          </w:p>
        </w:tc>
        <w:tc>
          <w:tcPr>
            <w:tcW w:type="dxa" w:w="737"/>
          </w:tcPr>
          <w:p>
            <w:pPr>
              <w:jc w:val="center"/>
            </w:pPr>
            <w:r/>
            <w:r>
              <w:rPr>
                <w:b w:val="0"/>
                <w:sz w:val="18"/>
              </w:rPr>
              <w:t>1 529</w:t>
            </w:r>
          </w:p>
        </w:tc>
        <w:tc>
          <w:tcPr>
            <w:tcW w:type="dxa" w:w="737"/>
          </w:tcPr>
          <w:p>
            <w:pPr>
              <w:jc w:val="center"/>
            </w:pPr>
            <w:r/>
            <w:r>
              <w:rPr>
                <w:b w:val="0"/>
                <w:sz w:val="18"/>
              </w:rPr>
              <w:t>1 916</w:t>
            </w:r>
          </w:p>
        </w:tc>
        <w:tc>
          <w:tcPr>
            <w:tcW w:type="dxa" w:w="737"/>
          </w:tcPr>
          <w:p>
            <w:pPr>
              <w:jc w:val="center"/>
            </w:pPr>
            <w:r/>
            <w:r>
              <w:rPr>
                <w:b w:val="0"/>
                <w:sz w:val="18"/>
              </w:rPr>
              <w:t>2 261</w:t>
            </w:r>
          </w:p>
        </w:tc>
        <w:tc>
          <w:tcPr>
            <w:tcW w:type="dxa" w:w="737"/>
          </w:tcPr>
          <w:p>
            <w:pPr>
              <w:jc w:val="center"/>
            </w:pPr>
            <w:r/>
            <w:r>
              <w:rPr>
                <w:b w:val="0"/>
                <w:sz w:val="18"/>
              </w:rPr>
              <w:t>3 747</w:t>
            </w:r>
          </w:p>
        </w:tc>
      </w:tr>
      <w:tr>
        <w:tc>
          <w:tcPr>
            <w:tcW w:type="dxa" w:w="2721"/>
          </w:tcPr>
          <w:p>
            <w:pPr>
              <w:jc w:val="center"/>
            </w:pPr>
            <w:r/>
            <w:r>
              <w:rPr>
                <w:b/>
                <w:sz w:val="18"/>
              </w:rPr>
              <w:t>col_legno_battuto</w:t>
            </w:r>
          </w:p>
        </w:tc>
        <w:tc>
          <w:tcPr>
            <w:tcW w:type="dxa" w:w="624"/>
          </w:tcPr>
          <w:p>
            <w:pPr>
              <w:jc w:val="center"/>
            </w:pPr>
            <w:r/>
            <w:r>
              <w:rPr>
                <w:b w:val="0"/>
                <w:sz w:val="18"/>
              </w:rPr>
              <w:t>63</w:t>
            </w:r>
          </w:p>
        </w:tc>
        <w:tc>
          <w:tcPr>
            <w:tcW w:type="dxa" w:w="737"/>
          </w:tcPr>
          <w:p>
            <w:pPr>
              <w:jc w:val="center"/>
            </w:pPr>
            <w:r/>
            <w:r>
              <w:rPr>
                <w:b w:val="0"/>
                <w:sz w:val="18"/>
              </w:rPr>
              <w:t>398</w:t>
            </w:r>
          </w:p>
        </w:tc>
        <w:tc>
          <w:tcPr>
            <w:tcW w:type="dxa" w:w="737"/>
          </w:tcPr>
          <w:p>
            <w:pPr>
              <w:jc w:val="center"/>
            </w:pPr>
            <w:r/>
            <w:r>
              <w:rPr>
                <w:b w:val="0"/>
                <w:sz w:val="18"/>
              </w:rPr>
              <w:t>883</w:t>
            </w:r>
          </w:p>
        </w:tc>
        <w:tc>
          <w:tcPr>
            <w:tcW w:type="dxa" w:w="737"/>
          </w:tcPr>
          <w:p>
            <w:pPr>
              <w:jc w:val="center"/>
            </w:pPr>
            <w:r/>
            <w:r>
              <w:rPr>
                <w:b w:val="0"/>
                <w:sz w:val="18"/>
              </w:rPr>
              <w:t>1 518</w:t>
            </w:r>
          </w:p>
        </w:tc>
        <w:tc>
          <w:tcPr>
            <w:tcW w:type="dxa" w:w="737"/>
          </w:tcPr>
          <w:p>
            <w:pPr>
              <w:jc w:val="center"/>
            </w:pPr>
            <w:r/>
            <w:r>
              <w:rPr>
                <w:b w:val="0"/>
                <w:sz w:val="18"/>
              </w:rPr>
              <w:t>2 132</w:t>
            </w:r>
          </w:p>
        </w:tc>
        <w:tc>
          <w:tcPr>
            <w:tcW w:type="dxa" w:w="737"/>
          </w:tcPr>
          <w:p>
            <w:pPr>
              <w:jc w:val="center"/>
            </w:pPr>
            <w:r/>
            <w:r>
              <w:rPr>
                <w:b w:val="0"/>
                <w:sz w:val="18"/>
              </w:rPr>
              <w:t>2 928</w:t>
            </w:r>
          </w:p>
        </w:tc>
        <w:tc>
          <w:tcPr>
            <w:tcW w:type="dxa" w:w="737"/>
          </w:tcPr>
          <w:p>
            <w:pPr>
              <w:jc w:val="center"/>
            </w:pPr>
            <w:r/>
            <w:r>
              <w:rPr>
                <w:b w:val="0"/>
                <w:sz w:val="18"/>
              </w:rPr>
              <w:t>4 027</w:t>
            </w:r>
          </w:p>
        </w:tc>
      </w:tr>
      <w:tr>
        <w:tc>
          <w:tcPr>
            <w:tcW w:type="dxa" w:w="2721"/>
          </w:tcPr>
          <w:p>
            <w:pPr>
              <w:jc w:val="center"/>
            </w:pPr>
            <w:r/>
            <w:r>
              <w:rPr>
                <w:b/>
                <w:sz w:val="18"/>
              </w:rPr>
              <w:t>col_legno_tratto</w:t>
            </w:r>
          </w:p>
        </w:tc>
        <w:tc>
          <w:tcPr>
            <w:tcW w:type="dxa" w:w="624"/>
          </w:tcPr>
          <w:p>
            <w:pPr>
              <w:jc w:val="center"/>
            </w:pPr>
            <w:r/>
            <w:r>
              <w:rPr>
                <w:b w:val="0"/>
                <w:sz w:val="18"/>
              </w:rPr>
              <w:t>61</w:t>
            </w:r>
          </w:p>
        </w:tc>
        <w:tc>
          <w:tcPr>
            <w:tcW w:type="dxa" w:w="737"/>
          </w:tcPr>
          <w:p>
            <w:pPr>
              <w:jc w:val="center"/>
            </w:pPr>
            <w:r/>
            <w:r>
              <w:rPr>
                <w:b w:val="0"/>
                <w:sz w:val="18"/>
              </w:rPr>
              <w:t>377</w:t>
            </w:r>
          </w:p>
        </w:tc>
        <w:tc>
          <w:tcPr>
            <w:tcW w:type="dxa" w:w="737"/>
          </w:tcPr>
          <w:p>
            <w:pPr>
              <w:jc w:val="center"/>
            </w:pPr>
            <w:r/>
            <w:r>
              <w:rPr>
                <w:b w:val="0"/>
                <w:sz w:val="18"/>
              </w:rPr>
              <w:t>818</w:t>
            </w:r>
          </w:p>
        </w:tc>
        <w:tc>
          <w:tcPr>
            <w:tcW w:type="dxa" w:w="737"/>
          </w:tcPr>
          <w:p>
            <w:pPr>
              <w:jc w:val="center"/>
            </w:pPr>
            <w:r/>
            <w:r>
              <w:rPr>
                <w:b w:val="0"/>
                <w:sz w:val="18"/>
              </w:rPr>
              <w:t>1 357</w:t>
            </w:r>
          </w:p>
        </w:tc>
        <w:tc>
          <w:tcPr>
            <w:tcW w:type="dxa" w:w="737"/>
          </w:tcPr>
          <w:p>
            <w:pPr>
              <w:jc w:val="center"/>
            </w:pPr>
            <w:r/>
            <w:r>
              <w:rPr>
                <w:b w:val="0"/>
                <w:sz w:val="18"/>
              </w:rPr>
              <w:t>2 110</w:t>
            </w:r>
          </w:p>
        </w:tc>
        <w:tc>
          <w:tcPr>
            <w:tcW w:type="dxa" w:w="737"/>
          </w:tcPr>
          <w:p>
            <w:pPr>
              <w:jc w:val="center"/>
            </w:pPr>
            <w:r/>
            <w:r>
              <w:rPr>
                <w:b w:val="0"/>
                <w:sz w:val="18"/>
              </w:rPr>
              <w:t>2 627</w:t>
            </w:r>
          </w:p>
        </w:tc>
        <w:tc>
          <w:tcPr>
            <w:tcW w:type="dxa" w:w="737"/>
          </w:tcPr>
          <w:p>
            <w:pPr>
              <w:jc w:val="center"/>
            </w:pPr>
            <w:r/>
            <w:r>
              <w:rPr>
                <w:b w:val="0"/>
                <w:sz w:val="18"/>
              </w:rPr>
              <w:t>4 005</w:t>
            </w:r>
          </w:p>
        </w:tc>
      </w:tr>
      <w:tr>
        <w:tc>
          <w:tcPr>
            <w:tcW w:type="dxa" w:w="2721"/>
          </w:tcPr>
          <w:p>
            <w:pPr>
              <w:jc w:val="center"/>
            </w:pPr>
            <w:r/>
            <w:r>
              <w:rPr>
                <w:b/>
                <w:sz w:val="18"/>
              </w:rPr>
              <w:t>crescendo</w:t>
            </w:r>
          </w:p>
        </w:tc>
        <w:tc>
          <w:tcPr>
            <w:tcW w:type="dxa" w:w="624"/>
          </w:tcPr>
          <w:p>
            <w:pPr>
              <w:jc w:val="center"/>
            </w:pPr>
            <w:r/>
            <w:r>
              <w:rPr>
                <w:b w:val="0"/>
                <w:sz w:val="18"/>
              </w:rPr>
              <w:t>44</w:t>
            </w:r>
          </w:p>
        </w:tc>
        <w:tc>
          <w:tcPr>
            <w:tcW w:type="dxa" w:w="737"/>
          </w:tcPr>
          <w:p>
            <w:pPr>
              <w:jc w:val="center"/>
            </w:pPr>
            <w:r/>
            <w:r>
              <w:rPr>
                <w:b w:val="0"/>
                <w:sz w:val="18"/>
              </w:rPr>
              <w:t>592</w:t>
            </w:r>
          </w:p>
        </w:tc>
        <w:tc>
          <w:tcPr>
            <w:tcW w:type="dxa" w:w="737"/>
          </w:tcPr>
          <w:p>
            <w:pPr>
              <w:jc w:val="center"/>
            </w:pPr>
            <w:r/>
            <w:r>
              <w:rPr>
                <w:b w:val="0"/>
                <w:sz w:val="18"/>
              </w:rPr>
              <w:t>1 432</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3 930</w:t>
            </w:r>
          </w:p>
        </w:tc>
        <w:tc>
          <w:tcPr>
            <w:tcW w:type="dxa" w:w="737"/>
          </w:tcPr>
          <w:p>
            <w:pPr>
              <w:jc w:val="center"/>
            </w:pPr>
            <w:r/>
            <w:r>
              <w:rPr>
                <w:b w:val="0"/>
                <w:sz w:val="18"/>
              </w:rPr>
              <w:t>4 716</w:t>
            </w:r>
          </w:p>
        </w:tc>
      </w:tr>
      <w:tr>
        <w:tc>
          <w:tcPr>
            <w:tcW w:type="dxa" w:w="2721"/>
          </w:tcPr>
          <w:p>
            <w:pPr>
              <w:jc w:val="center"/>
            </w:pPr>
            <w:r/>
            <w:r>
              <w:rPr>
                <w:b/>
                <w:sz w:val="18"/>
              </w:rPr>
              <w:t>crescendo_to_decrescendo</w:t>
            </w:r>
          </w:p>
        </w:tc>
        <w:tc>
          <w:tcPr>
            <w:tcW w:type="dxa" w:w="624"/>
          </w:tcPr>
          <w:p>
            <w:pPr>
              <w:jc w:val="center"/>
            </w:pPr>
            <w:r/>
            <w:r>
              <w:rPr>
                <w:b w:val="0"/>
                <w:sz w:val="18"/>
              </w:rPr>
              <w:t>60</w:t>
            </w:r>
          </w:p>
        </w:tc>
        <w:tc>
          <w:tcPr>
            <w:tcW w:type="dxa" w:w="737"/>
          </w:tcPr>
          <w:p>
            <w:pPr>
              <w:jc w:val="center"/>
            </w:pPr>
            <w:r/>
            <w:r>
              <w:rPr>
                <w:b w:val="0"/>
                <w:sz w:val="18"/>
              </w:rPr>
              <w:t>420</w:t>
            </w:r>
          </w:p>
        </w:tc>
        <w:tc>
          <w:tcPr>
            <w:tcW w:type="dxa" w:w="737"/>
          </w:tcPr>
          <w:p>
            <w:pPr>
              <w:jc w:val="center"/>
            </w:pPr>
            <w:r/>
            <w:r>
              <w:rPr>
                <w:b w:val="0"/>
                <w:sz w:val="18"/>
              </w:rPr>
              <w:t>1 023</w:t>
            </w:r>
          </w:p>
        </w:tc>
        <w:tc>
          <w:tcPr>
            <w:tcW w:type="dxa" w:w="737"/>
          </w:tcPr>
          <w:p>
            <w:pPr>
              <w:jc w:val="center"/>
            </w:pPr>
            <w:r/>
            <w:r>
              <w:rPr>
                <w:b w:val="0"/>
                <w:sz w:val="18"/>
              </w:rPr>
              <w:t>2 218</w:t>
            </w:r>
          </w:p>
        </w:tc>
        <w:tc>
          <w:tcPr>
            <w:tcW w:type="dxa" w:w="737"/>
          </w:tcPr>
          <w:p>
            <w:pPr>
              <w:jc w:val="center"/>
            </w:pPr>
            <w:r/>
            <w:r>
              <w:rPr>
                <w:b w:val="0"/>
                <w:sz w:val="18"/>
              </w:rPr>
              <w:t>2 810</w:t>
            </w:r>
          </w:p>
        </w:tc>
        <w:tc>
          <w:tcPr>
            <w:tcW w:type="dxa" w:w="737"/>
          </w:tcPr>
          <w:p>
            <w:pPr>
              <w:jc w:val="center"/>
            </w:pPr>
            <w:r/>
            <w:r>
              <w:rPr>
                <w:b w:val="0"/>
                <w:sz w:val="18"/>
              </w:rPr>
              <w:t>3 833</w:t>
            </w:r>
          </w:p>
        </w:tc>
        <w:tc>
          <w:tcPr>
            <w:tcW w:type="dxa" w:w="737"/>
          </w:tcPr>
          <w:p>
            <w:pPr>
              <w:jc w:val="center"/>
            </w:pPr>
            <w:r/>
            <w:r>
              <w:rPr>
                <w:b w:val="0"/>
                <w:sz w:val="18"/>
              </w:rPr>
              <w:t>4 576</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54</w:t>
            </w:r>
          </w:p>
        </w:tc>
        <w:tc>
          <w:tcPr>
            <w:tcW w:type="dxa" w:w="737"/>
            <w:shd w:fill="DFF0D8"/>
          </w:tcPr>
          <w:p>
            <w:pPr>
              <w:jc w:val="center"/>
            </w:pPr>
            <w:r/>
            <w:r>
              <w:rPr>
                <w:b w:val="0"/>
                <w:sz w:val="18"/>
              </w:rPr>
              <w:t>366</w:t>
            </w:r>
          </w:p>
        </w:tc>
        <w:tc>
          <w:tcPr>
            <w:tcW w:type="dxa" w:w="737"/>
            <w:shd w:fill="DFF0D8"/>
          </w:tcPr>
          <w:p>
            <w:pPr>
              <w:jc w:val="center"/>
            </w:pPr>
            <w:r/>
            <w:r>
              <w:rPr>
                <w:b w:val="0"/>
                <w:sz w:val="18"/>
              </w:rPr>
              <w:t>829</w:t>
            </w:r>
          </w:p>
        </w:tc>
        <w:tc>
          <w:tcPr>
            <w:tcW w:type="dxa" w:w="737"/>
            <w:shd w:fill="DFF0D8"/>
          </w:tcPr>
          <w:p>
            <w:pPr>
              <w:jc w:val="center"/>
            </w:pPr>
            <w:r/>
            <w:r>
              <w:rPr>
                <w:b w:val="0"/>
                <w:sz w:val="18"/>
              </w:rPr>
              <w:t>1 873</w:t>
            </w:r>
          </w:p>
        </w:tc>
        <w:tc>
          <w:tcPr>
            <w:tcW w:type="dxa" w:w="737"/>
            <w:shd w:fill="DFF0D8"/>
          </w:tcPr>
          <w:p>
            <w:pPr>
              <w:jc w:val="center"/>
            </w:pPr>
            <w:r/>
            <w:r>
              <w:rPr>
                <w:b w:val="0"/>
                <w:sz w:val="18"/>
              </w:rPr>
              <w:t>2 347</w:t>
            </w:r>
          </w:p>
        </w:tc>
        <w:tc>
          <w:tcPr>
            <w:tcW w:type="dxa" w:w="737"/>
            <w:shd w:fill="DFF0D8"/>
          </w:tcPr>
          <w:p>
            <w:pPr>
              <w:jc w:val="center"/>
            </w:pPr>
            <w:r/>
            <w:r>
              <w:rPr>
                <w:b w:val="0"/>
                <w:sz w:val="18"/>
              </w:rPr>
              <w:t>3 456</w:t>
            </w:r>
          </w:p>
        </w:tc>
        <w:tc>
          <w:tcPr>
            <w:tcW w:type="dxa" w:w="737"/>
            <w:shd w:fill="DFF0D8"/>
          </w:tcPr>
          <w:p>
            <w:pPr>
              <w:jc w:val="center"/>
            </w:pPr>
            <w:r/>
            <w:r>
              <w:rPr>
                <w:b w:val="0"/>
                <w:sz w:val="18"/>
              </w:rPr>
              <w:t>4 220</w:t>
            </w:r>
          </w:p>
        </w:tc>
      </w:tr>
      <w:tr>
        <w:tc>
          <w:tcPr>
            <w:tcW w:type="dxa" w:w="2721"/>
          </w:tcPr>
          <w:p>
            <w:pPr>
              <w:jc w:val="center"/>
            </w:pPr>
            <w:r/>
            <w:r>
              <w:rPr>
                <w:b/>
                <w:sz w:val="18"/>
              </w:rPr>
              <w:t>decrescendo</w:t>
            </w:r>
          </w:p>
        </w:tc>
        <w:tc>
          <w:tcPr>
            <w:tcW w:type="dxa" w:w="624"/>
          </w:tcPr>
          <w:p>
            <w:pPr>
              <w:jc w:val="center"/>
            </w:pPr>
            <w:r/>
            <w:r>
              <w:rPr>
                <w:b w:val="0"/>
                <w:sz w:val="18"/>
              </w:rPr>
              <w:t>40</w:t>
            </w:r>
          </w:p>
        </w:tc>
        <w:tc>
          <w:tcPr>
            <w:tcW w:type="dxa" w:w="737"/>
          </w:tcPr>
          <w:p>
            <w:pPr>
              <w:jc w:val="center"/>
            </w:pPr>
            <w:r/>
            <w:r>
              <w:rPr>
                <w:b w:val="0"/>
                <w:sz w:val="18"/>
              </w:rPr>
              <w:t>517</w:t>
            </w:r>
          </w:p>
        </w:tc>
        <w:tc>
          <w:tcPr>
            <w:tcW w:type="dxa" w:w="737"/>
          </w:tcPr>
          <w:p>
            <w:pPr>
              <w:jc w:val="center"/>
            </w:pPr>
            <w:r/>
            <w:r>
              <w:rPr>
                <w:b w:val="0"/>
                <w:sz w:val="18"/>
              </w:rPr>
              <w:t>1 497</w:t>
            </w:r>
          </w:p>
        </w:tc>
        <w:tc>
          <w:tcPr>
            <w:tcW w:type="dxa" w:w="737"/>
          </w:tcPr>
          <w:p>
            <w:pPr>
              <w:jc w:val="center"/>
            </w:pPr>
            <w:r/>
            <w:r>
              <w:rPr>
                <w:b w:val="0"/>
                <w:sz w:val="18"/>
              </w:rPr>
              <w:t>2 358</w:t>
            </w:r>
          </w:p>
        </w:tc>
        <w:tc>
          <w:tcPr>
            <w:tcW w:type="dxa" w:w="737"/>
          </w:tcPr>
          <w:p>
            <w:pPr>
              <w:jc w:val="center"/>
            </w:pPr>
            <w:r/>
            <w:r>
              <w:rPr>
                <w:b w:val="0"/>
                <w:sz w:val="18"/>
              </w:rPr>
              <w:t>3 413</w:t>
            </w:r>
          </w:p>
        </w:tc>
        <w:tc>
          <w:tcPr>
            <w:tcW w:type="dxa" w:w="737"/>
          </w:tcPr>
          <w:p>
            <w:pPr>
              <w:jc w:val="center"/>
            </w:pPr>
            <w:r/>
            <w:r>
              <w:rPr>
                <w:b w:val="0"/>
                <w:sz w:val="18"/>
              </w:rPr>
              <w:t>4 059</w:t>
            </w:r>
          </w:p>
        </w:tc>
        <w:tc>
          <w:tcPr>
            <w:tcW w:type="dxa" w:w="737"/>
          </w:tcPr>
          <w:p>
            <w:pPr>
              <w:jc w:val="center"/>
            </w:pPr>
            <w:r/>
            <w:r>
              <w:rPr>
                <w:b w:val="0"/>
                <w:sz w:val="18"/>
              </w:rPr>
              <w:t>4 931</w:t>
            </w:r>
          </w:p>
        </w:tc>
      </w:tr>
      <w:tr>
        <w:tc>
          <w:tcPr>
            <w:tcW w:type="dxa" w:w="2721"/>
          </w:tcPr>
          <w:p>
            <w:pPr>
              <w:jc w:val="center"/>
            </w:pPr>
            <w:r/>
            <w:r>
              <w:rPr>
                <w:b/>
                <w:sz w:val="18"/>
              </w:rPr>
              <w:t>hit_on_body</w:t>
            </w:r>
          </w:p>
        </w:tc>
        <w:tc>
          <w:tcPr>
            <w:tcW w:type="dxa" w:w="624"/>
          </w:tcPr>
          <w:p>
            <w:pPr>
              <w:jc w:val="center"/>
            </w:pPr>
            <w:r/>
            <w:r>
              <w:rPr>
                <w:b w:val="0"/>
                <w:sz w:val="18"/>
              </w:rPr>
              <w:t>4</w:t>
            </w:r>
          </w:p>
        </w:tc>
        <w:tc>
          <w:tcPr>
            <w:tcW w:type="dxa" w:w="737"/>
          </w:tcPr>
          <w:p>
            <w:pPr>
              <w:jc w:val="center"/>
            </w:pPr>
            <w:r/>
            <w:r>
              <w:rPr>
                <w:b w:val="0"/>
                <w:sz w:val="18"/>
              </w:rPr>
              <w:t>398</w:t>
            </w:r>
          </w:p>
        </w:tc>
        <w:tc>
          <w:tcPr>
            <w:tcW w:type="dxa" w:w="737"/>
          </w:tcPr>
          <w:p>
            <w:pPr>
              <w:jc w:val="center"/>
            </w:pPr>
            <w:r/>
            <w:r>
              <w:rPr>
                <w:b w:val="0"/>
                <w:sz w:val="18"/>
              </w:rPr>
              <w:t>851</w:t>
            </w:r>
          </w:p>
        </w:tc>
        <w:tc>
          <w:tcPr>
            <w:tcW w:type="dxa" w:w="737"/>
          </w:tcPr>
          <w:p>
            <w:pPr>
              <w:jc w:val="center"/>
            </w:pPr>
            <w:r/>
            <w:r>
              <w:rPr>
                <w:b w:val="0"/>
                <w:sz w:val="18"/>
              </w:rPr>
              <w:t>1 335</w:t>
            </w:r>
          </w:p>
        </w:tc>
        <w:tc>
          <w:tcPr>
            <w:tcW w:type="dxa" w:w="737"/>
          </w:tcPr>
          <w:p>
            <w:pPr>
              <w:jc w:val="center"/>
            </w:pPr>
            <w:r/>
            <w:r>
              <w:rPr>
                <w:b w:val="0"/>
                <w:sz w:val="18"/>
              </w:rPr>
              <w:t>1 744</w:t>
            </w:r>
          </w:p>
        </w:tc>
        <w:tc>
          <w:tcPr>
            <w:tcW w:type="dxa" w:w="737"/>
          </w:tcPr>
          <w:p>
            <w:pPr>
              <w:jc w:val="center"/>
            </w:pPr>
            <w:r/>
            <w:r>
              <w:rPr>
                <w:b w:val="0"/>
                <w:sz w:val="18"/>
              </w:rPr>
              <w:t>1 464</w:t>
            </w:r>
          </w:p>
        </w:tc>
        <w:tc>
          <w:tcPr>
            <w:tcW w:type="dxa" w:w="737"/>
          </w:tcPr>
          <w:p>
            <w:pPr>
              <w:jc w:val="center"/>
            </w:pPr>
            <w:r/>
            <w:r>
              <w:rPr>
                <w:b w:val="0"/>
                <w:sz w:val="18"/>
              </w:rPr>
              <w:t>1 776</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1 550</w:t>
            </w:r>
          </w:p>
        </w:tc>
        <w:tc>
          <w:tcPr>
            <w:tcW w:type="dxa" w:w="737"/>
          </w:tcPr>
          <w:p>
            <w:pPr>
              <w:jc w:val="center"/>
            </w:pPr>
            <w:r/>
            <w:r>
              <w:rPr>
                <w:b w:val="0"/>
                <w:sz w:val="18"/>
              </w:rPr>
              <w:t>2 003</w:t>
            </w:r>
          </w:p>
        </w:tc>
        <w:tc>
          <w:tcPr>
            <w:tcW w:type="dxa" w:w="737"/>
          </w:tcPr>
          <w:p>
            <w:pPr>
              <w:jc w:val="center"/>
            </w:pPr>
            <w:r/>
            <w:r>
              <w:rPr>
                <w:b w:val="0"/>
                <w:sz w:val="18"/>
              </w:rPr>
              <w:t>2 541</w:t>
            </w:r>
          </w:p>
        </w:tc>
        <w:tc>
          <w:tcPr>
            <w:tcW w:type="dxa" w:w="737"/>
          </w:tcPr>
          <w:p>
            <w:pPr>
              <w:jc w:val="center"/>
            </w:pPr>
            <w:r/>
            <w:r>
              <w:rPr>
                <w:b w:val="0"/>
                <w:sz w:val="18"/>
              </w:rPr>
              <w:t>3 036</w:t>
            </w:r>
          </w:p>
        </w:tc>
        <w:tc>
          <w:tcPr>
            <w:tcW w:type="dxa" w:w="737"/>
          </w:tcPr>
          <w:p>
            <w:pPr>
              <w:jc w:val="center"/>
            </w:pPr>
            <w:r/>
            <w:r>
              <w:rPr>
                <w:b w:val="0"/>
                <w:sz w:val="18"/>
              </w:rPr>
              <w:t>3 402</w:t>
            </w:r>
          </w:p>
        </w:tc>
        <w:tc>
          <w:tcPr>
            <w:tcW w:type="dxa" w:w="737"/>
          </w:tcPr>
          <w:p>
            <w:pPr>
              <w:jc w:val="center"/>
            </w:pPr>
            <w:r/>
            <w:r>
              <w:rPr>
                <w:b w:val="0"/>
                <w:sz w:val="18"/>
              </w:rPr>
              <w:t>4 242</w:t>
            </w:r>
          </w:p>
        </w:tc>
      </w:tr>
      <w:tr>
        <w:tc>
          <w:tcPr>
            <w:tcW w:type="dxa" w:w="2721"/>
            <w:shd w:fill="DFF0D8"/>
          </w:tcPr>
          <w:p>
            <w:pPr>
              <w:jc w:val="center"/>
            </w:pPr>
            <w:r/>
            <w:r>
              <w:rPr>
                <w:b/>
                <w:sz w:val="18"/>
              </w:rPr>
              <w:t>non_vibrato</w:t>
            </w:r>
          </w:p>
        </w:tc>
        <w:tc>
          <w:tcPr>
            <w:tcW w:type="dxa" w:w="624"/>
            <w:shd w:fill="DFF0D8"/>
          </w:tcPr>
          <w:p>
            <w:pPr>
              <w:jc w:val="center"/>
            </w:pPr>
            <w:r/>
            <w:r>
              <w:rPr>
                <w:b w:val="0"/>
                <w:sz w:val="18"/>
              </w:rPr>
              <w:t>249</w:t>
            </w:r>
          </w:p>
        </w:tc>
        <w:tc>
          <w:tcPr>
            <w:tcW w:type="dxa" w:w="737"/>
            <w:shd w:fill="DFF0D8"/>
          </w:tcPr>
          <w:p>
            <w:pPr>
              <w:jc w:val="center"/>
            </w:pPr>
            <w:r/>
            <w:r>
              <w:rPr>
                <w:b w:val="0"/>
                <w:sz w:val="18"/>
              </w:rPr>
              <w:t>409</w:t>
            </w:r>
          </w:p>
        </w:tc>
        <w:tc>
          <w:tcPr>
            <w:tcW w:type="dxa" w:w="737"/>
            <w:shd w:fill="DFF0D8"/>
          </w:tcPr>
          <w:p>
            <w:pPr>
              <w:jc w:val="center"/>
            </w:pPr>
            <w:r/>
            <w:r>
              <w:rPr>
                <w:b w:val="0"/>
                <w:sz w:val="18"/>
              </w:rPr>
              <w:t>990</w:t>
            </w:r>
          </w:p>
        </w:tc>
        <w:tc>
          <w:tcPr>
            <w:tcW w:type="dxa" w:w="737"/>
            <w:shd w:fill="DFF0D8"/>
          </w:tcPr>
          <w:p>
            <w:pPr>
              <w:jc w:val="center"/>
            </w:pPr>
            <w:r/>
            <w:r>
              <w:rPr>
                <w:b w:val="0"/>
                <w:sz w:val="18"/>
              </w:rPr>
              <w:t>2 229</w:t>
            </w:r>
          </w:p>
        </w:tc>
        <w:tc>
          <w:tcPr>
            <w:tcW w:type="dxa" w:w="737"/>
            <w:shd w:fill="DFF0D8"/>
          </w:tcPr>
          <w:p>
            <w:pPr>
              <w:jc w:val="center"/>
            </w:pPr>
            <w:r/>
            <w:r>
              <w:rPr>
                <w:b w:val="0"/>
                <w:sz w:val="18"/>
              </w:rPr>
              <w:t>3 079</w:t>
            </w:r>
          </w:p>
        </w:tc>
        <w:tc>
          <w:tcPr>
            <w:tcW w:type="dxa" w:w="737"/>
            <w:shd w:fill="DFF0D8"/>
          </w:tcPr>
          <w:p>
            <w:pPr>
              <w:jc w:val="center"/>
            </w:pPr>
            <w:r/>
            <w:r>
              <w:rPr>
                <w:b w:val="0"/>
                <w:sz w:val="18"/>
              </w:rPr>
              <w:t>3 898</w:t>
            </w:r>
          </w:p>
        </w:tc>
        <w:tc>
          <w:tcPr>
            <w:tcW w:type="dxa" w:w="737"/>
            <w:shd w:fill="DFF0D8"/>
          </w:tcPr>
          <w:p>
            <w:pPr>
              <w:jc w:val="center"/>
            </w:pPr>
            <w:r/>
            <w:r>
              <w:rPr>
                <w:b w:val="0"/>
                <w:sz w:val="18"/>
              </w:rPr>
              <w:t>4 436</w:t>
            </w:r>
          </w:p>
        </w:tc>
      </w:tr>
      <w:tr>
        <w:tc>
          <w:tcPr>
            <w:tcW w:type="dxa" w:w="2721"/>
          </w:tcPr>
          <w:p>
            <w:pPr>
              <w:jc w:val="center"/>
            </w:pPr>
            <w:r/>
            <w:r>
              <w:rPr>
                <w:b/>
                <w:sz w:val="18"/>
              </w:rPr>
              <w:t>note_lasting</w:t>
            </w:r>
          </w:p>
        </w:tc>
        <w:tc>
          <w:tcPr>
            <w:tcW w:type="dxa" w:w="624"/>
          </w:tcPr>
          <w:p>
            <w:pPr>
              <w:jc w:val="center"/>
            </w:pPr>
            <w:r/>
            <w:r>
              <w:rPr>
                <w:b w:val="0"/>
                <w:sz w:val="18"/>
              </w:rPr>
              <w:t>57</w:t>
            </w:r>
          </w:p>
        </w:tc>
        <w:tc>
          <w:tcPr>
            <w:tcW w:type="dxa" w:w="737"/>
          </w:tcPr>
          <w:p>
            <w:pPr>
              <w:jc w:val="center"/>
            </w:pPr>
            <w:r/>
            <w:r>
              <w:rPr>
                <w:b w:val="0"/>
                <w:sz w:val="18"/>
              </w:rPr>
              <w:t>517</w:t>
            </w:r>
          </w:p>
        </w:tc>
        <w:tc>
          <w:tcPr>
            <w:tcW w:type="dxa" w:w="737"/>
          </w:tcPr>
          <w:p>
            <w:pPr>
              <w:jc w:val="center"/>
            </w:pPr>
            <w:r/>
            <w:r>
              <w:rPr>
                <w:b w:val="0"/>
                <w:sz w:val="18"/>
              </w:rPr>
              <w:t>1 324</w:t>
            </w:r>
          </w:p>
        </w:tc>
        <w:tc>
          <w:tcPr>
            <w:tcW w:type="dxa" w:w="737"/>
          </w:tcPr>
          <w:p>
            <w:pPr>
              <w:jc w:val="center"/>
            </w:pPr>
            <w:r/>
            <w:r>
              <w:rPr>
                <w:b w:val="0"/>
                <w:sz w:val="18"/>
              </w:rPr>
              <w:t>2 229</w:t>
            </w:r>
          </w:p>
        </w:tc>
        <w:tc>
          <w:tcPr>
            <w:tcW w:type="dxa" w:w="737"/>
          </w:tcPr>
          <w:p>
            <w:pPr>
              <w:jc w:val="center"/>
            </w:pPr>
            <w:r/>
            <w:r>
              <w:rPr>
                <w:b w:val="0"/>
                <w:sz w:val="18"/>
              </w:rPr>
              <w:t>2 961</w:t>
            </w:r>
          </w:p>
        </w:tc>
        <w:tc>
          <w:tcPr>
            <w:tcW w:type="dxa" w:w="737"/>
          </w:tcPr>
          <w:p>
            <w:pPr>
              <w:jc w:val="center"/>
            </w:pPr>
            <w:r/>
            <w:r>
              <w:rPr>
                <w:b w:val="0"/>
                <w:sz w:val="18"/>
              </w:rPr>
              <w:t>3 833</w:t>
            </w:r>
          </w:p>
        </w:tc>
        <w:tc>
          <w:tcPr>
            <w:tcW w:type="dxa" w:w="737"/>
          </w:tcPr>
          <w:p>
            <w:pPr>
              <w:jc w:val="center"/>
            </w:pPr>
            <w:r/>
            <w:r>
              <w:rPr>
                <w:b w:val="0"/>
                <w:sz w:val="18"/>
              </w:rPr>
              <w:t>4 425</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1 303</w:t>
            </w:r>
          </w:p>
        </w:tc>
        <w:tc>
          <w:tcPr>
            <w:tcW w:type="dxa" w:w="737"/>
          </w:tcPr>
          <w:p>
            <w:pPr>
              <w:jc w:val="center"/>
            </w:pPr>
            <w:r/>
            <w:r>
              <w:rPr>
                <w:b w:val="0"/>
                <w:sz w:val="18"/>
              </w:rPr>
              <w:t>1 776</w:t>
            </w:r>
          </w:p>
        </w:tc>
        <w:tc>
          <w:tcPr>
            <w:tcW w:type="dxa" w:w="737"/>
          </w:tcPr>
          <w:p>
            <w:pPr>
              <w:jc w:val="center"/>
            </w:pPr>
            <w:r/>
            <w:r>
              <w:rPr>
                <w:b w:val="0"/>
                <w:sz w:val="18"/>
              </w:rPr>
              <w:t>3 833</w:t>
            </w:r>
          </w:p>
        </w:tc>
        <w:tc>
          <w:tcPr>
            <w:tcW w:type="dxa" w:w="737"/>
          </w:tcPr>
          <w:p>
            <w:pPr>
              <w:jc w:val="center"/>
            </w:pPr>
            <w:r/>
            <w:r>
              <w:rPr>
                <w:b w:val="0"/>
                <w:sz w:val="18"/>
              </w:rPr>
              <w:t>5 631</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431</w:t>
            </w:r>
          </w:p>
        </w:tc>
        <w:tc>
          <w:tcPr>
            <w:tcW w:type="dxa" w:w="737"/>
          </w:tcPr>
          <w:p>
            <w:pPr>
              <w:jc w:val="center"/>
            </w:pPr>
            <w:r/>
            <w:r>
              <w:rPr>
                <w:b w:val="0"/>
                <w:sz w:val="18"/>
              </w:rPr>
              <w:t>861</w:t>
            </w:r>
          </w:p>
        </w:tc>
        <w:tc>
          <w:tcPr>
            <w:tcW w:type="dxa" w:w="737"/>
          </w:tcPr>
          <w:p>
            <w:pPr>
              <w:jc w:val="center"/>
            </w:pPr>
            <w:r/>
            <w:r>
              <w:rPr>
                <w:b w:val="0"/>
                <w:sz w:val="18"/>
              </w:rPr>
              <w:t>1 335</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3 585</w:t>
            </w:r>
          </w:p>
        </w:tc>
      </w:tr>
      <w:tr>
        <w:tc>
          <w:tcPr>
            <w:tcW w:type="dxa" w:w="2721"/>
            <w:shd w:fill="DFF0D8"/>
          </w:tcPr>
          <w:p>
            <w:pPr>
              <w:jc w:val="center"/>
            </w:pPr>
            <w:r/>
            <w:r>
              <w:rPr>
                <w:b/>
                <w:sz w:val="18"/>
              </w:rPr>
              <w:t>ordinario</w:t>
            </w:r>
          </w:p>
        </w:tc>
        <w:tc>
          <w:tcPr>
            <w:tcW w:type="dxa" w:w="624"/>
            <w:shd w:fill="DFF0D8"/>
          </w:tcPr>
          <w:p>
            <w:pPr>
              <w:jc w:val="center"/>
            </w:pPr>
            <w:r/>
            <w:r>
              <w:rPr>
                <w:b w:val="0"/>
                <w:sz w:val="18"/>
              </w:rPr>
              <w:t>284</w:t>
            </w:r>
          </w:p>
        </w:tc>
        <w:tc>
          <w:tcPr>
            <w:tcW w:type="dxa" w:w="737"/>
            <w:shd w:fill="DFF0D8"/>
          </w:tcPr>
          <w:p>
            <w:pPr>
              <w:jc w:val="center"/>
            </w:pPr>
            <w:r/>
            <w:r>
              <w:rPr>
                <w:b w:val="0"/>
                <w:sz w:val="18"/>
              </w:rPr>
              <w:t>506</w:t>
            </w:r>
          </w:p>
        </w:tc>
        <w:tc>
          <w:tcPr>
            <w:tcW w:type="dxa" w:w="737"/>
            <w:shd w:fill="DFF0D8"/>
          </w:tcPr>
          <w:p>
            <w:pPr>
              <w:jc w:val="center"/>
            </w:pPr>
            <w:r/>
            <w:r>
              <w:rPr>
                <w:b w:val="0"/>
                <w:sz w:val="18"/>
              </w:rPr>
              <w:t>1 518</w:t>
            </w:r>
          </w:p>
        </w:tc>
        <w:tc>
          <w:tcPr>
            <w:tcW w:type="dxa" w:w="737"/>
            <w:shd w:fill="DFF0D8"/>
          </w:tcPr>
          <w:p>
            <w:pPr>
              <w:jc w:val="center"/>
            </w:pPr>
            <w:r/>
            <w:r>
              <w:rPr>
                <w:b w:val="0"/>
                <w:sz w:val="18"/>
              </w:rPr>
              <w:t>2 347</w:t>
            </w:r>
          </w:p>
        </w:tc>
        <w:tc>
          <w:tcPr>
            <w:tcW w:type="dxa" w:w="737"/>
            <w:shd w:fill="DFF0D8"/>
          </w:tcPr>
          <w:p>
            <w:pPr>
              <w:jc w:val="center"/>
            </w:pPr>
            <w:r/>
            <w:r>
              <w:rPr>
                <w:b w:val="0"/>
                <w:sz w:val="18"/>
              </w:rPr>
              <w:t>3 284</w:t>
            </w:r>
          </w:p>
        </w:tc>
        <w:tc>
          <w:tcPr>
            <w:tcW w:type="dxa" w:w="737"/>
            <w:shd w:fill="DFF0D8"/>
          </w:tcPr>
          <w:p>
            <w:pPr>
              <w:jc w:val="center"/>
            </w:pPr>
            <w:r/>
            <w:r>
              <w:rPr>
                <w:b w:val="0"/>
                <w:sz w:val="18"/>
              </w:rPr>
              <w:t>3 908</w:t>
            </w:r>
          </w:p>
        </w:tc>
        <w:tc>
          <w:tcPr>
            <w:tcW w:type="dxa" w:w="737"/>
            <w:shd w:fill="DFF0D8"/>
          </w:tcPr>
          <w:p>
            <w:pPr>
              <w:jc w:val="center"/>
            </w:pPr>
            <w:r/>
            <w:r>
              <w:rPr>
                <w:b w:val="0"/>
                <w:sz w:val="18"/>
              </w:rPr>
              <w:t>4 705</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58</w:t>
            </w:r>
          </w:p>
        </w:tc>
        <w:tc>
          <w:tcPr>
            <w:tcW w:type="dxa" w:w="737"/>
            <w:shd w:fill="DFF0D8"/>
          </w:tcPr>
          <w:p>
            <w:pPr>
              <w:jc w:val="center"/>
            </w:pPr>
            <w:r/>
            <w:r>
              <w:rPr>
                <w:b w:val="0"/>
                <w:sz w:val="18"/>
              </w:rPr>
              <w:t>355</w:t>
            </w:r>
          </w:p>
        </w:tc>
        <w:tc>
          <w:tcPr>
            <w:tcW w:type="dxa" w:w="737"/>
            <w:shd w:fill="DFF0D8"/>
          </w:tcPr>
          <w:p>
            <w:pPr>
              <w:jc w:val="center"/>
            </w:pPr>
            <w:r/>
            <w:r>
              <w:rPr>
                <w:b w:val="0"/>
                <w:sz w:val="18"/>
              </w:rPr>
              <w:t>808</w:t>
            </w:r>
          </w:p>
        </w:tc>
        <w:tc>
          <w:tcPr>
            <w:tcW w:type="dxa" w:w="737"/>
            <w:shd w:fill="DFF0D8"/>
          </w:tcPr>
          <w:p>
            <w:pPr>
              <w:jc w:val="center"/>
            </w:pPr>
            <w:r/>
            <w:r>
              <w:rPr>
                <w:b w:val="0"/>
                <w:sz w:val="18"/>
              </w:rPr>
              <w:t>1 507</w:t>
            </w:r>
          </w:p>
        </w:tc>
        <w:tc>
          <w:tcPr>
            <w:tcW w:type="dxa" w:w="737"/>
            <w:shd w:fill="DFF0D8"/>
          </w:tcPr>
          <w:p>
            <w:pPr>
              <w:jc w:val="center"/>
            </w:pPr>
            <w:r/>
            <w:r>
              <w:rPr>
                <w:b w:val="0"/>
                <w:sz w:val="18"/>
              </w:rPr>
              <w:t>2 369</w:t>
            </w:r>
          </w:p>
        </w:tc>
        <w:tc>
          <w:tcPr>
            <w:tcW w:type="dxa" w:w="737"/>
            <w:shd w:fill="DFF0D8"/>
          </w:tcPr>
          <w:p>
            <w:pPr>
              <w:jc w:val="center"/>
            </w:pPr>
            <w:r/>
            <w:r>
              <w:rPr>
                <w:b w:val="0"/>
                <w:sz w:val="18"/>
              </w:rPr>
              <w:t>3 499</w:t>
            </w:r>
          </w:p>
        </w:tc>
        <w:tc>
          <w:tcPr>
            <w:tcW w:type="dxa" w:w="737"/>
            <w:shd w:fill="DFF0D8"/>
          </w:tcPr>
          <w:p>
            <w:pPr>
              <w:jc w:val="center"/>
            </w:pPr>
            <w:r/>
            <w:r>
              <w:rPr>
                <w:b w:val="0"/>
                <w:sz w:val="18"/>
              </w:rPr>
              <w:t>4 210</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388</w:t>
            </w:r>
          </w:p>
        </w:tc>
        <w:tc>
          <w:tcPr>
            <w:tcW w:type="dxa" w:w="737"/>
            <w:shd w:fill="DFF0D8"/>
          </w:tcPr>
          <w:p>
            <w:pPr>
              <w:jc w:val="center"/>
            </w:pPr>
            <w:r/>
            <w:r>
              <w:rPr>
                <w:b w:val="0"/>
                <w:sz w:val="18"/>
              </w:rPr>
              <w:t>894</w:t>
            </w:r>
          </w:p>
        </w:tc>
        <w:tc>
          <w:tcPr>
            <w:tcW w:type="dxa" w:w="737"/>
            <w:shd w:fill="DFF0D8"/>
          </w:tcPr>
          <w:p>
            <w:pPr>
              <w:jc w:val="center"/>
            </w:pPr>
            <w:r/>
            <w:r>
              <w:rPr>
                <w:b w:val="0"/>
                <w:sz w:val="18"/>
              </w:rPr>
              <w:t>2 078</w:t>
            </w:r>
          </w:p>
        </w:tc>
        <w:tc>
          <w:tcPr>
            <w:tcW w:type="dxa" w:w="737"/>
            <w:shd w:fill="DFF0D8"/>
          </w:tcPr>
          <w:p>
            <w:pPr>
              <w:jc w:val="center"/>
            </w:pPr>
            <w:r/>
            <w:r>
              <w:rPr>
                <w:b w:val="0"/>
                <w:sz w:val="18"/>
              </w:rPr>
              <w:t>2 799</w:t>
            </w:r>
          </w:p>
        </w:tc>
        <w:tc>
          <w:tcPr>
            <w:tcW w:type="dxa" w:w="737"/>
            <w:shd w:fill="DFF0D8"/>
          </w:tcPr>
          <w:p>
            <w:pPr>
              <w:jc w:val="center"/>
            </w:pPr>
            <w:r/>
            <w:r>
              <w:rPr>
                <w:b w:val="0"/>
                <w:sz w:val="18"/>
              </w:rPr>
              <w:t>3 714</w:t>
            </w:r>
          </w:p>
        </w:tc>
        <w:tc>
          <w:tcPr>
            <w:tcW w:type="dxa" w:w="737"/>
            <w:shd w:fill="DFF0D8"/>
          </w:tcPr>
          <w:p>
            <w:pPr>
              <w:jc w:val="center"/>
            </w:pPr>
            <w:r/>
            <w:r>
              <w:rPr>
                <w:b w:val="0"/>
                <w:sz w:val="18"/>
              </w:rPr>
              <w:t>4 414</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55</w:t>
            </w:r>
          </w:p>
        </w:tc>
        <w:tc>
          <w:tcPr>
            <w:tcW w:type="dxa" w:w="737"/>
            <w:shd w:fill="DFF0D8"/>
          </w:tcPr>
          <w:p>
            <w:pPr>
              <w:jc w:val="center"/>
            </w:pPr>
            <w:r/>
            <w:r>
              <w:rPr>
                <w:b w:val="0"/>
                <w:sz w:val="18"/>
              </w:rPr>
              <w:t>441</w:t>
            </w:r>
          </w:p>
        </w:tc>
        <w:tc>
          <w:tcPr>
            <w:tcW w:type="dxa" w:w="737"/>
            <w:shd w:fill="DFF0D8"/>
          </w:tcPr>
          <w:p>
            <w:pPr>
              <w:jc w:val="center"/>
            </w:pPr>
            <w:r/>
            <w:r>
              <w:rPr>
                <w:b w:val="0"/>
                <w:sz w:val="18"/>
              </w:rPr>
              <w:t>1 066</w:t>
            </w:r>
          </w:p>
        </w:tc>
        <w:tc>
          <w:tcPr>
            <w:tcW w:type="dxa" w:w="737"/>
            <w:shd w:fill="DFF0D8"/>
          </w:tcPr>
          <w:p>
            <w:pPr>
              <w:jc w:val="center"/>
            </w:pPr>
            <w:r/>
            <w:r>
              <w:rPr>
                <w:b w:val="0"/>
                <w:sz w:val="18"/>
              </w:rPr>
              <w:t>2 229</w:t>
            </w:r>
          </w:p>
        </w:tc>
        <w:tc>
          <w:tcPr>
            <w:tcW w:type="dxa" w:w="737"/>
            <w:shd w:fill="DFF0D8"/>
          </w:tcPr>
          <w:p>
            <w:pPr>
              <w:jc w:val="center"/>
            </w:pPr>
            <w:r/>
            <w:r>
              <w:rPr>
                <w:b w:val="0"/>
                <w:sz w:val="18"/>
              </w:rPr>
              <w:t>2 756</w:t>
            </w:r>
          </w:p>
        </w:tc>
        <w:tc>
          <w:tcPr>
            <w:tcW w:type="dxa" w:w="737"/>
            <w:shd w:fill="DFF0D8"/>
          </w:tcPr>
          <w:p>
            <w:pPr>
              <w:jc w:val="center"/>
            </w:pPr>
            <w:r/>
            <w:r>
              <w:rPr>
                <w:b w:val="0"/>
                <w:sz w:val="18"/>
              </w:rPr>
              <w:t>3 768</w:t>
            </w:r>
          </w:p>
        </w:tc>
        <w:tc>
          <w:tcPr>
            <w:tcW w:type="dxa" w:w="737"/>
            <w:shd w:fill="DFF0D8"/>
          </w:tcPr>
          <w:p>
            <w:pPr>
              <w:jc w:val="center"/>
            </w:pPr>
            <w:r/>
            <w:r>
              <w:rPr>
                <w:b w:val="0"/>
                <w:sz w:val="18"/>
              </w:rPr>
              <w:t>4 468</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46</w:t>
            </w:r>
          </w:p>
        </w:tc>
        <w:tc>
          <w:tcPr>
            <w:tcW w:type="dxa" w:w="737"/>
            <w:shd w:fill="DFF0D8"/>
          </w:tcPr>
          <w:p>
            <w:pPr>
              <w:jc w:val="center"/>
            </w:pPr>
            <w:r/>
            <w:r>
              <w:rPr>
                <w:b w:val="0"/>
                <w:sz w:val="18"/>
              </w:rPr>
              <w:t>420</w:t>
            </w:r>
          </w:p>
        </w:tc>
        <w:tc>
          <w:tcPr>
            <w:tcW w:type="dxa" w:w="737"/>
            <w:shd w:fill="DFF0D8"/>
          </w:tcPr>
          <w:p>
            <w:pPr>
              <w:jc w:val="center"/>
            </w:pPr>
            <w:r/>
            <w:r>
              <w:rPr>
                <w:b w:val="0"/>
                <w:sz w:val="18"/>
              </w:rPr>
              <w:t>1 174</w:t>
            </w:r>
          </w:p>
        </w:tc>
        <w:tc>
          <w:tcPr>
            <w:tcW w:type="dxa" w:w="737"/>
            <w:shd w:fill="DFF0D8"/>
          </w:tcPr>
          <w:p>
            <w:pPr>
              <w:jc w:val="center"/>
            </w:pPr>
            <w:r/>
            <w:r>
              <w:rPr>
                <w:b w:val="0"/>
                <w:sz w:val="18"/>
              </w:rPr>
              <w:t>2 164</w:t>
            </w:r>
          </w:p>
        </w:tc>
        <w:tc>
          <w:tcPr>
            <w:tcW w:type="dxa" w:w="737"/>
            <w:shd w:fill="DFF0D8"/>
          </w:tcPr>
          <w:p>
            <w:pPr>
              <w:jc w:val="center"/>
            </w:pPr>
            <w:r/>
            <w:r>
              <w:rPr>
                <w:b w:val="0"/>
                <w:sz w:val="18"/>
              </w:rPr>
              <w:t>2 950</w:t>
            </w:r>
          </w:p>
        </w:tc>
        <w:tc>
          <w:tcPr>
            <w:tcW w:type="dxa" w:w="737"/>
            <w:shd w:fill="DFF0D8"/>
          </w:tcPr>
          <w:p>
            <w:pPr>
              <w:jc w:val="center"/>
            </w:pPr>
            <w:r/>
            <w:r>
              <w:rPr>
                <w:b w:val="0"/>
                <w:sz w:val="18"/>
              </w:rPr>
              <w:t>3 725</w:t>
            </w:r>
          </w:p>
        </w:tc>
        <w:tc>
          <w:tcPr>
            <w:tcW w:type="dxa" w:w="737"/>
            <w:shd w:fill="DFF0D8"/>
          </w:tcPr>
          <w:p>
            <w:pPr>
              <w:jc w:val="center"/>
            </w:pPr>
            <w:r/>
            <w:r>
              <w:rPr>
                <w:b w:val="0"/>
                <w:sz w:val="18"/>
              </w:rPr>
              <w:t>4 684</w:t>
            </w:r>
          </w:p>
        </w:tc>
      </w:tr>
      <w:tr>
        <w:tc>
          <w:tcPr>
            <w:tcW w:type="dxa" w:w="2721"/>
          </w:tcPr>
          <w:p>
            <w:pPr>
              <w:jc w:val="center"/>
            </w:pPr>
            <w:r/>
            <w:r>
              <w:rPr>
                <w:b/>
                <w:sz w:val="18"/>
              </w:rPr>
              <w:t>pizzicato_bartok</w:t>
            </w:r>
          </w:p>
        </w:tc>
        <w:tc>
          <w:tcPr>
            <w:tcW w:type="dxa" w:w="624"/>
          </w:tcPr>
          <w:p>
            <w:pPr>
              <w:jc w:val="center"/>
            </w:pPr>
            <w:r/>
            <w:r>
              <w:rPr>
                <w:b w:val="0"/>
                <w:sz w:val="18"/>
              </w:rPr>
              <w:t>53</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1 400</w:t>
            </w:r>
          </w:p>
        </w:tc>
        <w:tc>
          <w:tcPr>
            <w:tcW w:type="dxa" w:w="737"/>
          </w:tcPr>
          <w:p>
            <w:pPr>
              <w:jc w:val="center"/>
            </w:pPr>
            <w:r/>
            <w:r>
              <w:rPr>
                <w:b w:val="0"/>
                <w:sz w:val="18"/>
              </w:rPr>
              <w:t>2 100</w:t>
            </w:r>
          </w:p>
        </w:tc>
        <w:tc>
          <w:tcPr>
            <w:tcW w:type="dxa" w:w="737"/>
          </w:tcPr>
          <w:p>
            <w:pPr>
              <w:jc w:val="center"/>
            </w:pPr>
            <w:r/>
            <w:r>
              <w:rPr>
                <w:b w:val="0"/>
                <w:sz w:val="18"/>
              </w:rPr>
              <w:t>3 198</w:t>
            </w:r>
          </w:p>
        </w:tc>
        <w:tc>
          <w:tcPr>
            <w:tcW w:type="dxa" w:w="737"/>
          </w:tcPr>
          <w:p>
            <w:pPr>
              <w:jc w:val="center"/>
            </w:pPr>
            <w:r/>
            <w:r>
              <w:rPr>
                <w:b w:val="0"/>
                <w:sz w:val="18"/>
              </w:rPr>
              <w:t>4 253</w:t>
            </w:r>
          </w:p>
        </w:tc>
      </w:tr>
      <w:tr>
        <w:tc>
          <w:tcPr>
            <w:tcW w:type="dxa" w:w="2721"/>
          </w:tcPr>
          <w:p>
            <w:pPr>
              <w:jc w:val="center"/>
            </w:pPr>
            <w:r/>
            <w:r>
              <w:rPr>
                <w:b/>
                <w:sz w:val="18"/>
              </w:rPr>
              <w:t>pizzicato_l_vib</w:t>
            </w:r>
          </w:p>
        </w:tc>
        <w:tc>
          <w:tcPr>
            <w:tcW w:type="dxa" w:w="624"/>
          </w:tcPr>
          <w:p>
            <w:pPr>
              <w:jc w:val="center"/>
            </w:pPr>
            <w:r/>
            <w:r>
              <w:rPr>
                <w:b w:val="0"/>
                <w:sz w:val="18"/>
              </w:rPr>
              <w:t>243</w:t>
            </w:r>
          </w:p>
        </w:tc>
        <w:tc>
          <w:tcPr>
            <w:tcW w:type="dxa" w:w="737"/>
          </w:tcPr>
          <w:p>
            <w:pPr>
              <w:jc w:val="center"/>
            </w:pPr>
            <w:r/>
            <w:r>
              <w:rPr>
                <w:b w:val="0"/>
                <w:sz w:val="18"/>
              </w:rPr>
              <w:t>409</w:t>
            </w:r>
          </w:p>
        </w:tc>
        <w:tc>
          <w:tcPr>
            <w:tcW w:type="dxa" w:w="737"/>
          </w:tcPr>
          <w:p>
            <w:pPr>
              <w:jc w:val="center"/>
            </w:pPr>
            <w:r/>
            <w:r>
              <w:rPr>
                <w:b w:val="0"/>
                <w:sz w:val="18"/>
              </w:rPr>
              <w:t>851</w:t>
            </w:r>
          </w:p>
        </w:tc>
        <w:tc>
          <w:tcPr>
            <w:tcW w:type="dxa" w:w="737"/>
          </w:tcPr>
          <w:p>
            <w:pPr>
              <w:jc w:val="center"/>
            </w:pPr>
            <w:r/>
            <w:r>
              <w:rPr>
                <w:b w:val="0"/>
                <w:sz w:val="18"/>
              </w:rPr>
              <w:t>1 270</w:t>
            </w:r>
          </w:p>
        </w:tc>
        <w:tc>
          <w:tcPr>
            <w:tcW w:type="dxa" w:w="737"/>
          </w:tcPr>
          <w:p>
            <w:pPr>
              <w:jc w:val="center"/>
            </w:pPr>
            <w:r/>
            <w:r>
              <w:rPr>
                <w:b w:val="0"/>
                <w:sz w:val="18"/>
              </w:rPr>
              <w:t>1 787</w:t>
            </w:r>
          </w:p>
        </w:tc>
        <w:tc>
          <w:tcPr>
            <w:tcW w:type="dxa" w:w="737"/>
          </w:tcPr>
          <w:p>
            <w:pPr>
              <w:jc w:val="center"/>
            </w:pPr>
            <w:r/>
            <w:r>
              <w:rPr>
                <w:b w:val="0"/>
                <w:sz w:val="18"/>
              </w:rPr>
              <w:t>2 498</w:t>
            </w:r>
          </w:p>
        </w:tc>
        <w:tc>
          <w:tcPr>
            <w:tcW w:type="dxa" w:w="737"/>
          </w:tcPr>
          <w:p>
            <w:pPr>
              <w:jc w:val="center"/>
            </w:pPr>
            <w:r/>
            <w:r>
              <w:rPr>
                <w:b w:val="0"/>
                <w:sz w:val="18"/>
              </w:rPr>
              <w:t>3 542</w:t>
            </w:r>
          </w:p>
        </w:tc>
      </w:tr>
      <w:tr>
        <w:tc>
          <w:tcPr>
            <w:tcW w:type="dxa" w:w="2721"/>
          </w:tcPr>
          <w:p>
            <w:pPr>
              <w:jc w:val="center"/>
            </w:pPr>
            <w:r/>
            <w:r>
              <w:rPr>
                <w:b/>
                <w:sz w:val="18"/>
              </w:rPr>
              <w:t>pizzicato_secco</w:t>
            </w:r>
          </w:p>
        </w:tc>
        <w:tc>
          <w:tcPr>
            <w:tcW w:type="dxa" w:w="624"/>
          </w:tcPr>
          <w:p>
            <w:pPr>
              <w:jc w:val="center"/>
            </w:pPr>
            <w:r/>
            <w:r>
              <w:rPr>
                <w:b w:val="0"/>
                <w:sz w:val="18"/>
              </w:rPr>
              <w:t>189</w:t>
            </w:r>
          </w:p>
        </w:tc>
        <w:tc>
          <w:tcPr>
            <w:tcW w:type="dxa" w:w="737"/>
          </w:tcPr>
          <w:p>
            <w:pPr>
              <w:jc w:val="center"/>
            </w:pPr>
            <w:r/>
            <w:r>
              <w:rPr>
                <w:b w:val="0"/>
                <w:sz w:val="18"/>
              </w:rPr>
              <w:t>388</w:t>
            </w:r>
          </w:p>
        </w:tc>
        <w:tc>
          <w:tcPr>
            <w:tcW w:type="dxa" w:w="737"/>
          </w:tcPr>
          <w:p>
            <w:pPr>
              <w:jc w:val="center"/>
            </w:pPr>
            <w:r/>
            <w:r>
              <w:rPr>
                <w:b w:val="0"/>
                <w:sz w:val="18"/>
              </w:rPr>
              <w:t>764</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2 390</w:t>
            </w:r>
          </w:p>
        </w:tc>
        <w:tc>
          <w:tcPr>
            <w:tcW w:type="dxa" w:w="737"/>
          </w:tcPr>
          <w:p>
            <w:pPr>
              <w:jc w:val="center"/>
            </w:pPr>
            <w:r/>
            <w:r>
              <w:rPr>
                <w:b w:val="0"/>
                <w:sz w:val="18"/>
              </w:rPr>
              <w:t>3 456</w:t>
            </w:r>
          </w:p>
        </w:tc>
      </w:tr>
      <w:tr>
        <w:tc>
          <w:tcPr>
            <w:tcW w:type="dxa" w:w="2721"/>
          </w:tcPr>
          <w:p>
            <w:pPr>
              <w:jc w:val="center"/>
            </w:pPr>
            <w:r/>
            <w:r>
              <w:rPr>
                <w:b/>
                <w:sz w:val="18"/>
              </w:rPr>
              <w:t>sforzato</w:t>
            </w:r>
          </w:p>
        </w:tc>
        <w:tc>
          <w:tcPr>
            <w:tcW w:type="dxa" w:w="624"/>
          </w:tcPr>
          <w:p>
            <w:pPr>
              <w:jc w:val="center"/>
            </w:pPr>
            <w:r/>
            <w:r>
              <w:rPr>
                <w:b w:val="0"/>
                <w:sz w:val="18"/>
              </w:rPr>
              <w:t>100</w:t>
            </w:r>
          </w:p>
        </w:tc>
        <w:tc>
          <w:tcPr>
            <w:tcW w:type="dxa" w:w="737"/>
          </w:tcPr>
          <w:p>
            <w:pPr>
              <w:jc w:val="center"/>
            </w:pPr>
            <w:r/>
            <w:r>
              <w:rPr>
                <w:b w:val="0"/>
                <w:sz w:val="18"/>
              </w:rPr>
              <w:t>452</w:t>
            </w:r>
          </w:p>
        </w:tc>
        <w:tc>
          <w:tcPr>
            <w:tcW w:type="dxa" w:w="737"/>
          </w:tcPr>
          <w:p>
            <w:pPr>
              <w:jc w:val="center"/>
            </w:pPr>
            <w:r/>
            <w:r>
              <w:rPr>
                <w:b w:val="0"/>
                <w:sz w:val="18"/>
              </w:rPr>
              <w:t>1 174</w:t>
            </w:r>
          </w:p>
        </w:tc>
        <w:tc>
          <w:tcPr>
            <w:tcW w:type="dxa" w:w="737"/>
          </w:tcPr>
          <w:p>
            <w:pPr>
              <w:jc w:val="center"/>
            </w:pPr>
            <w:r/>
            <w:r>
              <w:rPr>
                <w:b w:val="0"/>
                <w:sz w:val="18"/>
              </w:rPr>
              <w:t>2 218</w:t>
            </w:r>
          </w:p>
        </w:tc>
        <w:tc>
          <w:tcPr>
            <w:tcW w:type="dxa" w:w="737"/>
          </w:tcPr>
          <w:p>
            <w:pPr>
              <w:jc w:val="center"/>
            </w:pPr>
            <w:r/>
            <w:r>
              <w:rPr>
                <w:b w:val="0"/>
                <w:sz w:val="18"/>
              </w:rPr>
              <w:t>2 907</w:t>
            </w:r>
          </w:p>
        </w:tc>
        <w:tc>
          <w:tcPr>
            <w:tcW w:type="dxa" w:w="737"/>
          </w:tcPr>
          <w:p>
            <w:pPr>
              <w:jc w:val="center"/>
            </w:pPr>
            <w:r/>
            <w:r>
              <w:rPr>
                <w:b w:val="0"/>
                <w:sz w:val="18"/>
              </w:rPr>
              <w:t>4 038</w:t>
            </w:r>
          </w:p>
        </w:tc>
        <w:tc>
          <w:tcPr>
            <w:tcW w:type="dxa" w:w="737"/>
          </w:tcPr>
          <w:p>
            <w:pPr>
              <w:jc w:val="center"/>
            </w:pPr>
            <w:r/>
            <w:r>
              <w:rPr>
                <w:b w:val="0"/>
                <w:sz w:val="18"/>
              </w:rPr>
              <w:t>4 737</w:t>
            </w:r>
          </w:p>
        </w:tc>
      </w:tr>
      <w:tr>
        <w:tc>
          <w:tcPr>
            <w:tcW w:type="dxa" w:w="2721"/>
          </w:tcPr>
          <w:p>
            <w:pPr>
              <w:jc w:val="center"/>
            </w:pPr>
            <w:r/>
            <w:r>
              <w:rPr>
                <w:b/>
                <w:sz w:val="18"/>
              </w:rPr>
              <w:t>staccato</w:t>
            </w:r>
          </w:p>
        </w:tc>
        <w:tc>
          <w:tcPr>
            <w:tcW w:type="dxa" w:w="624"/>
          </w:tcPr>
          <w:p>
            <w:pPr>
              <w:jc w:val="center"/>
            </w:pPr>
            <w:r/>
            <w:r>
              <w:rPr>
                <w:b w:val="0"/>
                <w:sz w:val="18"/>
              </w:rPr>
              <w:t>60</w:t>
            </w:r>
          </w:p>
        </w:tc>
        <w:tc>
          <w:tcPr>
            <w:tcW w:type="dxa" w:w="737"/>
          </w:tcPr>
          <w:p>
            <w:pPr>
              <w:jc w:val="center"/>
            </w:pPr>
            <w:r/>
            <w:r>
              <w:rPr>
                <w:b w:val="0"/>
                <w:sz w:val="18"/>
              </w:rPr>
              <w:t>474</w:t>
            </w:r>
          </w:p>
        </w:tc>
        <w:tc>
          <w:tcPr>
            <w:tcW w:type="dxa" w:w="737"/>
          </w:tcPr>
          <w:p>
            <w:pPr>
              <w:jc w:val="center"/>
            </w:pPr>
            <w:r/>
            <w:r>
              <w:rPr>
                <w:b w:val="0"/>
                <w:sz w:val="18"/>
              </w:rPr>
              <w:t>1 098</w:t>
            </w:r>
          </w:p>
        </w:tc>
        <w:tc>
          <w:tcPr>
            <w:tcW w:type="dxa" w:w="737"/>
          </w:tcPr>
          <w:p>
            <w:pPr>
              <w:jc w:val="center"/>
            </w:pPr>
            <w:r/>
            <w:r>
              <w:rPr>
                <w:b w:val="0"/>
                <w:sz w:val="18"/>
              </w:rPr>
              <w:t>2 207</w:t>
            </w:r>
          </w:p>
        </w:tc>
        <w:tc>
          <w:tcPr>
            <w:tcW w:type="dxa" w:w="737"/>
          </w:tcPr>
          <w:p>
            <w:pPr>
              <w:jc w:val="center"/>
            </w:pPr>
            <w:r/>
            <w:r>
              <w:rPr>
                <w:b w:val="0"/>
                <w:sz w:val="18"/>
              </w:rPr>
              <w:t>3 122</w:t>
            </w:r>
          </w:p>
        </w:tc>
        <w:tc>
          <w:tcPr>
            <w:tcW w:type="dxa" w:w="737"/>
          </w:tcPr>
          <w:p>
            <w:pPr>
              <w:jc w:val="center"/>
            </w:pPr>
            <w:r/>
            <w:r>
              <w:rPr>
                <w:b w:val="0"/>
                <w:sz w:val="18"/>
              </w:rPr>
              <w:t>3 919</w:t>
            </w:r>
          </w:p>
        </w:tc>
        <w:tc>
          <w:tcPr>
            <w:tcW w:type="dxa" w:w="737"/>
          </w:tcPr>
          <w:p>
            <w:pPr>
              <w:jc w:val="center"/>
            </w:pPr>
            <w:r/>
            <w:r>
              <w:rPr>
                <w:b w:val="0"/>
                <w:sz w:val="18"/>
              </w:rPr>
              <w:t>4 565</w:t>
            </w:r>
          </w:p>
        </w:tc>
      </w:tr>
      <w:tr>
        <w:tc>
          <w:tcPr>
            <w:tcW w:type="dxa" w:w="2721"/>
          </w:tcPr>
          <w:p>
            <w:pPr>
              <w:jc w:val="center"/>
            </w:pPr>
            <w:r/>
            <w:r>
              <w:rPr>
                <w:b/>
                <w:sz w:val="18"/>
              </w:rPr>
              <w:t>sul_ponticello</w:t>
            </w:r>
          </w:p>
        </w:tc>
        <w:tc>
          <w:tcPr>
            <w:tcW w:type="dxa" w:w="624"/>
          </w:tcPr>
          <w:p>
            <w:pPr>
              <w:jc w:val="center"/>
            </w:pPr>
            <w:r/>
            <w:r>
              <w:rPr>
                <w:b w:val="0"/>
                <w:sz w:val="18"/>
              </w:rPr>
              <w:t>58</w:t>
            </w:r>
          </w:p>
        </w:tc>
        <w:tc>
          <w:tcPr>
            <w:tcW w:type="dxa" w:w="737"/>
          </w:tcPr>
          <w:p>
            <w:pPr>
              <w:jc w:val="center"/>
            </w:pPr>
            <w:r/>
            <w:r>
              <w:rPr>
                <w:b w:val="0"/>
                <w:sz w:val="18"/>
              </w:rPr>
              <w:t>388</w:t>
            </w:r>
          </w:p>
        </w:tc>
        <w:tc>
          <w:tcPr>
            <w:tcW w:type="dxa" w:w="737"/>
          </w:tcPr>
          <w:p>
            <w:pPr>
              <w:jc w:val="center"/>
            </w:pPr>
            <w:r/>
            <w:r>
              <w:rPr>
                <w:b w:val="0"/>
                <w:sz w:val="18"/>
              </w:rPr>
              <w:t>937</w:t>
            </w:r>
          </w:p>
        </w:tc>
        <w:tc>
          <w:tcPr>
            <w:tcW w:type="dxa" w:w="737"/>
          </w:tcPr>
          <w:p>
            <w:pPr>
              <w:jc w:val="center"/>
            </w:pPr>
            <w:r/>
            <w:r>
              <w:rPr>
                <w:b w:val="0"/>
                <w:sz w:val="18"/>
              </w:rPr>
              <w:t>2 196</w:t>
            </w:r>
          </w:p>
        </w:tc>
        <w:tc>
          <w:tcPr>
            <w:tcW w:type="dxa" w:w="737"/>
          </w:tcPr>
          <w:p>
            <w:pPr>
              <w:jc w:val="center"/>
            </w:pPr>
            <w:r/>
            <w:r>
              <w:rPr>
                <w:b w:val="0"/>
                <w:sz w:val="18"/>
              </w:rPr>
              <w:t>2 939</w:t>
            </w:r>
          </w:p>
        </w:tc>
        <w:tc>
          <w:tcPr>
            <w:tcW w:type="dxa" w:w="737"/>
          </w:tcPr>
          <w:p>
            <w:pPr>
              <w:jc w:val="center"/>
            </w:pPr>
            <w:r/>
            <w:r>
              <w:rPr>
                <w:b w:val="0"/>
                <w:sz w:val="18"/>
              </w:rPr>
              <w:t>3 833</w:t>
            </w:r>
          </w:p>
        </w:tc>
        <w:tc>
          <w:tcPr>
            <w:tcW w:type="dxa" w:w="737"/>
          </w:tcPr>
          <w:p>
            <w:pPr>
              <w:jc w:val="center"/>
            </w:pPr>
            <w:r/>
            <w:r>
              <w:rPr>
                <w:b w:val="0"/>
                <w:sz w:val="18"/>
              </w:rPr>
              <w:t>4 360</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46</w:t>
            </w:r>
          </w:p>
        </w:tc>
        <w:tc>
          <w:tcPr>
            <w:tcW w:type="dxa" w:w="737"/>
            <w:shd w:fill="DFF0D8"/>
          </w:tcPr>
          <w:p>
            <w:pPr>
              <w:jc w:val="center"/>
            </w:pPr>
            <w:r/>
            <w:r>
              <w:rPr>
                <w:b w:val="0"/>
                <w:sz w:val="18"/>
              </w:rPr>
              <w:t>409</w:t>
            </w:r>
          </w:p>
        </w:tc>
        <w:tc>
          <w:tcPr>
            <w:tcW w:type="dxa" w:w="737"/>
            <w:shd w:fill="DFF0D8"/>
          </w:tcPr>
          <w:p>
            <w:pPr>
              <w:jc w:val="center"/>
            </w:pPr>
            <w:r/>
            <w:r>
              <w:rPr>
                <w:b w:val="0"/>
                <w:sz w:val="18"/>
              </w:rPr>
              <w:t>1 001</w:t>
            </w:r>
          </w:p>
        </w:tc>
        <w:tc>
          <w:tcPr>
            <w:tcW w:type="dxa" w:w="737"/>
            <w:shd w:fill="DFF0D8"/>
          </w:tcPr>
          <w:p>
            <w:pPr>
              <w:jc w:val="center"/>
            </w:pPr>
            <w:r/>
            <w:r>
              <w:rPr>
                <w:b w:val="0"/>
                <w:sz w:val="18"/>
              </w:rPr>
              <w:t>2 347</w:t>
            </w:r>
          </w:p>
        </w:tc>
        <w:tc>
          <w:tcPr>
            <w:tcW w:type="dxa" w:w="737"/>
            <w:shd w:fill="DFF0D8"/>
          </w:tcPr>
          <w:p>
            <w:pPr>
              <w:jc w:val="center"/>
            </w:pPr>
            <w:r/>
            <w:r>
              <w:rPr>
                <w:b w:val="0"/>
                <w:sz w:val="18"/>
              </w:rPr>
              <w:t>2 961</w:t>
            </w:r>
          </w:p>
        </w:tc>
        <w:tc>
          <w:tcPr>
            <w:tcW w:type="dxa" w:w="737"/>
            <w:shd w:fill="DFF0D8"/>
          </w:tcPr>
          <w:p>
            <w:pPr>
              <w:jc w:val="center"/>
            </w:pPr>
            <w:r/>
            <w:r>
              <w:rPr>
                <w:b w:val="0"/>
                <w:sz w:val="18"/>
              </w:rPr>
              <w:t>3 801</w:t>
            </w:r>
          </w:p>
        </w:tc>
        <w:tc>
          <w:tcPr>
            <w:tcW w:type="dxa" w:w="737"/>
            <w:shd w:fill="DFF0D8"/>
          </w:tcPr>
          <w:p>
            <w:pPr>
              <w:jc w:val="center"/>
            </w:pPr>
            <w:r/>
            <w:r>
              <w:rPr>
                <w:b w:val="0"/>
                <w:sz w:val="18"/>
              </w:rPr>
              <w:t>4 447</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377</w:t>
            </w:r>
          </w:p>
        </w:tc>
        <w:tc>
          <w:tcPr>
            <w:tcW w:type="dxa" w:w="737"/>
          </w:tcPr>
          <w:p>
            <w:pPr>
              <w:jc w:val="center"/>
            </w:pPr>
            <w:r/>
            <w:r>
              <w:rPr>
                <w:b w:val="0"/>
                <w:sz w:val="18"/>
              </w:rPr>
              <w:t>926</w:t>
            </w:r>
          </w:p>
        </w:tc>
        <w:tc>
          <w:tcPr>
            <w:tcW w:type="dxa" w:w="737"/>
          </w:tcPr>
          <w:p>
            <w:pPr>
              <w:jc w:val="center"/>
            </w:pPr>
            <w:r/>
            <w:r>
              <w:rPr>
                <w:b w:val="0"/>
                <w:sz w:val="18"/>
              </w:rPr>
              <w:t>2 100</w:t>
            </w:r>
          </w:p>
        </w:tc>
        <w:tc>
          <w:tcPr>
            <w:tcW w:type="dxa" w:w="737"/>
          </w:tcPr>
          <w:p>
            <w:pPr>
              <w:jc w:val="center"/>
            </w:pPr>
            <w:r/>
            <w:r>
              <w:rPr>
                <w:b w:val="0"/>
                <w:sz w:val="18"/>
              </w:rPr>
              <w:t>2 810</w:t>
            </w:r>
          </w:p>
        </w:tc>
        <w:tc>
          <w:tcPr>
            <w:tcW w:type="dxa" w:w="737"/>
          </w:tcPr>
          <w:p>
            <w:pPr>
              <w:jc w:val="center"/>
            </w:pPr>
            <w:r/>
            <w:r>
              <w:rPr>
                <w:b w:val="0"/>
                <w:sz w:val="18"/>
              </w:rPr>
              <w:t>3 736</w:t>
            </w:r>
          </w:p>
        </w:tc>
        <w:tc>
          <w:tcPr>
            <w:tcW w:type="dxa" w:w="737"/>
          </w:tcPr>
          <w:p>
            <w:pPr>
              <w:jc w:val="center"/>
            </w:pPr>
            <w:r/>
            <w:r>
              <w:rPr>
                <w:b w:val="0"/>
                <w:sz w:val="18"/>
              </w:rPr>
              <w:t>4 479</w:t>
            </w:r>
          </w:p>
        </w:tc>
      </w:tr>
      <w:tr>
        <w:tc>
          <w:tcPr>
            <w:tcW w:type="dxa" w:w="2721"/>
          </w:tcPr>
          <w:p>
            <w:pPr>
              <w:jc w:val="center"/>
            </w:pPr>
            <w:r/>
            <w:r>
              <w:rPr>
                <w:b/>
                <w:sz w:val="18"/>
              </w:rPr>
              <w:t>sul_ponticello_tremolo</w:t>
            </w:r>
          </w:p>
        </w:tc>
        <w:tc>
          <w:tcPr>
            <w:tcW w:type="dxa" w:w="624"/>
          </w:tcPr>
          <w:p>
            <w:pPr>
              <w:jc w:val="center"/>
            </w:pPr>
            <w:r/>
            <w:r>
              <w:rPr>
                <w:b w:val="0"/>
                <w:sz w:val="18"/>
              </w:rPr>
              <w:t>58</w:t>
            </w:r>
          </w:p>
        </w:tc>
        <w:tc>
          <w:tcPr>
            <w:tcW w:type="dxa" w:w="737"/>
          </w:tcPr>
          <w:p>
            <w:pPr>
              <w:jc w:val="center"/>
            </w:pPr>
            <w:r/>
            <w:r>
              <w:rPr>
                <w:b w:val="0"/>
                <w:sz w:val="18"/>
              </w:rPr>
              <w:t>603</w:t>
            </w:r>
          </w:p>
        </w:tc>
        <w:tc>
          <w:tcPr>
            <w:tcW w:type="dxa" w:w="737"/>
          </w:tcPr>
          <w:p>
            <w:pPr>
              <w:jc w:val="center"/>
            </w:pPr>
            <w:r/>
            <w:r>
              <w:rPr>
                <w:b w:val="0"/>
                <w:sz w:val="18"/>
              </w:rPr>
              <w:t>1 572</w:t>
            </w:r>
          </w:p>
        </w:tc>
        <w:tc>
          <w:tcPr>
            <w:tcW w:type="dxa" w:w="737"/>
          </w:tcPr>
          <w:p>
            <w:pPr>
              <w:jc w:val="center"/>
            </w:pPr>
            <w:r/>
            <w:r>
              <w:rPr>
                <w:b w:val="0"/>
                <w:sz w:val="18"/>
              </w:rPr>
              <w:t>2 358</w:t>
            </w:r>
          </w:p>
        </w:tc>
        <w:tc>
          <w:tcPr>
            <w:tcW w:type="dxa" w:w="737"/>
          </w:tcPr>
          <w:p>
            <w:pPr>
              <w:jc w:val="center"/>
            </w:pPr>
            <w:r/>
            <w:r>
              <w:rPr>
                <w:b w:val="0"/>
                <w:sz w:val="18"/>
              </w:rPr>
              <w:t>2 950</w:t>
            </w:r>
          </w:p>
        </w:tc>
        <w:tc>
          <w:tcPr>
            <w:tcW w:type="dxa" w:w="737"/>
          </w:tcPr>
          <w:p>
            <w:pPr>
              <w:jc w:val="center"/>
            </w:pPr>
            <w:r/>
            <w:r>
              <w:rPr>
                <w:b w:val="0"/>
                <w:sz w:val="18"/>
              </w:rPr>
              <w:t>3 801</w:t>
            </w:r>
          </w:p>
        </w:tc>
        <w:tc>
          <w:tcPr>
            <w:tcW w:type="dxa" w:w="737"/>
          </w:tcPr>
          <w:p>
            <w:pPr>
              <w:jc w:val="center"/>
            </w:pPr>
            <w:r/>
            <w:r>
              <w:rPr>
                <w:b w:val="0"/>
                <w:sz w:val="18"/>
              </w:rPr>
              <w:t>4 371</w:t>
            </w:r>
          </w:p>
        </w:tc>
      </w:tr>
      <w:tr>
        <w:tc>
          <w:tcPr>
            <w:tcW w:type="dxa" w:w="2721"/>
          </w:tcPr>
          <w:p>
            <w:pPr>
              <w:jc w:val="center"/>
            </w:pPr>
            <w:r/>
            <w:r>
              <w:rPr>
                <w:b/>
                <w:sz w:val="18"/>
              </w:rPr>
              <w:t>sul_tasto</w:t>
            </w:r>
          </w:p>
        </w:tc>
        <w:tc>
          <w:tcPr>
            <w:tcW w:type="dxa" w:w="624"/>
          </w:tcPr>
          <w:p>
            <w:pPr>
              <w:jc w:val="center"/>
            </w:pPr>
            <w:r/>
            <w:r>
              <w:rPr>
                <w:b w:val="0"/>
                <w:sz w:val="18"/>
              </w:rPr>
              <w:t>50</w:t>
            </w:r>
          </w:p>
        </w:tc>
        <w:tc>
          <w:tcPr>
            <w:tcW w:type="dxa" w:w="737"/>
          </w:tcPr>
          <w:p>
            <w:pPr>
              <w:jc w:val="center"/>
            </w:pPr>
            <w:r/>
            <w:r>
              <w:rPr>
                <w:b w:val="0"/>
                <w:sz w:val="18"/>
              </w:rPr>
              <w:t>517</w:t>
            </w:r>
          </w:p>
        </w:tc>
        <w:tc>
          <w:tcPr>
            <w:tcW w:type="dxa" w:w="737"/>
          </w:tcPr>
          <w:p>
            <w:pPr>
              <w:jc w:val="center"/>
            </w:pPr>
            <w:r/>
            <w:r>
              <w:rPr>
                <w:b w:val="0"/>
                <w:sz w:val="18"/>
              </w:rPr>
              <w:t>1 012</w:t>
            </w:r>
          </w:p>
        </w:tc>
        <w:tc>
          <w:tcPr>
            <w:tcW w:type="dxa" w:w="737"/>
          </w:tcPr>
          <w:p>
            <w:pPr>
              <w:jc w:val="center"/>
            </w:pPr>
            <w:r/>
            <w:r>
              <w:rPr>
                <w:b w:val="0"/>
                <w:sz w:val="18"/>
              </w:rPr>
              <w:t>2 164</w:t>
            </w:r>
          </w:p>
        </w:tc>
        <w:tc>
          <w:tcPr>
            <w:tcW w:type="dxa" w:w="737"/>
          </w:tcPr>
          <w:p>
            <w:pPr>
              <w:jc w:val="center"/>
            </w:pPr>
            <w:r/>
            <w:r>
              <w:rPr>
                <w:b w:val="0"/>
                <w:sz w:val="18"/>
              </w:rPr>
              <w:t>2 616</w:t>
            </w:r>
          </w:p>
        </w:tc>
        <w:tc>
          <w:tcPr>
            <w:tcW w:type="dxa" w:w="737"/>
          </w:tcPr>
          <w:p>
            <w:pPr>
              <w:jc w:val="center"/>
            </w:pPr>
            <w:r/>
            <w:r>
              <w:rPr>
                <w:b w:val="0"/>
                <w:sz w:val="18"/>
              </w:rPr>
              <w:t>3 510</w:t>
            </w:r>
          </w:p>
        </w:tc>
        <w:tc>
          <w:tcPr>
            <w:tcW w:type="dxa" w:w="737"/>
          </w:tcPr>
          <w:p>
            <w:pPr>
              <w:jc w:val="center"/>
            </w:pPr>
            <w:r/>
            <w:r>
              <w:rPr>
                <w:b w:val="0"/>
                <w:sz w:val="18"/>
              </w:rPr>
              <w:t>4 242</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431</w:t>
            </w:r>
          </w:p>
        </w:tc>
        <w:tc>
          <w:tcPr>
            <w:tcW w:type="dxa" w:w="737"/>
            <w:shd w:fill="DFF0D8"/>
          </w:tcPr>
          <w:p>
            <w:pPr>
              <w:jc w:val="center"/>
            </w:pPr>
            <w:r/>
            <w:r>
              <w:rPr>
                <w:b w:val="0"/>
                <w:sz w:val="18"/>
              </w:rPr>
              <w:t>1 120</w:t>
            </w:r>
          </w:p>
        </w:tc>
        <w:tc>
          <w:tcPr>
            <w:tcW w:type="dxa" w:w="737"/>
            <w:shd w:fill="DFF0D8"/>
          </w:tcPr>
          <w:p>
            <w:pPr>
              <w:jc w:val="center"/>
            </w:pPr>
            <w:r/>
            <w:r>
              <w:rPr>
                <w:b w:val="0"/>
                <w:sz w:val="18"/>
              </w:rPr>
              <w:t>2 110</w:t>
            </w:r>
          </w:p>
        </w:tc>
        <w:tc>
          <w:tcPr>
            <w:tcW w:type="dxa" w:w="737"/>
            <w:shd w:fill="DFF0D8"/>
          </w:tcPr>
          <w:p>
            <w:pPr>
              <w:jc w:val="center"/>
            </w:pPr>
            <w:r/>
            <w:r>
              <w:rPr>
                <w:b w:val="0"/>
                <w:sz w:val="18"/>
              </w:rPr>
              <w:t>2 832</w:t>
            </w:r>
          </w:p>
        </w:tc>
        <w:tc>
          <w:tcPr>
            <w:tcW w:type="dxa" w:w="737"/>
            <w:shd w:fill="DFF0D8"/>
          </w:tcPr>
          <w:p>
            <w:pPr>
              <w:jc w:val="center"/>
            </w:pPr>
            <w:r/>
            <w:r>
              <w:rPr>
                <w:b w:val="0"/>
                <w:sz w:val="18"/>
              </w:rPr>
              <w:t>3 854</w:t>
            </w:r>
          </w:p>
        </w:tc>
        <w:tc>
          <w:tcPr>
            <w:tcW w:type="dxa" w:w="737"/>
            <w:shd w:fill="DFF0D8"/>
          </w:tcPr>
          <w:p>
            <w:pPr>
              <w:jc w:val="center"/>
            </w:pPr>
            <w:r/>
            <w:r>
              <w:rPr>
                <w:b w:val="0"/>
                <w:sz w:val="18"/>
              </w:rPr>
              <w:t>4 468</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398</w:t>
            </w:r>
          </w:p>
        </w:tc>
        <w:tc>
          <w:tcPr>
            <w:tcW w:type="dxa" w:w="737"/>
          </w:tcPr>
          <w:p>
            <w:pPr>
              <w:jc w:val="center"/>
            </w:pPr>
            <w:r/>
            <w:r>
              <w:rPr>
                <w:b w:val="0"/>
                <w:sz w:val="18"/>
              </w:rPr>
              <w:t>948</w:t>
            </w:r>
          </w:p>
        </w:tc>
        <w:tc>
          <w:tcPr>
            <w:tcW w:type="dxa" w:w="737"/>
          </w:tcPr>
          <w:p>
            <w:pPr>
              <w:jc w:val="center"/>
            </w:pPr>
            <w:r/>
            <w:r>
              <w:rPr>
                <w:b w:val="0"/>
                <w:sz w:val="18"/>
              </w:rPr>
              <w:t>2 196</w:t>
            </w:r>
          </w:p>
        </w:tc>
        <w:tc>
          <w:tcPr>
            <w:tcW w:type="dxa" w:w="737"/>
          </w:tcPr>
          <w:p>
            <w:pPr>
              <w:jc w:val="center"/>
            </w:pPr>
            <w:r/>
            <w:r>
              <w:rPr>
                <w:b w:val="0"/>
                <w:sz w:val="18"/>
              </w:rPr>
              <w:t>2 778</w:t>
            </w:r>
          </w:p>
        </w:tc>
        <w:tc>
          <w:tcPr>
            <w:tcW w:type="dxa" w:w="737"/>
          </w:tcPr>
          <w:p>
            <w:pPr>
              <w:jc w:val="center"/>
            </w:pPr>
            <w:r/>
            <w:r>
              <w:rPr>
                <w:b w:val="0"/>
                <w:sz w:val="18"/>
              </w:rPr>
              <w:t>3 801</w:t>
            </w:r>
          </w:p>
        </w:tc>
        <w:tc>
          <w:tcPr>
            <w:tcW w:type="dxa" w:w="737"/>
          </w:tcPr>
          <w:p>
            <w:pPr>
              <w:jc w:val="center"/>
            </w:pPr>
            <w:r/>
            <w:r>
              <w:rPr>
                <w:b w:val="0"/>
                <w:sz w:val="18"/>
              </w:rPr>
              <w:t>4 436</w:t>
            </w:r>
          </w:p>
        </w:tc>
      </w:tr>
      <w:tr>
        <w:tc>
          <w:tcPr>
            <w:tcW w:type="dxa" w:w="2721"/>
          </w:tcPr>
          <w:p>
            <w:pPr>
              <w:jc w:val="center"/>
            </w:pPr>
            <w:r/>
            <w:r>
              <w:rPr>
                <w:b/>
                <w:sz w:val="18"/>
              </w:rPr>
              <w:t>tremolo</w:t>
            </w:r>
          </w:p>
        </w:tc>
        <w:tc>
          <w:tcPr>
            <w:tcW w:type="dxa" w:w="624"/>
          </w:tcPr>
          <w:p>
            <w:pPr>
              <w:jc w:val="center"/>
            </w:pPr>
            <w:r/>
            <w:r>
              <w:rPr>
                <w:b w:val="0"/>
                <w:sz w:val="18"/>
              </w:rPr>
              <w:t>285</w:t>
            </w:r>
          </w:p>
        </w:tc>
        <w:tc>
          <w:tcPr>
            <w:tcW w:type="dxa" w:w="737"/>
          </w:tcPr>
          <w:p>
            <w:pPr>
              <w:jc w:val="center"/>
            </w:pPr>
            <w:r/>
            <w:r>
              <w:rPr>
                <w:b w:val="0"/>
                <w:sz w:val="18"/>
              </w:rPr>
              <w:t>495</w:t>
            </w:r>
          </w:p>
        </w:tc>
        <w:tc>
          <w:tcPr>
            <w:tcW w:type="dxa" w:w="737"/>
          </w:tcPr>
          <w:p>
            <w:pPr>
              <w:jc w:val="center"/>
            </w:pPr>
            <w:r/>
            <w:r>
              <w:rPr>
                <w:b w:val="0"/>
                <w:sz w:val="18"/>
              </w:rPr>
              <w:t>1 163</w:t>
            </w:r>
          </w:p>
        </w:tc>
        <w:tc>
          <w:tcPr>
            <w:tcW w:type="dxa" w:w="737"/>
          </w:tcPr>
          <w:p>
            <w:pPr>
              <w:jc w:val="center"/>
            </w:pPr>
            <w:r/>
            <w:r>
              <w:rPr>
                <w:b w:val="0"/>
                <w:sz w:val="18"/>
              </w:rPr>
              <w:t>2 100</w:t>
            </w:r>
          </w:p>
        </w:tc>
        <w:tc>
          <w:tcPr>
            <w:tcW w:type="dxa" w:w="737"/>
          </w:tcPr>
          <w:p>
            <w:pPr>
              <w:jc w:val="center"/>
            </w:pPr>
            <w:r/>
            <w:r>
              <w:rPr>
                <w:b w:val="0"/>
                <w:sz w:val="18"/>
              </w:rPr>
              <w:t>2 928</w:t>
            </w:r>
          </w:p>
        </w:tc>
        <w:tc>
          <w:tcPr>
            <w:tcW w:type="dxa" w:w="737"/>
          </w:tcPr>
          <w:p>
            <w:pPr>
              <w:jc w:val="center"/>
            </w:pPr>
            <w:r/>
            <w:r>
              <w:rPr>
                <w:b w:val="0"/>
                <w:sz w:val="18"/>
              </w:rPr>
              <w:t>3 747</w:t>
            </w:r>
          </w:p>
        </w:tc>
        <w:tc>
          <w:tcPr>
            <w:tcW w:type="dxa" w:w="737"/>
          </w:tcPr>
          <w:p>
            <w:pPr>
              <w:jc w:val="center"/>
            </w:pPr>
            <w:r/>
            <w:r>
              <w:rPr>
                <w:b w:val="0"/>
                <w:sz w:val="18"/>
              </w:rPr>
              <w:t>4 404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495</w:t>
            </w:r>
          </w:p>
        </w:tc>
        <w:tc>
          <w:tcPr>
            <w:tcW w:type="dxa" w:w="737"/>
            <w:shd w:fill="DFF0D8"/>
          </w:tcPr>
          <w:p>
            <w:pPr>
              <w:jc w:val="center"/>
            </w:pPr>
            <w:r/>
            <w:r>
              <w:rPr>
                <w:b w:val="0"/>
                <w:sz w:val="18"/>
              </w:rPr>
              <w:t>1 389</w:t>
            </w:r>
          </w:p>
        </w:tc>
        <w:tc>
          <w:tcPr>
            <w:tcW w:type="dxa" w:w="737"/>
            <w:shd w:fill="DFF0D8"/>
          </w:tcPr>
          <w:p>
            <w:pPr>
              <w:jc w:val="center"/>
            </w:pPr>
            <w:r/>
            <w:r>
              <w:rPr>
                <w:b w:val="0"/>
                <w:sz w:val="18"/>
              </w:rPr>
              <w:t>2 293</w:t>
            </w:r>
          </w:p>
        </w:tc>
        <w:tc>
          <w:tcPr>
            <w:tcW w:type="dxa" w:w="737"/>
            <w:shd w:fill="DFF0D8"/>
          </w:tcPr>
          <w:p>
            <w:pPr>
              <w:jc w:val="center"/>
            </w:pPr>
            <w:r/>
            <w:r>
              <w:rPr>
                <w:b w:val="0"/>
                <w:sz w:val="18"/>
              </w:rPr>
              <w:t>3 122</w:t>
            </w:r>
          </w:p>
        </w:tc>
        <w:tc>
          <w:tcPr>
            <w:tcW w:type="dxa" w:w="737"/>
            <w:shd w:fill="DFF0D8"/>
          </w:tcPr>
          <w:p>
            <w:pPr>
              <w:jc w:val="center"/>
            </w:pPr>
            <w:r/>
            <w:r>
              <w:rPr>
                <w:b w:val="0"/>
                <w:sz w:val="18"/>
              </w:rPr>
              <w:t>3 876</w:t>
            </w:r>
          </w:p>
        </w:tc>
        <w:tc>
          <w:tcPr>
            <w:tcW w:type="dxa" w:w="737"/>
            <w:shd w:fill="DFF0D8"/>
          </w:tcPr>
          <w:p>
            <w:pPr>
              <w:jc w:val="center"/>
            </w:pPr>
            <w:r/>
            <w:r>
              <w:rPr>
                <w:b w:val="0"/>
                <w:sz w:val="18"/>
              </w:rPr>
              <w:t>4 651</w:t>
            </w:r>
          </w:p>
        </w:tc>
      </w:tr>
      <w:tr>
        <w:tc>
          <w:tcPr>
            <w:tcW w:type="dxa" w:w="2721"/>
          </w:tcPr>
          <w:p>
            <w:pPr>
              <w:jc w:val="center"/>
            </w:pPr>
            <w:r/>
            <w:r>
              <w:rPr>
                <w:b/>
                <w:sz w:val="18"/>
              </w:rPr>
              <w:t>trill_major_second_up</w:t>
            </w:r>
          </w:p>
        </w:tc>
        <w:tc>
          <w:tcPr>
            <w:tcW w:type="dxa" w:w="624"/>
          </w:tcPr>
          <w:p>
            <w:pPr>
              <w:jc w:val="center"/>
            </w:pPr>
            <w:r/>
            <w:r>
              <w:rPr>
                <w:b w:val="0"/>
                <w:sz w:val="18"/>
              </w:rPr>
              <w:t>61</w:t>
            </w:r>
          </w:p>
        </w:tc>
        <w:tc>
          <w:tcPr>
            <w:tcW w:type="dxa" w:w="737"/>
          </w:tcPr>
          <w:p>
            <w:pPr>
              <w:jc w:val="center"/>
            </w:pPr>
            <w:r/>
            <w:r>
              <w:rPr>
                <w:b w:val="0"/>
                <w:sz w:val="18"/>
              </w:rPr>
              <w:t>528</w:t>
            </w:r>
          </w:p>
        </w:tc>
        <w:tc>
          <w:tcPr>
            <w:tcW w:type="dxa" w:w="737"/>
          </w:tcPr>
          <w:p>
            <w:pPr>
              <w:jc w:val="center"/>
            </w:pPr>
            <w:r/>
            <w:r>
              <w:rPr>
                <w:b w:val="0"/>
                <w:sz w:val="18"/>
              </w:rPr>
              <w:t>1 120</w:t>
            </w:r>
          </w:p>
        </w:tc>
        <w:tc>
          <w:tcPr>
            <w:tcW w:type="dxa" w:w="737"/>
          </w:tcPr>
          <w:p>
            <w:pPr>
              <w:jc w:val="center"/>
            </w:pPr>
            <w:r/>
            <w:r>
              <w:rPr>
                <w:b w:val="0"/>
                <w:sz w:val="18"/>
              </w:rPr>
              <w:t>2 186</w:t>
            </w:r>
          </w:p>
        </w:tc>
        <w:tc>
          <w:tcPr>
            <w:tcW w:type="dxa" w:w="737"/>
          </w:tcPr>
          <w:p>
            <w:pPr>
              <w:jc w:val="center"/>
            </w:pPr>
            <w:r/>
            <w:r>
              <w:rPr>
                <w:b w:val="0"/>
                <w:sz w:val="18"/>
              </w:rPr>
              <w:t>2 487</w:t>
            </w:r>
          </w:p>
        </w:tc>
        <w:tc>
          <w:tcPr>
            <w:tcW w:type="dxa" w:w="737"/>
          </w:tcPr>
          <w:p>
            <w:pPr>
              <w:jc w:val="center"/>
            </w:pPr>
            <w:r/>
            <w:r>
              <w:rPr>
                <w:b w:val="0"/>
                <w:sz w:val="18"/>
              </w:rPr>
              <w:t>3 682</w:t>
            </w:r>
          </w:p>
        </w:tc>
        <w:tc>
          <w:tcPr>
            <w:tcW w:type="dxa" w:w="737"/>
          </w:tcPr>
          <w:p>
            <w:pPr>
              <w:jc w:val="center"/>
            </w:pPr>
            <w:r/>
            <w:r>
              <w:rPr>
                <w:b w:val="0"/>
                <w:sz w:val="18"/>
              </w:rPr>
              <w:t>4 296</w:t>
            </w:r>
          </w:p>
        </w:tc>
      </w:tr>
      <w:tr>
        <w:tc>
          <w:tcPr>
            <w:tcW w:type="dxa" w:w="2721"/>
          </w:tcPr>
          <w:p>
            <w:pPr>
              <w:jc w:val="center"/>
            </w:pPr>
            <w:r/>
            <w:r>
              <w:rPr>
                <w:b/>
                <w:sz w:val="18"/>
              </w:rPr>
              <w:t>trill_minor_second_up</w:t>
            </w:r>
          </w:p>
        </w:tc>
        <w:tc>
          <w:tcPr>
            <w:tcW w:type="dxa" w:w="624"/>
          </w:tcPr>
          <w:p>
            <w:pPr>
              <w:jc w:val="center"/>
            </w:pPr>
            <w:r/>
            <w:r>
              <w:rPr>
                <w:b w:val="0"/>
                <w:sz w:val="18"/>
              </w:rPr>
              <w:t>63</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2 143</w:t>
            </w:r>
          </w:p>
        </w:tc>
        <w:tc>
          <w:tcPr>
            <w:tcW w:type="dxa" w:w="737"/>
          </w:tcPr>
          <w:p>
            <w:pPr>
              <w:jc w:val="center"/>
            </w:pPr>
            <w:r/>
            <w:r>
              <w:rPr>
                <w:b w:val="0"/>
                <w:sz w:val="18"/>
              </w:rPr>
              <w:t>2 649</w:t>
            </w:r>
          </w:p>
        </w:tc>
        <w:tc>
          <w:tcPr>
            <w:tcW w:type="dxa" w:w="737"/>
          </w:tcPr>
          <w:p>
            <w:pPr>
              <w:jc w:val="center"/>
            </w:pPr>
            <w:r/>
            <w:r>
              <w:rPr>
                <w:b w:val="0"/>
                <w:sz w:val="18"/>
              </w:rPr>
              <w:t>3 585</w:t>
            </w:r>
          </w:p>
        </w:tc>
        <w:tc>
          <w:tcPr>
            <w:tcW w:type="dxa" w:w="737"/>
          </w:tcPr>
          <w:p>
            <w:pPr>
              <w:jc w:val="center"/>
            </w:pPr>
            <w:r/>
            <w:r>
              <w:rPr>
                <w:b w:val="0"/>
                <w:sz w:val="18"/>
              </w:rPr>
              <w:t>4 274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893 (Fp)</w:t>
            </w:r>
          </w:p>
        </w:tc>
        <w:tc>
          <w:tcPr>
            <w:tcW w:type="dxa" w:w="907"/>
          </w:tcPr>
          <w:p>
            <w:pPr>
              <w:jc w:val="center"/>
            </w:pPr>
            <w:r/>
            <w:r>
              <w:rPr>
                <w:b w:val="0"/>
                <w:sz w:val="18"/>
              </w:rPr>
              <w:t>1 460</w:t>
            </w:r>
          </w:p>
        </w:tc>
        <w:tc>
          <w:tcPr>
            <w:tcW w:type="dxa" w:w="1020"/>
          </w:tcPr>
          <w:p>
            <w:pPr>
              <w:jc w:val="center"/>
            </w:pPr>
            <w:r/>
            <w:r>
              <w:rPr>
                <w:b w:val="0"/>
                <w:sz w:val="18"/>
              </w:rPr>
              <w:t>Δ=567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893 (Fp)</w:t>
            </w:r>
          </w:p>
        </w:tc>
        <w:tc>
          <w:tcPr>
            <w:tcW w:type="dxa" w:w="907"/>
          </w:tcPr>
          <w:p>
            <w:pPr>
              <w:jc w:val="center"/>
            </w:pPr>
            <w:r/>
            <w:r>
              <w:rPr>
                <w:b w:val="0"/>
                <w:sz w:val="18"/>
              </w:rPr>
              <w:t>1 354</w:t>
            </w:r>
          </w:p>
        </w:tc>
        <w:tc>
          <w:tcPr>
            <w:tcW w:type="dxa" w:w="1020"/>
          </w:tcPr>
          <w:p>
            <w:pPr>
              <w:jc w:val="center"/>
            </w:pPr>
            <w:r/>
            <w:r>
              <w:rPr>
                <w:b w:val="0"/>
                <w:sz w:val="18"/>
              </w:rPr>
              <w:t>Δ=461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893 (Fp)</w:t>
            </w:r>
          </w:p>
        </w:tc>
        <w:tc>
          <w:tcPr>
            <w:tcW w:type="dxa" w:w="907"/>
          </w:tcPr>
          <w:p>
            <w:pPr>
              <w:jc w:val="center"/>
            </w:pPr>
            <w:r/>
            <w:r>
              <w:rPr>
                <w:b w:val="0"/>
                <w:sz w:val="18"/>
              </w:rPr>
              <w:t>1 016</w:t>
            </w:r>
          </w:p>
        </w:tc>
        <w:tc>
          <w:tcPr>
            <w:tcW w:type="dxa" w:w="1020"/>
          </w:tcPr>
          <w:p>
            <w:pPr>
              <w:jc w:val="center"/>
            </w:pPr>
            <w:r/>
            <w:r>
              <w:rPr>
                <w:b w:val="0"/>
                <w:sz w:val="18"/>
              </w:rPr>
              <w:t>Δ=123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893 (Fp)</w:t>
            </w:r>
          </w:p>
        </w:tc>
        <w:tc>
          <w:tcPr>
            <w:tcW w:type="dxa" w:w="907"/>
          </w:tcPr>
          <w:p>
            <w:pPr>
              <w:jc w:val="center"/>
            </w:pPr>
            <w:r/>
            <w:r>
              <w:rPr>
                <w:b w:val="0"/>
                <w:sz w:val="18"/>
              </w:rPr>
              <w:t>1 046 (Fp)</w:t>
            </w:r>
          </w:p>
        </w:tc>
        <w:tc>
          <w:tcPr>
            <w:tcW w:type="dxa" w:w="1020"/>
          </w:tcPr>
          <w:p>
            <w:pPr>
              <w:jc w:val="center"/>
            </w:pPr>
            <w:r/>
            <w:r>
              <w:rPr>
                <w:b w:val="0"/>
                <w:sz w:val="18"/>
              </w:rPr>
              <w:t>Δ=153 Hz</w:t>
            </w:r>
          </w:p>
        </w:tc>
        <w:tc>
          <w:tcPr>
            <w:tcW w:type="dxa" w:w="1417"/>
          </w:tcPr>
          <w:p>
            <w:pPr>
              <w:jc w:val="center"/>
            </w:pPr>
            <w:r/>
            <w:r>
              <w:rPr>
                <w:b w:val="0"/>
                <w:sz w:val="18"/>
              </w:rPr>
              <w:t>Bonne</w:t>
            </w:r>
          </w:p>
        </w:tc>
        <w:tc>
          <w:tcPr>
            <w:tcW w:type="dxa" w:w="1417"/>
          </w:tcPr>
          <w:p>
            <w:pPr>
              <w:jc w:val="center"/>
            </w:pPr>
            <w:r/>
            <w:r>
              <w:rPr>
                <w:b w:val="0"/>
                <w:sz w:val="18"/>
              </w:rPr>
              <w:t>Octave</w:t>
            </w:r>
          </w:p>
        </w:tc>
      </w:tr>
    </w:tbl>
    <w:p/>
    <w:p>
      <w:bookmarkStart w:id="1053" w:name="Violon_sourdine"/>
      <w:pPr>
        <w:pStyle w:val="Heading2"/>
      </w:pPr>
      <w:r>
        <w:rPr>
          <w:color w:val="1565C0"/>
        </w:rPr>
        <w:t>Violon+sourdine</w:t>
      </w:r>
      <w:bookmarkEnd w:id="1053"/>
    </w:p>
    <w:p>
      <w:pPr>
        <w:jc w:val="center"/>
      </w:pPr>
      <w:r>
        <w:drawing>
          <wp:inline xmlns:a="http://schemas.openxmlformats.org/drawingml/2006/main" xmlns:pic="http://schemas.openxmlformats.org/drawingml/2006/picture">
            <wp:extent cx="5943600" cy="2950842"/>
            <wp:docPr id="33" name="Picture 2"/>
            <wp:cNvGraphicFramePr>
              <a:graphicFrameLocks noChangeAspect="1"/>
            </wp:cNvGraphicFramePr>
            <a:graphic>
              <a:graphicData uri="http://schemas.openxmlformats.org/drawingml/2006/picture">
                <pic:pic>
                  <pic:nvPicPr>
                    <pic:cNvPr id="33" name="cordes_vln_sord.png"/>
                    <pic:cNvPicPr/>
                  </pic:nvPicPr>
                  <pic:blipFill>
                    <a:blip r:embed="rId41"/>
                    <a:stretch>
                      <a:fillRect/>
                    </a:stretch>
                  </pic:blipFill>
                  <pic:spPr>
                    <a:xfrm>
                      <a:off x="0" y="0"/>
                      <a:ext cx="5943600" cy="2950842"/>
                    </a:xfrm>
                    <a:prstGeom prst="rect"/>
                  </pic:spPr>
                </pic:pic>
              </a:graphicData>
            </a:graphic>
          </wp:inline>
        </w:drawing>
      </w:r>
    </w:p>
    <w:p>
      <w:r>
        <w:rPr>
          <w:b w:val="0"/>
          <w:i/>
          <w:sz w:val="20"/>
        </w:rPr>
        <w:t>Son plus doux, atténuation des harmoniques aigus. F1 peut descendre ou rester stable selon la sourdine. Timbre plus mat et intimiste.</w:t>
      </w:r>
    </w:p>
    <w:p/>
    <w:p>
      <w:bookmarkStart w:id="1054" w:name="Violon_sourd_piombo"/>
      <w:pPr>
        <w:pStyle w:val="Heading2"/>
      </w:pPr>
      <w:r>
        <w:rPr>
          <w:color w:val="1565C0"/>
        </w:rPr>
        <w:t>Violon+sourd. piombo</w:t>
      </w:r>
      <w:bookmarkEnd w:id="1054"/>
    </w:p>
    <w:p>
      <w:pPr>
        <w:jc w:val="center"/>
      </w:pPr>
      <w:r>
        <w:drawing>
          <wp:inline xmlns:a="http://schemas.openxmlformats.org/drawingml/2006/main" xmlns:pic="http://schemas.openxmlformats.org/drawingml/2006/picture">
            <wp:extent cx="5943600" cy="2948763"/>
            <wp:docPr id="34" name="Picture 3"/>
            <wp:cNvGraphicFramePr>
              <a:graphicFrameLocks noChangeAspect="1"/>
            </wp:cNvGraphicFramePr>
            <a:graphic>
              <a:graphicData uri="http://schemas.openxmlformats.org/drawingml/2006/picture">
                <pic:pic>
                  <pic:nvPicPr>
                    <pic:cNvPr id="34" name="cordes_vln_piombo.png"/>
                    <pic:cNvPicPr/>
                  </pic:nvPicPr>
                  <pic:blipFill>
                    <a:blip r:embed="rId42"/>
                    <a:stretch>
                      <a:fillRect/>
                    </a:stretch>
                  </pic:blipFill>
                  <pic:spPr>
                    <a:xfrm>
                      <a:off x="0" y="0"/>
                      <a:ext cx="5943600" cy="2948763"/>
                    </a:xfrm>
                    <a:prstGeom prst="rect"/>
                  </pic:spPr>
                </pic:pic>
              </a:graphicData>
            </a:graphic>
          </wp:inline>
        </w:drawing>
      </w:r>
    </w:p>
    <w:p>
      <w:r>
        <w:rPr>
          <w:b w:val="0"/>
          <w:i/>
          <w:sz w:val="20"/>
        </w:rPr>
        <w:t>Sourdine lourde en plomb. Amortissement maximum, son extrêmement étouffé. Utilisée en musique contemporaine pour effets timbraux extrêmes.</w:t>
      </w:r>
    </w:p>
    <w:p/>
    <w:p>
      <w:bookmarkStart w:id="1055" w:name="Alto"/>
      <w:pPr>
        <w:pStyle w:val="Heading3"/>
      </w:pPr>
      <w:r>
        <w:rPr>
          <w:color w:val="1565C0"/>
        </w:rPr>
        <w:t>Alto</w:t>
      </w:r>
      <w:bookmarkEnd w:id="1055"/>
    </w:p>
    <w:p>
      <w:bookmarkStart w:id="1056" w:name="Alto_1"/>
      <w:pPr>
        <w:pStyle w:val="Heading2"/>
      </w:pPr>
      <w:r>
        <w:rPr>
          <w:color w:val="1565C0"/>
        </w:rPr>
        <w:t>Alto</w:t>
      </w:r>
      <w:bookmarkEnd w:id="1056"/>
    </w:p>
    <w:p>
      <w:pPr>
        <w:jc w:val="center"/>
      </w:pPr>
      <w:r>
        <w:drawing>
          <wp:inline xmlns:a="http://schemas.openxmlformats.org/drawingml/2006/main" xmlns:pic="http://schemas.openxmlformats.org/drawingml/2006/picture">
            <wp:extent cx="5943600" cy="2936347"/>
            <wp:docPr id="35" name="Picture 4"/>
            <wp:cNvGraphicFramePr>
              <a:graphicFrameLocks noChangeAspect="1"/>
            </wp:cNvGraphicFramePr>
            <a:graphic>
              <a:graphicData uri="http://schemas.openxmlformats.org/drawingml/2006/picture">
                <pic:pic>
                  <pic:nvPicPr>
                    <pic:cNvPr id="35" name="cordes_alto.png"/>
                    <pic:cNvPicPr/>
                  </pic:nvPicPr>
                  <pic:blipFill>
                    <a:blip r:embed="rId43"/>
                    <a:stretch>
                      <a:fillRect/>
                    </a:stretch>
                  </pic:blipFill>
                  <pic:spPr>
                    <a:xfrm>
                      <a:off x="0" y="0"/>
                      <a:ext cx="5943600" cy="2936347"/>
                    </a:xfrm>
                    <a:prstGeom prst="rect"/>
                  </pic:spPr>
                </pic:pic>
              </a:graphicData>
            </a:graphic>
          </wp:inline>
        </w:drawing>
      </w:r>
    </w:p>
    <w:p>
      <w:r>
        <w:rPr>
          <w:b w:val="0"/>
          <w:i/>
          <w:sz w:val="20"/>
        </w:rPr>
        <w:t>Son plus sombre et mélancolique que le violon. F1=369 Hz (zone /å/). Giesler note une grande dépendance au registre (220–600 Hz). Meyer situe le formant principal dans la zone /o/–/a/ (400–1 200 Hz). F1 SOL2020 (369 Hz) est plus stable que le violon. L'alto est acoustiquement dans la zone de transition /å/–/o/, ce qui lui confère sa couleur caractéristique — ni la brillance du violon ni la plénitude du violoncelle.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220–600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registre-dépendant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~400–600</w:t>
            </w:r>
          </w:p>
        </w:tc>
        <w:tc>
          <w:tcPr>
            <w:tcW w:type="dxa" w:w="1020"/>
          </w:tcPr>
          <w:p>
            <w:pPr>
              <w:jc w:val="center"/>
            </w:pPr>
            <w:r/>
            <w:r>
              <w:rPr>
                <w:b w:val="0"/>
                <w:sz w:val="18"/>
              </w:rPr>
              <w:t>~800–1 200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o–a</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369 ±14</w:t>
            </w:r>
          </w:p>
        </w:tc>
        <w:tc>
          <w:tcPr>
            <w:tcW w:type="dxa" w:w="1020"/>
            <w:shd w:fill="DFF0D8"/>
          </w:tcPr>
          <w:p>
            <w:pPr>
              <w:jc w:val="center"/>
            </w:pPr>
            <w:r/>
            <w:r>
              <w:rPr>
                <w:b w:val="0"/>
                <w:sz w:val="18"/>
              </w:rPr>
              <w:t>766 ±217</w:t>
            </w:r>
          </w:p>
        </w:tc>
        <w:tc>
          <w:tcPr>
            <w:tcW w:type="dxa" w:w="1020"/>
            <w:shd w:fill="DFF0D8"/>
          </w:tcPr>
          <w:p>
            <w:pPr>
              <w:jc w:val="center"/>
            </w:pPr>
            <w:r/>
            <w:r>
              <w:rPr>
                <w:b w:val="0"/>
                <w:sz w:val="18"/>
              </w:rPr>
              <w:t>1 282</w:t>
            </w:r>
          </w:p>
        </w:tc>
        <w:tc>
          <w:tcPr>
            <w:tcW w:type="dxa" w:w="1020"/>
            <w:shd w:fill="DFF0D8"/>
          </w:tcPr>
          <w:p>
            <w:pPr>
              <w:jc w:val="center"/>
            </w:pPr>
            <w:r/>
            <w:r>
              <w:rPr>
                <w:b w:val="0"/>
                <w:sz w:val="18"/>
              </w:rPr>
              <w:t>1 957</w:t>
            </w:r>
          </w:p>
        </w:tc>
        <w:tc>
          <w:tcPr>
            <w:tcW w:type="dxa" w:w="1020"/>
            <w:shd w:fill="DFF0D8"/>
          </w:tcPr>
          <w:p>
            <w:pPr>
              <w:jc w:val="center"/>
            </w:pPr>
            <w:r/>
            <w:r>
              <w:rPr>
                <w:b w:val="0"/>
                <w:sz w:val="18"/>
              </w:rPr>
              <w:t>å/a</w:t>
            </w:r>
          </w:p>
        </w:tc>
        <w:tc>
          <w:tcPr>
            <w:tcW w:type="dxa" w:w="567"/>
            <w:shd w:fill="DFF0D8"/>
          </w:tcPr>
          <w:p>
            <w:pPr>
              <w:jc w:val="center"/>
            </w:pPr>
            <w:r/>
            <w:r>
              <w:rPr>
                <w:b w:val="0"/>
                <w:sz w:val="18"/>
              </w:rPr>
              <w:t>35</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53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1 540</w:t>
            </w:r>
          </w:p>
        </w:tc>
        <w:tc>
          <w:tcPr>
            <w:tcW w:type="dxa" w:w="737"/>
          </w:tcPr>
          <w:p>
            <w:pPr>
              <w:jc w:val="center"/>
            </w:pPr>
            <w:r/>
            <w:r>
              <w:rPr>
                <w:b w:val="0"/>
                <w:sz w:val="18"/>
              </w:rPr>
              <w:t>2 175</w:t>
            </w:r>
          </w:p>
        </w:tc>
        <w:tc>
          <w:tcPr>
            <w:tcW w:type="dxa" w:w="737"/>
          </w:tcPr>
          <w:p>
            <w:pPr>
              <w:jc w:val="center"/>
            </w:pPr>
            <w:r/>
            <w:r>
              <w:rPr>
                <w:b w:val="0"/>
                <w:sz w:val="18"/>
              </w:rPr>
              <w:t>2 907</w:t>
            </w:r>
          </w:p>
        </w:tc>
        <w:tc>
          <w:tcPr>
            <w:tcW w:type="dxa" w:w="737"/>
          </w:tcPr>
          <w:p>
            <w:pPr>
              <w:jc w:val="center"/>
            </w:pPr>
            <w:r/>
            <w:r>
              <w:rPr>
                <w:b w:val="0"/>
                <w:sz w:val="18"/>
              </w:rPr>
              <w:t>3 510</w:t>
            </w:r>
          </w:p>
        </w:tc>
      </w:tr>
      <w:tr>
        <w:tc>
          <w:tcPr>
            <w:tcW w:type="dxa" w:w="2721"/>
          </w:tcPr>
          <w:p>
            <w:pPr>
              <w:jc w:val="center"/>
            </w:pPr>
            <w:r/>
            <w:r>
              <w:rPr>
                <w:b/>
                <w:sz w:val="18"/>
              </w:rPr>
              <w:t>artificial_harmonic_tremolo</w:t>
            </w:r>
          </w:p>
        </w:tc>
        <w:tc>
          <w:tcPr>
            <w:tcW w:type="dxa" w:w="624"/>
          </w:tcPr>
          <w:p>
            <w:pPr>
              <w:jc w:val="center"/>
            </w:pPr>
            <w:r/>
            <w:r>
              <w:rPr>
                <w:b w:val="0"/>
                <w:sz w:val="18"/>
              </w:rPr>
              <w:t>54</w:t>
            </w:r>
          </w:p>
        </w:tc>
        <w:tc>
          <w:tcPr>
            <w:tcW w:type="dxa" w:w="737"/>
          </w:tcPr>
          <w:p>
            <w:pPr>
              <w:jc w:val="center"/>
            </w:pPr>
            <w:r/>
            <w:r>
              <w:rPr>
                <w:b w:val="0"/>
                <w:sz w:val="18"/>
              </w:rPr>
              <w:t>366</w:t>
            </w:r>
          </w:p>
        </w:tc>
        <w:tc>
          <w:tcPr>
            <w:tcW w:type="dxa" w:w="737"/>
          </w:tcPr>
          <w:p>
            <w:pPr>
              <w:jc w:val="center"/>
            </w:pPr>
            <w:r/>
            <w:r>
              <w:rPr>
                <w:b w:val="0"/>
                <w:sz w:val="18"/>
              </w:rPr>
              <w:t>743</w:t>
            </w:r>
          </w:p>
        </w:tc>
        <w:tc>
          <w:tcPr>
            <w:tcW w:type="dxa" w:w="737"/>
          </w:tcPr>
          <w:p>
            <w:pPr>
              <w:jc w:val="center"/>
            </w:pPr>
            <w:r/>
            <w:r>
              <w:rPr>
                <w:b w:val="0"/>
                <w:sz w:val="18"/>
              </w:rPr>
              <w:t>1 550</w:t>
            </w:r>
          </w:p>
        </w:tc>
        <w:tc>
          <w:tcPr>
            <w:tcW w:type="dxa" w:w="737"/>
          </w:tcPr>
          <w:p>
            <w:pPr>
              <w:jc w:val="center"/>
            </w:pPr>
            <w:r/>
            <w:r>
              <w:rPr>
                <w:b w:val="0"/>
                <w:sz w:val="18"/>
              </w:rPr>
              <w:t>2 218</w:t>
            </w:r>
          </w:p>
        </w:tc>
        <w:tc>
          <w:tcPr>
            <w:tcW w:type="dxa" w:w="737"/>
          </w:tcPr>
          <w:p>
            <w:pPr>
              <w:jc w:val="center"/>
            </w:pPr>
            <w:r/>
            <w:r>
              <w:rPr>
                <w:b w:val="0"/>
                <w:sz w:val="18"/>
              </w:rPr>
              <w:t>2 939</w:t>
            </w:r>
          </w:p>
        </w:tc>
        <w:tc>
          <w:tcPr>
            <w:tcW w:type="dxa" w:w="737"/>
          </w:tcPr>
          <w:p>
            <w:pPr>
              <w:jc w:val="center"/>
            </w:pPr>
            <w:r/>
            <w:r>
              <w:rPr>
                <w:b w:val="0"/>
                <w:sz w:val="18"/>
              </w:rPr>
              <w:t>3 521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355</w:t>
            </w:r>
          </w:p>
        </w:tc>
        <w:tc>
          <w:tcPr>
            <w:tcW w:type="dxa" w:w="737"/>
          </w:tcPr>
          <w:p>
            <w:pPr>
              <w:jc w:val="center"/>
            </w:pPr>
            <w:r/>
            <w:r>
              <w:rPr>
                <w:b w:val="0"/>
                <w:sz w:val="18"/>
              </w:rPr>
              <w:t>1 001</w:t>
            </w:r>
          </w:p>
        </w:tc>
        <w:tc>
          <w:tcPr>
            <w:tcW w:type="dxa" w:w="737"/>
          </w:tcPr>
          <w:p>
            <w:pPr>
              <w:jc w:val="center"/>
            </w:pPr>
            <w:r/>
            <w:r>
              <w:rPr>
                <w:b w:val="0"/>
                <w:sz w:val="18"/>
              </w:rPr>
              <w:t>1 960</w:t>
            </w:r>
          </w:p>
        </w:tc>
        <w:tc>
          <w:tcPr>
            <w:tcW w:type="dxa" w:w="737"/>
          </w:tcPr>
          <w:p>
            <w:pPr>
              <w:jc w:val="center"/>
            </w:pPr>
            <w:r/>
            <w:r>
              <w:rPr>
                <w:b w:val="0"/>
                <w:sz w:val="18"/>
              </w:rPr>
              <w:t>2 993</w:t>
            </w:r>
          </w:p>
        </w:tc>
        <w:tc>
          <w:tcPr>
            <w:tcW w:type="dxa" w:w="737"/>
          </w:tcPr>
          <w:p>
            <w:pPr>
              <w:jc w:val="center"/>
            </w:pPr>
            <w:r/>
            <w:r>
              <w:rPr>
                <w:b w:val="0"/>
                <w:sz w:val="18"/>
              </w:rPr>
              <w:t>4 328</w:t>
            </w:r>
          </w:p>
        </w:tc>
        <w:tc>
          <w:tcPr>
            <w:tcW w:type="dxa" w:w="737"/>
          </w:tcPr>
          <w:p>
            <w:pPr>
              <w:jc w:val="center"/>
            </w:pPr>
            <w:r/>
            <w:r>
              <w:rPr>
                <w:b w:val="0"/>
                <w:sz w:val="18"/>
              </w:rPr>
              <w:t>4 942</w:t>
            </w:r>
          </w:p>
        </w:tc>
      </w:tr>
      <w:tr>
        <w:tc>
          <w:tcPr>
            <w:tcW w:type="dxa" w:w="2721"/>
          </w:tcPr>
          <w:p>
            <w:pPr>
              <w:jc w:val="center"/>
            </w:pPr>
            <w:r/>
            <w:r>
              <w:rPr>
                <w:b/>
                <w:sz w:val="18"/>
              </w:rPr>
              <w:t>behind_the_fingerboard</w:t>
            </w:r>
          </w:p>
        </w:tc>
        <w:tc>
          <w:tcPr>
            <w:tcW w:type="dxa" w:w="624"/>
          </w:tcPr>
          <w:p>
            <w:pPr>
              <w:jc w:val="center"/>
            </w:pPr>
            <w:r/>
            <w:r>
              <w:rPr>
                <w:b w:val="0"/>
                <w:sz w:val="18"/>
              </w:rPr>
              <w:t>4</w:t>
            </w:r>
          </w:p>
        </w:tc>
        <w:tc>
          <w:tcPr>
            <w:tcW w:type="dxa" w:w="737"/>
          </w:tcPr>
          <w:p>
            <w:pPr>
              <w:jc w:val="center"/>
            </w:pPr>
            <w:r/>
            <w:r>
              <w:rPr>
                <w:b w:val="0"/>
                <w:sz w:val="18"/>
              </w:rPr>
              <w:t>711</w:t>
            </w:r>
          </w:p>
        </w:tc>
        <w:tc>
          <w:tcPr>
            <w:tcW w:type="dxa" w:w="737"/>
          </w:tcPr>
          <w:p>
            <w:pPr>
              <w:jc w:val="center"/>
            </w:pPr>
            <w:r/>
            <w:r>
              <w:rPr>
                <w:b w:val="0"/>
                <w:sz w:val="18"/>
              </w:rPr>
              <w:t>1 314</w:t>
            </w:r>
          </w:p>
        </w:tc>
        <w:tc>
          <w:tcPr>
            <w:tcW w:type="dxa" w:w="737"/>
          </w:tcPr>
          <w:p>
            <w:pPr>
              <w:jc w:val="center"/>
            </w:pPr>
            <w:r/>
            <w:r>
              <w:rPr>
                <w:b w:val="0"/>
                <w:sz w:val="18"/>
              </w:rPr>
              <w:t>2 401</w:t>
            </w:r>
          </w:p>
        </w:tc>
        <w:tc>
          <w:tcPr>
            <w:tcW w:type="dxa" w:w="737"/>
          </w:tcPr>
          <w:p>
            <w:pPr>
              <w:jc w:val="center"/>
            </w:pPr>
            <w:r/>
            <w:r>
              <w:rPr>
                <w:b w:val="0"/>
                <w:sz w:val="18"/>
              </w:rPr>
              <w:t>3 327</w:t>
            </w:r>
          </w:p>
        </w:tc>
        <w:tc>
          <w:tcPr>
            <w:tcW w:type="dxa" w:w="737"/>
          </w:tcPr>
          <w:p>
            <w:pPr>
              <w:jc w:val="center"/>
            </w:pPr>
            <w:r/>
            <w:r>
              <w:rPr>
                <w:b w:val="0"/>
                <w:sz w:val="18"/>
              </w:rPr>
              <w:t>3 790</w:t>
            </w:r>
          </w:p>
        </w:tc>
        <w:tc>
          <w:tcPr>
            <w:tcW w:type="dxa" w:w="737"/>
          </w:tcPr>
          <w:p>
            <w:pPr>
              <w:jc w:val="center"/>
            </w:pPr>
            <w:r/>
            <w:r>
              <w:rPr>
                <w:b w:val="0"/>
                <w:sz w:val="18"/>
              </w:rPr>
              <w:t>4 888</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732</w:t>
            </w:r>
          </w:p>
        </w:tc>
        <w:tc>
          <w:tcPr>
            <w:tcW w:type="dxa" w:w="737"/>
          </w:tcPr>
          <w:p>
            <w:pPr>
              <w:jc w:val="center"/>
            </w:pPr>
            <w:r/>
            <w:r>
              <w:rPr>
                <w:b w:val="0"/>
                <w:sz w:val="18"/>
              </w:rPr>
              <w:t>1 044</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3 155</w:t>
            </w:r>
          </w:p>
        </w:tc>
      </w:tr>
      <w:tr>
        <w:tc>
          <w:tcPr>
            <w:tcW w:type="dxa" w:w="2721"/>
          </w:tcPr>
          <w:p>
            <w:pPr>
              <w:jc w:val="center"/>
            </w:pPr>
            <w:r/>
            <w:r>
              <w:rPr>
                <w:b/>
                <w:sz w:val="18"/>
              </w:rPr>
              <w:t>col_legno_battuto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754</w:t>
            </w:r>
          </w:p>
        </w:tc>
        <w:tc>
          <w:tcPr>
            <w:tcW w:type="dxa" w:w="737"/>
          </w:tcPr>
          <w:p>
            <w:pPr>
              <w:jc w:val="center"/>
            </w:pPr>
            <w:r/>
            <w:r>
              <w:rPr>
                <w:b w:val="0"/>
                <w:sz w:val="18"/>
              </w:rPr>
              <w:t>1 303</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3 090</w:t>
            </w:r>
          </w:p>
        </w:tc>
      </w:tr>
      <w:tr>
        <w:tc>
          <w:tcPr>
            <w:tcW w:type="dxa" w:w="2721"/>
          </w:tcPr>
          <w:p>
            <w:pPr>
              <w:jc w:val="center"/>
            </w:pPr>
            <w:r/>
            <w:r>
              <w:rPr>
                <w:b/>
                <w:sz w:val="18"/>
              </w:rPr>
              <w:t>col_legno_tratto</w:t>
            </w:r>
          </w:p>
        </w:tc>
        <w:tc>
          <w:tcPr>
            <w:tcW w:type="dxa" w:w="624"/>
          </w:tcPr>
          <w:p>
            <w:pPr>
              <w:jc w:val="center"/>
            </w:pPr>
            <w:r/>
            <w:r>
              <w:rPr>
                <w:b w:val="0"/>
                <w:sz w:val="18"/>
              </w:rPr>
              <w:t>64</w:t>
            </w:r>
          </w:p>
        </w:tc>
        <w:tc>
          <w:tcPr>
            <w:tcW w:type="dxa" w:w="737"/>
          </w:tcPr>
          <w:p>
            <w:pPr>
              <w:jc w:val="center"/>
            </w:pPr>
            <w:r/>
            <w:r>
              <w:rPr>
                <w:b w:val="0"/>
                <w:sz w:val="18"/>
              </w:rPr>
              <w:t>355</w:t>
            </w:r>
          </w:p>
        </w:tc>
        <w:tc>
          <w:tcPr>
            <w:tcW w:type="dxa" w:w="737"/>
          </w:tcPr>
          <w:p>
            <w:pPr>
              <w:jc w:val="center"/>
            </w:pPr>
            <w:r/>
            <w:r>
              <w:rPr>
                <w:b w:val="0"/>
                <w:sz w:val="18"/>
              </w:rPr>
              <w:t>732</w:t>
            </w:r>
          </w:p>
        </w:tc>
        <w:tc>
          <w:tcPr>
            <w:tcW w:type="dxa" w:w="737"/>
          </w:tcPr>
          <w:p>
            <w:pPr>
              <w:jc w:val="center"/>
            </w:pPr>
            <w:r/>
            <w:r>
              <w:rPr>
                <w:b w:val="0"/>
                <w:sz w:val="18"/>
              </w:rPr>
              <w:t>1 443</w:t>
            </w:r>
          </w:p>
        </w:tc>
        <w:tc>
          <w:tcPr>
            <w:tcW w:type="dxa" w:w="737"/>
          </w:tcPr>
          <w:p>
            <w:pPr>
              <w:jc w:val="center"/>
            </w:pPr>
            <w:r/>
            <w:r>
              <w:rPr>
                <w:b w:val="0"/>
                <w:sz w:val="18"/>
              </w:rPr>
              <w:t>2 078</w:t>
            </w:r>
          </w:p>
        </w:tc>
        <w:tc>
          <w:tcPr>
            <w:tcW w:type="dxa" w:w="737"/>
          </w:tcPr>
          <w:p>
            <w:pPr>
              <w:jc w:val="center"/>
            </w:pPr>
            <w:r/>
            <w:r>
              <w:rPr>
                <w:b w:val="0"/>
                <w:sz w:val="18"/>
              </w:rPr>
              <w:t>2 433</w:t>
            </w:r>
          </w:p>
        </w:tc>
        <w:tc>
          <w:tcPr>
            <w:tcW w:type="dxa" w:w="737"/>
          </w:tcPr>
          <w:p>
            <w:pPr>
              <w:jc w:val="center"/>
            </w:pPr>
            <w:r/>
            <w:r>
              <w:rPr>
                <w:b w:val="0"/>
                <w:sz w:val="18"/>
              </w:rPr>
              <w:t>3 144</w:t>
            </w:r>
          </w:p>
        </w:tc>
      </w:tr>
      <w:tr>
        <w:tc>
          <w:tcPr>
            <w:tcW w:type="dxa" w:w="2721"/>
          </w:tcPr>
          <w:p>
            <w:pPr>
              <w:jc w:val="center"/>
            </w:pPr>
            <w:r/>
            <w:r>
              <w:rPr>
                <w:b/>
                <w:sz w:val="18"/>
              </w:rPr>
              <w:t>crescendo</w:t>
            </w:r>
          </w:p>
        </w:tc>
        <w:tc>
          <w:tcPr>
            <w:tcW w:type="dxa" w:w="624"/>
          </w:tcPr>
          <w:p>
            <w:pPr>
              <w:jc w:val="center"/>
            </w:pPr>
            <w:r/>
            <w:r>
              <w:rPr>
                <w:b w:val="0"/>
                <w:sz w:val="18"/>
              </w:rPr>
              <w:t>48</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1 604</w:t>
            </w:r>
          </w:p>
        </w:tc>
        <w:tc>
          <w:tcPr>
            <w:tcW w:type="dxa" w:w="737"/>
          </w:tcPr>
          <w:p>
            <w:pPr>
              <w:jc w:val="center"/>
            </w:pPr>
            <w:r/>
            <w:r>
              <w:rPr>
                <w:b w:val="0"/>
                <w:sz w:val="18"/>
              </w:rPr>
              <w:t>2 153</w:t>
            </w:r>
          </w:p>
        </w:tc>
        <w:tc>
          <w:tcPr>
            <w:tcW w:type="dxa" w:w="737"/>
          </w:tcPr>
          <w:p>
            <w:pPr>
              <w:jc w:val="center"/>
            </w:pPr>
            <w:r/>
            <w:r>
              <w:rPr>
                <w:b w:val="0"/>
                <w:sz w:val="18"/>
              </w:rPr>
              <w:t>2 746</w:t>
            </w:r>
          </w:p>
        </w:tc>
        <w:tc>
          <w:tcPr>
            <w:tcW w:type="dxa" w:w="737"/>
          </w:tcPr>
          <w:p>
            <w:pPr>
              <w:jc w:val="center"/>
            </w:pPr>
            <w:r/>
            <w:r>
              <w:rPr>
                <w:b w:val="0"/>
                <w:sz w:val="18"/>
              </w:rPr>
              <w:t>3 488</w:t>
            </w:r>
          </w:p>
        </w:tc>
      </w:tr>
      <w:tr>
        <w:tc>
          <w:tcPr>
            <w:tcW w:type="dxa" w:w="2721"/>
          </w:tcPr>
          <w:p>
            <w:pPr>
              <w:jc w:val="center"/>
            </w:pPr>
            <w:r/>
            <w:r>
              <w:rPr>
                <w:b/>
                <w:sz w:val="18"/>
              </w:rPr>
              <w:t>crescendo_to_decrescendo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775</w:t>
            </w:r>
          </w:p>
        </w:tc>
        <w:tc>
          <w:tcPr>
            <w:tcW w:type="dxa" w:w="737"/>
          </w:tcPr>
          <w:p>
            <w:pPr>
              <w:jc w:val="center"/>
            </w:pPr>
            <w:r/>
            <w:r>
              <w:rPr>
                <w:b w:val="0"/>
                <w:sz w:val="18"/>
              </w:rPr>
              <w:t>1 572</w:t>
            </w:r>
          </w:p>
        </w:tc>
        <w:tc>
          <w:tcPr>
            <w:tcW w:type="dxa" w:w="737"/>
          </w:tcPr>
          <w:p>
            <w:pPr>
              <w:jc w:val="center"/>
            </w:pPr>
            <w:r/>
            <w:r>
              <w:rPr>
                <w:b w:val="0"/>
                <w:sz w:val="18"/>
              </w:rPr>
              <w:t>2 207</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344</w:t>
            </w:r>
          </w:p>
        </w:tc>
        <w:tc>
          <w:tcPr>
            <w:tcW w:type="dxa" w:w="737"/>
            <w:shd w:fill="DFF0D8"/>
          </w:tcPr>
          <w:p>
            <w:pPr>
              <w:jc w:val="center"/>
            </w:pPr>
            <w:r/>
            <w:r>
              <w:rPr>
                <w:b w:val="0"/>
                <w:sz w:val="18"/>
              </w:rPr>
              <w:t>754</w:t>
            </w:r>
          </w:p>
        </w:tc>
        <w:tc>
          <w:tcPr>
            <w:tcW w:type="dxa" w:w="737"/>
            <w:shd w:fill="DFF0D8"/>
          </w:tcPr>
          <w:p>
            <w:pPr>
              <w:jc w:val="center"/>
            </w:pPr>
            <w:r/>
            <w:r>
              <w:rPr>
                <w:b w:val="0"/>
                <w:sz w:val="18"/>
              </w:rPr>
              <w:t>1 098</w:t>
            </w:r>
          </w:p>
        </w:tc>
        <w:tc>
          <w:tcPr>
            <w:tcW w:type="dxa" w:w="737"/>
            <w:shd w:fill="DFF0D8"/>
          </w:tcPr>
          <w:p>
            <w:pPr>
              <w:jc w:val="center"/>
            </w:pPr>
            <w:r/>
            <w:r>
              <w:rPr>
                <w:b w:val="0"/>
                <w:sz w:val="18"/>
              </w:rPr>
              <w:t>1 744</w:t>
            </w:r>
          </w:p>
        </w:tc>
        <w:tc>
          <w:tcPr>
            <w:tcW w:type="dxa" w:w="737"/>
            <w:shd w:fill="DFF0D8"/>
          </w:tcPr>
          <w:p>
            <w:pPr>
              <w:jc w:val="center"/>
            </w:pPr>
            <w:r/>
            <w:r>
              <w:rPr>
                <w:b w:val="0"/>
                <w:sz w:val="18"/>
              </w:rPr>
              <w:t>2 304</w:t>
            </w:r>
          </w:p>
        </w:tc>
        <w:tc>
          <w:tcPr>
            <w:tcW w:type="dxa" w:w="737"/>
            <w:shd w:fill="DFF0D8"/>
          </w:tcPr>
          <w:p>
            <w:pPr>
              <w:jc w:val="center"/>
            </w:pPr>
            <w:r/>
            <w:r>
              <w:rPr>
                <w:b w:val="0"/>
                <w:sz w:val="18"/>
              </w:rPr>
              <w:t>3 090</w:t>
            </w:r>
          </w:p>
        </w:tc>
      </w:tr>
      <w:tr>
        <w:tc>
          <w:tcPr>
            <w:tcW w:type="dxa" w:w="2721"/>
          </w:tcPr>
          <w:p>
            <w:pPr>
              <w:jc w:val="center"/>
            </w:pPr>
            <w:r/>
            <w:r>
              <w:rPr>
                <w:b/>
                <w:sz w:val="18"/>
              </w:rPr>
              <w:t>decrescendo</w:t>
            </w:r>
          </w:p>
        </w:tc>
        <w:tc>
          <w:tcPr>
            <w:tcW w:type="dxa" w:w="624"/>
          </w:tcPr>
          <w:p>
            <w:pPr>
              <w:jc w:val="center"/>
            </w:pPr>
            <w:r/>
            <w:r>
              <w:rPr>
                <w:b w:val="0"/>
                <w:sz w:val="18"/>
              </w:rPr>
              <w:t>48</w:t>
            </w:r>
          </w:p>
        </w:tc>
        <w:tc>
          <w:tcPr>
            <w:tcW w:type="dxa" w:w="737"/>
          </w:tcPr>
          <w:p>
            <w:pPr>
              <w:jc w:val="center"/>
            </w:pPr>
            <w:r/>
            <w:r>
              <w:rPr>
                <w:b w:val="0"/>
                <w:sz w:val="18"/>
              </w:rPr>
              <w:t>388</w:t>
            </w:r>
          </w:p>
        </w:tc>
        <w:tc>
          <w:tcPr>
            <w:tcW w:type="dxa" w:w="737"/>
          </w:tcPr>
          <w:p>
            <w:pPr>
              <w:jc w:val="center"/>
            </w:pPr>
            <w:r/>
            <w:r>
              <w:rPr>
                <w:b w:val="0"/>
                <w:sz w:val="18"/>
              </w:rPr>
              <w:t>872</w:t>
            </w:r>
          </w:p>
        </w:tc>
        <w:tc>
          <w:tcPr>
            <w:tcW w:type="dxa" w:w="737"/>
          </w:tcPr>
          <w:p>
            <w:pPr>
              <w:jc w:val="center"/>
            </w:pPr>
            <w:r/>
            <w:r>
              <w:rPr>
                <w:b w:val="0"/>
                <w:sz w:val="18"/>
              </w:rPr>
              <w:t>1 669</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3 865</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603</w:t>
            </w:r>
          </w:p>
        </w:tc>
        <w:tc>
          <w:tcPr>
            <w:tcW w:type="dxa" w:w="737"/>
          </w:tcPr>
          <w:p>
            <w:pPr>
              <w:jc w:val="center"/>
            </w:pPr>
            <w:r/>
            <w:r>
              <w:rPr>
                <w:b w:val="0"/>
                <w:sz w:val="18"/>
              </w:rPr>
              <w:t>1 055</w:t>
            </w:r>
          </w:p>
        </w:tc>
        <w:tc>
          <w:tcPr>
            <w:tcW w:type="dxa" w:w="737"/>
          </w:tcPr>
          <w:p>
            <w:pPr>
              <w:jc w:val="center"/>
            </w:pPr>
            <w:r/>
            <w:r>
              <w:rPr>
                <w:b w:val="0"/>
                <w:sz w:val="18"/>
              </w:rPr>
              <w:t>1 367</w:t>
            </w:r>
          </w:p>
        </w:tc>
        <w:tc>
          <w:tcPr>
            <w:tcW w:type="dxa" w:w="737"/>
          </w:tcPr>
          <w:p>
            <w:pPr>
              <w:jc w:val="center"/>
            </w:pPr>
            <w:r/>
            <w:r>
              <w:rPr>
                <w:b w:val="0"/>
                <w:sz w:val="18"/>
              </w:rPr>
              <w:t>1 723</w:t>
            </w:r>
          </w:p>
        </w:tc>
        <w:tc>
          <w:tcPr>
            <w:tcW w:type="dxa" w:w="737"/>
          </w:tcPr>
          <w:p>
            <w:pPr>
              <w:jc w:val="center"/>
            </w:pPr>
            <w:r/>
            <w:r>
              <w:rPr>
                <w:b w:val="0"/>
                <w:sz w:val="18"/>
              </w:rPr>
              <w:t>1 949</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409</w:t>
            </w:r>
          </w:p>
        </w:tc>
        <w:tc>
          <w:tcPr>
            <w:tcW w:type="dxa" w:w="737"/>
          </w:tcPr>
          <w:p>
            <w:pPr>
              <w:jc w:val="center"/>
            </w:pPr>
            <w:r/>
            <w:r>
              <w:rPr>
                <w:b w:val="0"/>
                <w:sz w:val="18"/>
              </w:rPr>
              <w:t>1 464</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2 821</w:t>
            </w:r>
          </w:p>
        </w:tc>
        <w:tc>
          <w:tcPr>
            <w:tcW w:type="dxa" w:w="737"/>
          </w:tcPr>
          <w:p>
            <w:pPr>
              <w:jc w:val="center"/>
            </w:pPr>
            <w:r/>
            <w:r>
              <w:rPr>
                <w:b w:val="0"/>
                <w:sz w:val="18"/>
              </w:rPr>
              <w:t>3 144</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366</w:t>
            </w:r>
          </w:p>
        </w:tc>
        <w:tc>
          <w:tcPr>
            <w:tcW w:type="dxa" w:w="737"/>
            <w:shd w:fill="DFF0D8"/>
          </w:tcPr>
          <w:p>
            <w:pPr>
              <w:jc w:val="center"/>
            </w:pPr>
            <w:r/>
            <w:r>
              <w:rPr>
                <w:b w:val="0"/>
                <w:sz w:val="18"/>
              </w:rPr>
              <w:t>754</w:t>
            </w:r>
          </w:p>
        </w:tc>
        <w:tc>
          <w:tcPr>
            <w:tcW w:type="dxa" w:w="737"/>
            <w:shd w:fill="DFF0D8"/>
          </w:tcPr>
          <w:p>
            <w:pPr>
              <w:jc w:val="center"/>
            </w:pPr>
            <w:r/>
            <w:r>
              <w:rPr>
                <w:b w:val="0"/>
                <w:sz w:val="18"/>
              </w:rPr>
              <w:t>1 400</w:t>
            </w:r>
          </w:p>
        </w:tc>
        <w:tc>
          <w:tcPr>
            <w:tcW w:type="dxa" w:w="737"/>
            <w:shd w:fill="DFF0D8"/>
          </w:tcPr>
          <w:p>
            <w:pPr>
              <w:jc w:val="center"/>
            </w:pPr>
            <w:r/>
            <w:r>
              <w:rPr>
                <w:b w:val="0"/>
                <w:sz w:val="18"/>
              </w:rPr>
              <w:t>2 110</w:t>
            </w:r>
          </w:p>
        </w:tc>
        <w:tc>
          <w:tcPr>
            <w:tcW w:type="dxa" w:w="737"/>
            <w:shd w:fill="DFF0D8"/>
          </w:tcPr>
          <w:p>
            <w:pPr>
              <w:jc w:val="center"/>
            </w:pPr>
            <w:r/>
            <w:r>
              <w:rPr>
                <w:b w:val="0"/>
                <w:sz w:val="18"/>
              </w:rPr>
              <w:t>2 788</w:t>
            </w:r>
          </w:p>
        </w:tc>
        <w:tc>
          <w:tcPr>
            <w:tcW w:type="dxa" w:w="737"/>
            <w:shd w:fill="DFF0D8"/>
          </w:tcPr>
          <w:p>
            <w:pPr>
              <w:jc w:val="center"/>
            </w:pPr>
            <w:r/>
            <w:r>
              <w:rPr>
                <w:b w:val="0"/>
                <w:sz w:val="18"/>
              </w:rPr>
              <w:t>3 445</w:t>
            </w:r>
          </w:p>
        </w:tc>
      </w:tr>
      <w:tr>
        <w:tc>
          <w:tcPr>
            <w:tcW w:type="dxa" w:w="2721"/>
          </w:tcPr>
          <w:p>
            <w:pPr>
              <w:jc w:val="center"/>
            </w:pPr>
            <w:r/>
            <w:r>
              <w:rPr>
                <w:b/>
                <w:sz w:val="18"/>
              </w:rPr>
              <w:t>note_lasting</w:t>
            </w:r>
          </w:p>
        </w:tc>
        <w:tc>
          <w:tcPr>
            <w:tcW w:type="dxa" w:w="624"/>
          </w:tcPr>
          <w:p>
            <w:pPr>
              <w:jc w:val="center"/>
            </w:pPr>
            <w:r/>
            <w:r>
              <w:rPr>
                <w:b w:val="0"/>
                <w:sz w:val="18"/>
              </w:rPr>
              <w:t>52</w:t>
            </w:r>
          </w:p>
        </w:tc>
        <w:tc>
          <w:tcPr>
            <w:tcW w:type="dxa" w:w="737"/>
          </w:tcPr>
          <w:p>
            <w:pPr>
              <w:jc w:val="center"/>
            </w:pPr>
            <w:r/>
            <w:r>
              <w:rPr>
                <w:b w:val="0"/>
                <w:sz w:val="18"/>
              </w:rPr>
              <w:t>388</w:t>
            </w:r>
          </w:p>
        </w:tc>
        <w:tc>
          <w:tcPr>
            <w:tcW w:type="dxa" w:w="737"/>
          </w:tcPr>
          <w:p>
            <w:pPr>
              <w:jc w:val="center"/>
            </w:pPr>
            <w:r/>
            <w:r>
              <w:rPr>
                <w:b w:val="0"/>
                <w:sz w:val="18"/>
              </w:rPr>
              <w:t>786</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2 638</w:t>
            </w:r>
          </w:p>
        </w:tc>
        <w:tc>
          <w:tcPr>
            <w:tcW w:type="dxa" w:w="737"/>
          </w:tcPr>
          <w:p>
            <w:pPr>
              <w:jc w:val="center"/>
            </w:pPr>
            <w:r/>
            <w:r>
              <w:rPr>
                <w:b w:val="0"/>
                <w:sz w:val="18"/>
              </w:rPr>
              <w:t>3 359</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1 034</w:t>
            </w:r>
          </w:p>
        </w:tc>
        <w:tc>
          <w:tcPr>
            <w:tcW w:type="dxa" w:w="737"/>
          </w:tcPr>
          <w:p>
            <w:pPr>
              <w:jc w:val="center"/>
            </w:pPr>
            <w:r/>
            <w:r>
              <w:rPr>
                <w:b w:val="0"/>
                <w:sz w:val="18"/>
              </w:rPr>
              <w:t>1 314</w:t>
            </w:r>
          </w:p>
        </w:tc>
        <w:tc>
          <w:tcPr>
            <w:tcW w:type="dxa" w:w="737"/>
          </w:tcPr>
          <w:p>
            <w:pPr>
              <w:jc w:val="center"/>
            </w:pPr>
            <w:r/>
            <w:r>
              <w:rPr>
                <w:b w:val="0"/>
                <w:sz w:val="18"/>
              </w:rPr>
              <w:t>1 927</w:t>
            </w:r>
          </w:p>
        </w:tc>
        <w:tc>
          <w:tcPr>
            <w:tcW w:type="dxa" w:w="737"/>
          </w:tcPr>
          <w:p>
            <w:pPr>
              <w:jc w:val="center"/>
            </w:pPr>
            <w:r/>
            <w:r>
              <w:rPr>
                <w:b w:val="0"/>
                <w:sz w:val="18"/>
              </w:rPr>
              <w:t>3 133</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215</w:t>
            </w:r>
          </w:p>
        </w:tc>
        <w:tc>
          <w:tcPr>
            <w:tcW w:type="dxa" w:w="737"/>
          </w:tcPr>
          <w:p>
            <w:pPr>
              <w:jc w:val="center"/>
            </w:pPr>
            <w:r/>
            <w:r>
              <w:rPr>
                <w:b w:val="0"/>
                <w:sz w:val="18"/>
              </w:rPr>
              <w:t>689</w:t>
            </w:r>
          </w:p>
        </w:tc>
        <w:tc>
          <w:tcPr>
            <w:tcW w:type="dxa" w:w="737"/>
          </w:tcPr>
          <w:p>
            <w:pPr>
              <w:jc w:val="center"/>
            </w:pPr>
            <w:r/>
            <w:r>
              <w:rPr>
                <w:b w:val="0"/>
                <w:sz w:val="18"/>
              </w:rPr>
              <w:t>1 023</w:t>
            </w:r>
          </w:p>
        </w:tc>
        <w:tc>
          <w:tcPr>
            <w:tcW w:type="dxa" w:w="737"/>
          </w:tcPr>
          <w:p>
            <w:pPr>
              <w:jc w:val="center"/>
            </w:pPr>
            <w:r/>
            <w:r>
              <w:rPr>
                <w:b w:val="0"/>
                <w:sz w:val="18"/>
              </w:rPr>
              <w:t>1 755</w:t>
            </w:r>
          </w:p>
        </w:tc>
        <w:tc>
          <w:tcPr>
            <w:tcW w:type="dxa" w:w="737"/>
          </w:tcPr>
          <w:p>
            <w:pPr>
              <w:jc w:val="center"/>
            </w:pPr>
            <w:r/>
            <w:r>
              <w:rPr>
                <w:b w:val="0"/>
                <w:sz w:val="18"/>
              </w:rPr>
              <w:t>2 100</w:t>
            </w:r>
          </w:p>
        </w:tc>
        <w:tc>
          <w:tcPr>
            <w:tcW w:type="dxa" w:w="737"/>
          </w:tcPr>
          <w:p>
            <w:pPr>
              <w:jc w:val="center"/>
            </w:pPr>
            <w:r/>
            <w:r>
              <w:rPr>
                <w:b w:val="0"/>
                <w:sz w:val="18"/>
              </w:rPr>
              <w:t>4 317</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334</w:t>
            </w:r>
          </w:p>
        </w:tc>
        <w:tc>
          <w:tcPr>
            <w:tcW w:type="dxa" w:w="737"/>
          </w:tcPr>
          <w:p>
            <w:pPr>
              <w:jc w:val="center"/>
            </w:pPr>
            <w:r/>
            <w:r>
              <w:rPr>
                <w:b w:val="0"/>
                <w:sz w:val="18"/>
              </w:rPr>
              <w:t>1 077</w:t>
            </w:r>
          </w:p>
        </w:tc>
        <w:tc>
          <w:tcPr>
            <w:tcW w:type="dxa" w:w="737"/>
          </w:tcPr>
          <w:p>
            <w:pPr>
              <w:jc w:val="center"/>
            </w:pPr>
            <w:r/>
            <w:r>
              <w:rPr>
                <w:b w:val="0"/>
                <w:sz w:val="18"/>
              </w:rPr>
              <w:t>1 572</w:t>
            </w:r>
          </w:p>
        </w:tc>
        <w:tc>
          <w:tcPr>
            <w:tcW w:type="dxa" w:w="737"/>
          </w:tcPr>
          <w:p>
            <w:pPr>
              <w:jc w:val="center"/>
            </w:pPr>
            <w:r/>
            <w:r>
              <w:rPr>
                <w:b w:val="0"/>
                <w:sz w:val="18"/>
              </w:rPr>
              <w:t>1 992</w:t>
            </w:r>
          </w:p>
        </w:tc>
        <w:tc>
          <w:tcPr>
            <w:tcW w:type="dxa" w:w="737"/>
          </w:tcPr>
          <w:p>
            <w:pPr>
              <w:jc w:val="center"/>
            </w:pPr>
            <w:r/>
            <w:r>
              <w:rPr>
                <w:b w:val="0"/>
                <w:sz w:val="18"/>
              </w:rPr>
              <w:t>3 392</w:t>
            </w:r>
          </w:p>
        </w:tc>
        <w:tc>
          <w:tcPr>
            <w:tcW w:type="dxa" w:w="737"/>
          </w:tcPr>
          <w:p>
            <w:pPr>
              <w:jc w:val="center"/>
            </w:pPr>
            <w:r/>
            <w:r>
              <w:rPr>
                <w:b w:val="0"/>
                <w:sz w:val="18"/>
              </w:rPr>
              <w:t>5 060</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1 540</w:t>
            </w:r>
          </w:p>
        </w:tc>
        <w:tc>
          <w:tcPr>
            <w:tcW w:type="dxa" w:w="737"/>
            <w:shd w:fill="DFF0D8"/>
          </w:tcPr>
          <w:p>
            <w:pPr>
              <w:jc w:val="center"/>
            </w:pPr>
            <w:r/>
            <w:r>
              <w:rPr>
                <w:b w:val="0"/>
                <w:sz w:val="18"/>
              </w:rPr>
              <w:t>2 207</w:t>
            </w:r>
          </w:p>
        </w:tc>
        <w:tc>
          <w:tcPr>
            <w:tcW w:type="dxa" w:w="737"/>
            <w:shd w:fill="DFF0D8"/>
          </w:tcPr>
          <w:p>
            <w:pPr>
              <w:jc w:val="center"/>
            </w:pPr>
            <w:r/>
            <w:r>
              <w:rPr>
                <w:b w:val="0"/>
                <w:sz w:val="18"/>
              </w:rPr>
              <w:t>2 939</w:t>
            </w:r>
          </w:p>
        </w:tc>
        <w:tc>
          <w:tcPr>
            <w:tcW w:type="dxa" w:w="737"/>
            <w:shd w:fill="DFF0D8"/>
          </w:tcPr>
          <w:p>
            <w:pPr>
              <w:jc w:val="center"/>
            </w:pPr>
            <w:r/>
            <w:r>
              <w:rPr>
                <w:b w:val="0"/>
                <w:sz w:val="18"/>
              </w:rPr>
              <w:t>3 478</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48</w:t>
            </w:r>
          </w:p>
        </w:tc>
        <w:tc>
          <w:tcPr>
            <w:tcW w:type="dxa" w:w="737"/>
            <w:shd w:fill="DFF0D8"/>
          </w:tcPr>
          <w:p>
            <w:pPr>
              <w:jc w:val="center"/>
            </w:pPr>
            <w:r/>
            <w:r>
              <w:rPr>
                <w:b w:val="0"/>
                <w:sz w:val="18"/>
              </w:rPr>
              <w:t>334</w:t>
            </w:r>
          </w:p>
        </w:tc>
        <w:tc>
          <w:tcPr>
            <w:tcW w:type="dxa" w:w="737"/>
            <w:shd w:fill="DFF0D8"/>
          </w:tcPr>
          <w:p>
            <w:pPr>
              <w:jc w:val="center"/>
            </w:pPr>
            <w:r/>
            <w:r>
              <w:rPr>
                <w:b w:val="0"/>
                <w:sz w:val="18"/>
              </w:rPr>
              <w:t>732</w:t>
            </w:r>
          </w:p>
        </w:tc>
        <w:tc>
          <w:tcPr>
            <w:tcW w:type="dxa" w:w="737"/>
            <w:shd w:fill="DFF0D8"/>
          </w:tcPr>
          <w:p>
            <w:pPr>
              <w:jc w:val="center"/>
            </w:pPr>
            <w:r/>
            <w:r>
              <w:rPr>
                <w:b w:val="0"/>
                <w:sz w:val="18"/>
              </w:rPr>
              <w:t>1 077</w:t>
            </w:r>
          </w:p>
        </w:tc>
        <w:tc>
          <w:tcPr>
            <w:tcW w:type="dxa" w:w="737"/>
            <w:shd w:fill="DFF0D8"/>
          </w:tcPr>
          <w:p>
            <w:pPr>
              <w:jc w:val="center"/>
            </w:pPr>
            <w:r/>
            <w:r>
              <w:rPr>
                <w:b w:val="0"/>
                <w:sz w:val="18"/>
              </w:rPr>
              <w:t>1 906</w:t>
            </w:r>
          </w:p>
        </w:tc>
        <w:tc>
          <w:tcPr>
            <w:tcW w:type="dxa" w:w="737"/>
            <w:shd w:fill="DFF0D8"/>
          </w:tcPr>
          <w:p>
            <w:pPr>
              <w:jc w:val="center"/>
            </w:pPr>
            <w:r/>
            <w:r>
              <w:rPr>
                <w:b w:val="0"/>
                <w:sz w:val="18"/>
              </w:rPr>
              <w:t>2 250</w:t>
            </w:r>
          </w:p>
        </w:tc>
        <w:tc>
          <w:tcPr>
            <w:tcW w:type="dxa" w:w="737"/>
            <w:shd w:fill="DFF0D8"/>
          </w:tcPr>
          <w:p>
            <w:pPr>
              <w:jc w:val="center"/>
            </w:pPr>
            <w:r/>
            <w:r>
              <w:rPr>
                <w:b w:val="0"/>
                <w:sz w:val="18"/>
              </w:rPr>
              <w:t>3 112</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64</w:t>
            </w:r>
          </w:p>
        </w:tc>
        <w:tc>
          <w:tcPr>
            <w:tcW w:type="dxa" w:w="737"/>
            <w:shd w:fill="DFF0D8"/>
          </w:tcPr>
          <w:p>
            <w:pPr>
              <w:jc w:val="center"/>
            </w:pPr>
            <w:r/>
            <w:r>
              <w:rPr>
                <w:b w:val="0"/>
                <w:sz w:val="18"/>
              </w:rPr>
              <w:t>355</w:t>
            </w:r>
          </w:p>
        </w:tc>
        <w:tc>
          <w:tcPr>
            <w:tcW w:type="dxa" w:w="737"/>
            <w:shd w:fill="DFF0D8"/>
          </w:tcPr>
          <w:p>
            <w:pPr>
              <w:jc w:val="center"/>
            </w:pPr>
            <w:r/>
            <w:r>
              <w:rPr>
                <w:b w:val="0"/>
                <w:sz w:val="18"/>
              </w:rPr>
              <w:t>764</w:t>
            </w:r>
          </w:p>
        </w:tc>
        <w:tc>
          <w:tcPr>
            <w:tcW w:type="dxa" w:w="737"/>
            <w:shd w:fill="DFF0D8"/>
          </w:tcPr>
          <w:p>
            <w:pPr>
              <w:jc w:val="center"/>
            </w:pPr>
            <w:r/>
            <w:r>
              <w:rPr>
                <w:b w:val="0"/>
                <w:sz w:val="18"/>
              </w:rPr>
              <w:t>1 507</w:t>
            </w:r>
          </w:p>
        </w:tc>
        <w:tc>
          <w:tcPr>
            <w:tcW w:type="dxa" w:w="737"/>
            <w:shd w:fill="DFF0D8"/>
          </w:tcPr>
          <w:p>
            <w:pPr>
              <w:jc w:val="center"/>
            </w:pPr>
            <w:r/>
            <w:r>
              <w:rPr>
                <w:b w:val="0"/>
                <w:sz w:val="18"/>
              </w:rPr>
              <w:t>2 110</w:t>
            </w:r>
          </w:p>
        </w:tc>
        <w:tc>
          <w:tcPr>
            <w:tcW w:type="dxa" w:w="737"/>
            <w:shd w:fill="DFF0D8"/>
          </w:tcPr>
          <w:p>
            <w:pPr>
              <w:jc w:val="center"/>
            </w:pPr>
            <w:r/>
            <w:r>
              <w:rPr>
                <w:b w:val="0"/>
                <w:sz w:val="18"/>
              </w:rPr>
              <w:t>2 853</w:t>
            </w:r>
          </w:p>
        </w:tc>
        <w:tc>
          <w:tcPr>
            <w:tcW w:type="dxa" w:w="737"/>
            <w:shd w:fill="DFF0D8"/>
          </w:tcPr>
          <w:p>
            <w:pPr>
              <w:jc w:val="center"/>
            </w:pPr>
            <w:r/>
            <w:r>
              <w:rPr>
                <w:b w:val="0"/>
                <w:sz w:val="18"/>
              </w:rPr>
              <w:t>3 359</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48</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1 443</w:t>
            </w:r>
          </w:p>
        </w:tc>
        <w:tc>
          <w:tcPr>
            <w:tcW w:type="dxa" w:w="737"/>
            <w:shd w:fill="DFF0D8"/>
          </w:tcPr>
          <w:p>
            <w:pPr>
              <w:jc w:val="center"/>
            </w:pPr>
            <w:r/>
            <w:r>
              <w:rPr>
                <w:b w:val="0"/>
                <w:sz w:val="18"/>
              </w:rPr>
              <w:t>2 067</w:t>
            </w:r>
          </w:p>
        </w:tc>
        <w:tc>
          <w:tcPr>
            <w:tcW w:type="dxa" w:w="737"/>
            <w:shd w:fill="DFF0D8"/>
          </w:tcPr>
          <w:p>
            <w:pPr>
              <w:jc w:val="center"/>
            </w:pPr>
            <w:r/>
            <w:r>
              <w:rPr>
                <w:b w:val="0"/>
                <w:sz w:val="18"/>
              </w:rPr>
              <w:t>2 627</w:t>
            </w:r>
          </w:p>
        </w:tc>
        <w:tc>
          <w:tcPr>
            <w:tcW w:type="dxa" w:w="737"/>
            <w:shd w:fill="DFF0D8"/>
          </w:tcPr>
          <w:p>
            <w:pPr>
              <w:jc w:val="center"/>
            </w:pPr>
            <w:r/>
            <w:r>
              <w:rPr>
                <w:b w:val="0"/>
                <w:sz w:val="18"/>
              </w:rPr>
              <w:t>3 176</w:t>
            </w:r>
          </w:p>
        </w:tc>
      </w:tr>
      <w:tr>
        <w:tc>
          <w:tcPr>
            <w:tcW w:type="dxa" w:w="2721"/>
          </w:tcPr>
          <w:p>
            <w:pPr>
              <w:jc w:val="center"/>
            </w:pPr>
            <w:r/>
            <w:r>
              <w:rPr>
                <w:b/>
                <w:sz w:val="18"/>
              </w:rPr>
              <w:t>pizzicato_bartok</w:t>
            </w:r>
          </w:p>
        </w:tc>
        <w:tc>
          <w:tcPr>
            <w:tcW w:type="dxa" w:w="624"/>
          </w:tcPr>
          <w:p>
            <w:pPr>
              <w:jc w:val="center"/>
            </w:pPr>
            <w:r/>
            <w:r>
              <w:rPr>
                <w:b w:val="0"/>
                <w:sz w:val="18"/>
              </w:rPr>
              <w:t>57</w:t>
            </w:r>
          </w:p>
        </w:tc>
        <w:tc>
          <w:tcPr>
            <w:tcW w:type="dxa" w:w="737"/>
          </w:tcPr>
          <w:p>
            <w:pPr>
              <w:jc w:val="center"/>
            </w:pPr>
            <w:r/>
            <w:r>
              <w:rPr>
                <w:b w:val="0"/>
                <w:sz w:val="18"/>
              </w:rPr>
              <w:t>302</w:t>
            </w:r>
          </w:p>
        </w:tc>
        <w:tc>
          <w:tcPr>
            <w:tcW w:type="dxa" w:w="737"/>
          </w:tcPr>
          <w:p>
            <w:pPr>
              <w:jc w:val="center"/>
            </w:pPr>
            <w:r/>
            <w:r>
              <w:rPr>
                <w:b w:val="0"/>
                <w:sz w:val="18"/>
              </w:rPr>
              <w:t>581</w:t>
            </w:r>
          </w:p>
        </w:tc>
        <w:tc>
          <w:tcPr>
            <w:tcW w:type="dxa" w:w="737"/>
          </w:tcPr>
          <w:p>
            <w:pPr>
              <w:jc w:val="center"/>
            </w:pPr>
            <w:r/>
            <w:r>
              <w:rPr>
                <w:b w:val="0"/>
                <w:sz w:val="18"/>
              </w:rPr>
              <w:t>1 077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3 133</w:t>
            </w:r>
          </w:p>
        </w:tc>
      </w:tr>
      <w:tr>
        <w:tc>
          <w:tcPr>
            <w:tcW w:type="dxa" w:w="2721"/>
          </w:tcPr>
          <w:p>
            <w:pPr>
              <w:jc w:val="center"/>
            </w:pPr>
            <w:r/>
            <w:r>
              <w:rPr>
                <w:b/>
                <w:sz w:val="18"/>
              </w:rPr>
              <w:t>pizzicato_l_vib</w:t>
            </w:r>
          </w:p>
        </w:tc>
        <w:tc>
          <w:tcPr>
            <w:tcW w:type="dxa" w:w="624"/>
          </w:tcPr>
          <w:p>
            <w:pPr>
              <w:jc w:val="center"/>
            </w:pPr>
            <w:r/>
            <w:r>
              <w:rPr>
                <w:b w:val="0"/>
                <w:sz w:val="18"/>
              </w:rPr>
              <w:t>192</w:t>
            </w:r>
          </w:p>
        </w:tc>
        <w:tc>
          <w:tcPr>
            <w:tcW w:type="dxa" w:w="737"/>
          </w:tcPr>
          <w:p>
            <w:pPr>
              <w:jc w:val="center"/>
            </w:pPr>
            <w:r/>
            <w:r>
              <w:rPr>
                <w:b w:val="0"/>
                <w:sz w:val="18"/>
              </w:rPr>
              <w:t>302</w:t>
            </w:r>
          </w:p>
        </w:tc>
        <w:tc>
          <w:tcPr>
            <w:tcW w:type="dxa" w:w="737"/>
          </w:tcPr>
          <w:p>
            <w:pPr>
              <w:jc w:val="center"/>
            </w:pPr>
            <w:r/>
            <w:r>
              <w:rPr>
                <w:b w:val="0"/>
                <w:sz w:val="18"/>
              </w:rPr>
              <w:t>678</w:t>
            </w:r>
          </w:p>
        </w:tc>
        <w:tc>
          <w:tcPr>
            <w:tcW w:type="dxa" w:w="737"/>
          </w:tcPr>
          <w:p>
            <w:pPr>
              <w:jc w:val="center"/>
            </w:pPr>
            <w:r/>
            <w:r>
              <w:rPr>
                <w:b w:val="0"/>
                <w:sz w:val="18"/>
              </w:rPr>
              <w:t>1 087</w:t>
            </w:r>
          </w:p>
        </w:tc>
        <w:tc>
          <w:tcPr>
            <w:tcW w:type="dxa" w:w="737"/>
          </w:tcPr>
          <w:p>
            <w:pPr>
              <w:jc w:val="center"/>
            </w:pPr>
            <w:r/>
            <w:r>
              <w:rPr>
                <w:b w:val="0"/>
                <w:sz w:val="18"/>
              </w:rPr>
              <w:t>1 540</w:t>
            </w:r>
          </w:p>
        </w:tc>
        <w:tc>
          <w:tcPr>
            <w:tcW w:type="dxa" w:w="737"/>
          </w:tcPr>
          <w:p>
            <w:pPr>
              <w:jc w:val="center"/>
            </w:pPr>
            <w:r/>
            <w:r>
              <w:rPr>
                <w:b w:val="0"/>
                <w:sz w:val="18"/>
              </w:rPr>
              <w:t>2 153</w:t>
            </w:r>
          </w:p>
        </w:tc>
        <w:tc>
          <w:tcPr>
            <w:tcW w:type="dxa" w:w="737"/>
          </w:tcPr>
          <w:p>
            <w:pPr>
              <w:jc w:val="center"/>
            </w:pPr>
            <w:r/>
            <w:r>
              <w:rPr>
                <w:b w:val="0"/>
                <w:sz w:val="18"/>
              </w:rPr>
              <w:t>3 047</w:t>
            </w:r>
          </w:p>
        </w:tc>
      </w:tr>
      <w:tr>
        <w:tc>
          <w:tcPr>
            <w:tcW w:type="dxa" w:w="2721"/>
          </w:tcPr>
          <w:p>
            <w:pPr>
              <w:jc w:val="center"/>
            </w:pPr>
            <w:r/>
            <w:r>
              <w:rPr>
                <w:b/>
                <w:sz w:val="18"/>
              </w:rPr>
              <w:t>pizzicato_secco</w:t>
            </w:r>
          </w:p>
        </w:tc>
        <w:tc>
          <w:tcPr>
            <w:tcW w:type="dxa" w:w="624"/>
          </w:tcPr>
          <w:p>
            <w:pPr>
              <w:jc w:val="center"/>
            </w:pPr>
            <w:r/>
            <w:r>
              <w:rPr>
                <w:b w:val="0"/>
                <w:sz w:val="18"/>
              </w:rPr>
              <w:t>156</w:t>
            </w:r>
          </w:p>
        </w:tc>
        <w:tc>
          <w:tcPr>
            <w:tcW w:type="dxa" w:w="737"/>
          </w:tcPr>
          <w:p>
            <w:pPr>
              <w:jc w:val="center"/>
            </w:pPr>
            <w:r/>
            <w:r>
              <w:rPr>
                <w:b w:val="0"/>
                <w:sz w:val="18"/>
              </w:rPr>
              <w:t>291</w:t>
            </w:r>
          </w:p>
        </w:tc>
        <w:tc>
          <w:tcPr>
            <w:tcW w:type="dxa" w:w="737"/>
          </w:tcPr>
          <w:p>
            <w:pPr>
              <w:jc w:val="center"/>
            </w:pPr>
            <w:r/>
            <w:r>
              <w:rPr>
                <w:b w:val="0"/>
                <w:sz w:val="18"/>
              </w:rPr>
              <w:t>668</w:t>
            </w:r>
          </w:p>
        </w:tc>
        <w:tc>
          <w:tcPr>
            <w:tcW w:type="dxa" w:w="737"/>
          </w:tcPr>
          <w:p>
            <w:pPr>
              <w:jc w:val="center"/>
            </w:pPr>
            <w:r/>
            <w:r>
              <w:rPr>
                <w:b w:val="0"/>
                <w:sz w:val="18"/>
              </w:rPr>
              <w:t>1 087</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2 799</w:t>
            </w:r>
          </w:p>
        </w:tc>
      </w:tr>
      <w:tr>
        <w:tc>
          <w:tcPr>
            <w:tcW w:type="dxa" w:w="2721"/>
          </w:tcPr>
          <w:p>
            <w:pPr>
              <w:jc w:val="center"/>
            </w:pPr>
            <w:r/>
            <w:r>
              <w:rPr>
                <w:b/>
                <w:sz w:val="18"/>
              </w:rPr>
              <w:t>sforzato</w:t>
            </w:r>
          </w:p>
        </w:tc>
        <w:tc>
          <w:tcPr>
            <w:tcW w:type="dxa" w:w="624"/>
          </w:tcPr>
          <w:p>
            <w:pPr>
              <w:jc w:val="center"/>
            </w:pPr>
            <w:r/>
            <w:r>
              <w:rPr>
                <w:b w:val="0"/>
                <w:sz w:val="18"/>
              </w:rPr>
              <w:t>96</w:t>
            </w:r>
          </w:p>
        </w:tc>
        <w:tc>
          <w:tcPr>
            <w:tcW w:type="dxa" w:w="737"/>
          </w:tcPr>
          <w:p>
            <w:pPr>
              <w:jc w:val="center"/>
            </w:pPr>
            <w:r/>
            <w:r>
              <w:rPr>
                <w:b w:val="0"/>
                <w:sz w:val="18"/>
              </w:rPr>
              <w:t>377</w:t>
            </w:r>
          </w:p>
        </w:tc>
        <w:tc>
          <w:tcPr>
            <w:tcW w:type="dxa" w:w="737"/>
          </w:tcPr>
          <w:p>
            <w:pPr>
              <w:jc w:val="center"/>
            </w:pPr>
            <w:r/>
            <w:r>
              <w:rPr>
                <w:b w:val="0"/>
                <w:sz w:val="18"/>
              </w:rPr>
              <w:t>980</w:t>
            </w:r>
          </w:p>
        </w:tc>
        <w:tc>
          <w:tcPr>
            <w:tcW w:type="dxa" w:w="737"/>
          </w:tcPr>
          <w:p>
            <w:pPr>
              <w:jc w:val="center"/>
            </w:pPr>
            <w:r/>
            <w:r>
              <w:rPr>
                <w:b w:val="0"/>
                <w:sz w:val="18"/>
              </w:rPr>
              <w:t>1 594</w:t>
            </w:r>
          </w:p>
        </w:tc>
        <w:tc>
          <w:tcPr>
            <w:tcW w:type="dxa" w:w="737"/>
          </w:tcPr>
          <w:p>
            <w:pPr>
              <w:jc w:val="center"/>
            </w:pPr>
            <w:r/>
            <w:r>
              <w:rPr>
                <w:b w:val="0"/>
                <w:sz w:val="18"/>
              </w:rPr>
              <w:t>2 336</w:t>
            </w:r>
          </w:p>
        </w:tc>
        <w:tc>
          <w:tcPr>
            <w:tcW w:type="dxa" w:w="737"/>
          </w:tcPr>
          <w:p>
            <w:pPr>
              <w:jc w:val="center"/>
            </w:pPr>
            <w:r/>
            <w:r>
              <w:rPr>
                <w:b w:val="0"/>
                <w:sz w:val="18"/>
              </w:rPr>
              <w:t>3 144</w:t>
            </w:r>
          </w:p>
        </w:tc>
        <w:tc>
          <w:tcPr>
            <w:tcW w:type="dxa" w:w="737"/>
          </w:tcPr>
          <w:p>
            <w:pPr>
              <w:jc w:val="center"/>
            </w:pPr>
            <w:r/>
            <w:r>
              <w:rPr>
                <w:b w:val="0"/>
                <w:sz w:val="18"/>
              </w:rPr>
              <w:t>3 811</w:t>
            </w:r>
          </w:p>
        </w:tc>
      </w:tr>
      <w:tr>
        <w:tc>
          <w:tcPr>
            <w:tcW w:type="dxa" w:w="2721"/>
          </w:tcPr>
          <w:p>
            <w:pPr>
              <w:jc w:val="center"/>
            </w:pPr>
            <w:r/>
            <w:r>
              <w:rPr>
                <w:b/>
                <w:sz w:val="18"/>
              </w:rPr>
              <w:t>staccato</w:t>
            </w:r>
          </w:p>
        </w:tc>
        <w:tc>
          <w:tcPr>
            <w:tcW w:type="dxa" w:w="624"/>
          </w:tcPr>
          <w:p>
            <w:pPr>
              <w:jc w:val="center"/>
            </w:pPr>
            <w:r/>
            <w:r>
              <w:rPr>
                <w:b w:val="0"/>
                <w:sz w:val="18"/>
              </w:rPr>
              <w:t>64</w:t>
            </w:r>
          </w:p>
        </w:tc>
        <w:tc>
          <w:tcPr>
            <w:tcW w:type="dxa" w:w="737"/>
          </w:tcPr>
          <w:p>
            <w:pPr>
              <w:jc w:val="center"/>
            </w:pPr>
            <w:r/>
            <w:r>
              <w:rPr>
                <w:b w:val="0"/>
                <w:sz w:val="18"/>
              </w:rPr>
              <w:t>366</w:t>
            </w:r>
          </w:p>
        </w:tc>
        <w:tc>
          <w:tcPr>
            <w:tcW w:type="dxa" w:w="737"/>
          </w:tcPr>
          <w:p>
            <w:pPr>
              <w:jc w:val="center"/>
            </w:pPr>
            <w:r/>
            <w:r>
              <w:rPr>
                <w:b w:val="0"/>
                <w:sz w:val="18"/>
              </w:rPr>
              <w:t>861</w:t>
            </w:r>
          </w:p>
        </w:tc>
        <w:tc>
          <w:tcPr>
            <w:tcW w:type="dxa" w:w="737"/>
          </w:tcPr>
          <w:p>
            <w:pPr>
              <w:jc w:val="center"/>
            </w:pPr>
            <w:r/>
            <w:r>
              <w:rPr>
                <w:b w:val="0"/>
                <w:sz w:val="18"/>
              </w:rPr>
              <w:t>1 626</w:t>
            </w:r>
          </w:p>
        </w:tc>
        <w:tc>
          <w:tcPr>
            <w:tcW w:type="dxa" w:w="737"/>
          </w:tcPr>
          <w:p>
            <w:pPr>
              <w:jc w:val="center"/>
            </w:pPr>
            <w:r/>
            <w:r>
              <w:rPr>
                <w:b w:val="0"/>
                <w:sz w:val="18"/>
              </w:rPr>
              <w:t>2 336</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tcPr>
          <w:p>
            <w:pPr>
              <w:jc w:val="center"/>
            </w:pPr>
            <w:r/>
            <w:r>
              <w:rPr>
                <w:b/>
                <w:sz w:val="18"/>
              </w:rPr>
              <w:t>sul_ponticello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1 497</w:t>
            </w:r>
          </w:p>
        </w:tc>
        <w:tc>
          <w:tcPr>
            <w:tcW w:type="dxa" w:w="737"/>
          </w:tcPr>
          <w:p>
            <w:pPr>
              <w:jc w:val="center"/>
            </w:pPr>
            <w:r/>
            <w:r>
              <w:rPr>
                <w:b w:val="0"/>
                <w:sz w:val="18"/>
              </w:rPr>
              <w:t>2 196</w:t>
            </w:r>
          </w:p>
        </w:tc>
        <w:tc>
          <w:tcPr>
            <w:tcW w:type="dxa" w:w="737"/>
          </w:tcPr>
          <w:p>
            <w:pPr>
              <w:jc w:val="center"/>
            </w:pPr>
            <w:r/>
            <w:r>
              <w:rPr>
                <w:b w:val="0"/>
                <w:sz w:val="18"/>
              </w:rPr>
              <w:t>2 928</w:t>
            </w:r>
          </w:p>
        </w:tc>
        <w:tc>
          <w:tcPr>
            <w:tcW w:type="dxa" w:w="737"/>
          </w:tcPr>
          <w:p>
            <w:pPr>
              <w:jc w:val="center"/>
            </w:pPr>
            <w:r/>
            <w:r>
              <w:rPr>
                <w:b w:val="0"/>
                <w:sz w:val="18"/>
              </w:rPr>
              <w:t>3 467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377</w:t>
            </w:r>
          </w:p>
        </w:tc>
        <w:tc>
          <w:tcPr>
            <w:tcW w:type="dxa" w:w="737"/>
            <w:shd w:fill="DFF0D8"/>
          </w:tcPr>
          <w:p>
            <w:pPr>
              <w:jc w:val="center"/>
            </w:pPr>
            <w:r/>
            <w:r>
              <w:rPr>
                <w:b w:val="0"/>
                <w:sz w:val="18"/>
              </w:rPr>
              <w:t>775</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2 950</w:t>
            </w:r>
          </w:p>
        </w:tc>
        <w:tc>
          <w:tcPr>
            <w:tcW w:type="dxa" w:w="737"/>
            <w:shd w:fill="DFF0D8"/>
          </w:tcPr>
          <w:p>
            <w:pPr>
              <w:jc w:val="center"/>
            </w:pPr>
            <w:r/>
            <w:r>
              <w:rPr>
                <w:b w:val="0"/>
                <w:sz w:val="18"/>
              </w:rPr>
              <w:t>3 348</w:t>
            </w:r>
          </w:p>
        </w:tc>
      </w:tr>
      <w:tr>
        <w:tc>
          <w:tcPr>
            <w:tcW w:type="dxa" w:w="2721"/>
          </w:tcPr>
          <w:p>
            <w:pPr>
              <w:jc w:val="center"/>
            </w:pPr>
            <w:r/>
            <w:r>
              <w:rPr>
                <w:b/>
                <w:sz w:val="18"/>
              </w:rPr>
              <w:t>sul_ponticello_to_sul_tasto</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1 647</w:t>
            </w:r>
          </w:p>
        </w:tc>
        <w:tc>
          <w:tcPr>
            <w:tcW w:type="dxa" w:w="737"/>
          </w:tcPr>
          <w:p>
            <w:pPr>
              <w:jc w:val="center"/>
            </w:pPr>
            <w:r/>
            <w:r>
              <w:rPr>
                <w:b w:val="0"/>
                <w:sz w:val="18"/>
              </w:rPr>
              <w:t>2 229</w:t>
            </w:r>
          </w:p>
        </w:tc>
        <w:tc>
          <w:tcPr>
            <w:tcW w:type="dxa" w:w="737"/>
          </w:tcPr>
          <w:p>
            <w:pPr>
              <w:jc w:val="center"/>
            </w:pPr>
            <w:r/>
            <w:r>
              <w:rPr>
                <w:b w:val="0"/>
                <w:sz w:val="18"/>
              </w:rPr>
              <w:t>2 907</w:t>
            </w:r>
          </w:p>
        </w:tc>
        <w:tc>
          <w:tcPr>
            <w:tcW w:type="dxa" w:w="737"/>
          </w:tcPr>
          <w:p>
            <w:pPr>
              <w:jc w:val="center"/>
            </w:pPr>
            <w:r/>
            <w:r>
              <w:rPr>
                <w:b w:val="0"/>
                <w:sz w:val="18"/>
              </w:rPr>
              <w:t>3 338</w:t>
            </w:r>
          </w:p>
        </w:tc>
      </w:tr>
      <w:tr>
        <w:tc>
          <w:tcPr>
            <w:tcW w:type="dxa" w:w="2721"/>
          </w:tcPr>
          <w:p>
            <w:pPr>
              <w:jc w:val="center"/>
            </w:pPr>
            <w:r/>
            <w:r>
              <w:rPr>
                <w:b/>
                <w:sz w:val="18"/>
              </w:rPr>
              <w:t>sul_ponticello_tremolo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851</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2 788</w:t>
            </w:r>
          </w:p>
        </w:tc>
        <w:tc>
          <w:tcPr>
            <w:tcW w:type="dxa" w:w="737"/>
          </w:tcPr>
          <w:p>
            <w:pPr>
              <w:jc w:val="center"/>
            </w:pPr>
            <w:r/>
            <w:r>
              <w:rPr>
                <w:b w:val="0"/>
                <w:sz w:val="18"/>
              </w:rPr>
              <w:t>3 348</w:t>
            </w:r>
          </w:p>
        </w:tc>
      </w:tr>
      <w:tr>
        <w:tc>
          <w:tcPr>
            <w:tcW w:type="dxa" w:w="2721"/>
          </w:tcPr>
          <w:p>
            <w:pPr>
              <w:jc w:val="center"/>
            </w:pPr>
            <w:r/>
            <w:r>
              <w:rPr>
                <w:b/>
                <w:sz w:val="18"/>
              </w:rPr>
              <w:t>sul_tasto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2 078</w:t>
            </w:r>
          </w:p>
        </w:tc>
        <w:tc>
          <w:tcPr>
            <w:tcW w:type="dxa" w:w="737"/>
          </w:tcPr>
          <w:p>
            <w:pPr>
              <w:jc w:val="center"/>
            </w:pPr>
            <w:r/>
            <w:r>
              <w:rPr>
                <w:b w:val="0"/>
                <w:sz w:val="18"/>
              </w:rPr>
              <w:t>2 638</w:t>
            </w:r>
          </w:p>
        </w:tc>
        <w:tc>
          <w:tcPr>
            <w:tcW w:type="dxa" w:w="737"/>
          </w:tcPr>
          <w:p>
            <w:pPr>
              <w:jc w:val="center"/>
            </w:pPr>
            <w:r/>
            <w:r>
              <w:rPr>
                <w:b w:val="0"/>
                <w:sz w:val="18"/>
              </w:rPr>
              <w:t>3 155</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1 464</w:t>
            </w:r>
          </w:p>
        </w:tc>
        <w:tc>
          <w:tcPr>
            <w:tcW w:type="dxa" w:w="737"/>
            <w:shd w:fill="DFF0D8"/>
          </w:tcPr>
          <w:p>
            <w:pPr>
              <w:jc w:val="center"/>
            </w:pPr>
            <w:r/>
            <w:r>
              <w:rPr>
                <w:b w:val="0"/>
                <w:sz w:val="18"/>
              </w:rPr>
              <w:t>2 186</w:t>
            </w:r>
          </w:p>
        </w:tc>
        <w:tc>
          <w:tcPr>
            <w:tcW w:type="dxa" w:w="737"/>
            <w:shd w:fill="DFF0D8"/>
          </w:tcPr>
          <w:p>
            <w:pPr>
              <w:jc w:val="center"/>
            </w:pPr>
            <w:r/>
            <w:r>
              <w:rPr>
                <w:b w:val="0"/>
                <w:sz w:val="18"/>
              </w:rPr>
              <w:t>2 821</w:t>
            </w:r>
          </w:p>
        </w:tc>
        <w:tc>
          <w:tcPr>
            <w:tcW w:type="dxa" w:w="737"/>
            <w:shd w:fill="DFF0D8"/>
          </w:tcPr>
          <w:p>
            <w:pPr>
              <w:jc w:val="center"/>
            </w:pPr>
            <w:r/>
            <w:r>
              <w:rPr>
                <w:b w:val="0"/>
                <w:sz w:val="18"/>
              </w:rPr>
              <w:t>3 305</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377</w:t>
            </w:r>
          </w:p>
        </w:tc>
        <w:tc>
          <w:tcPr>
            <w:tcW w:type="dxa" w:w="737"/>
          </w:tcPr>
          <w:p>
            <w:pPr>
              <w:jc w:val="center"/>
            </w:pPr>
            <w:r/>
            <w:r>
              <w:rPr>
                <w:b w:val="0"/>
                <w:sz w:val="18"/>
              </w:rPr>
              <w:t>764</w:t>
            </w:r>
          </w:p>
        </w:tc>
        <w:tc>
          <w:tcPr>
            <w:tcW w:type="dxa" w:w="737"/>
          </w:tcPr>
          <w:p>
            <w:pPr>
              <w:jc w:val="center"/>
            </w:pPr>
            <w:r/>
            <w:r>
              <w:rPr>
                <w:b w:val="0"/>
                <w:sz w:val="18"/>
              </w:rPr>
              <w:t>1 529</w:t>
            </w:r>
          </w:p>
        </w:tc>
        <w:tc>
          <w:tcPr>
            <w:tcW w:type="dxa" w:w="737"/>
          </w:tcPr>
          <w:p>
            <w:pPr>
              <w:jc w:val="center"/>
            </w:pPr>
            <w:r/>
            <w:r>
              <w:rPr>
                <w:b w:val="0"/>
                <w:sz w:val="18"/>
              </w:rPr>
              <w:t>2 250</w:t>
            </w:r>
          </w:p>
        </w:tc>
        <w:tc>
          <w:tcPr>
            <w:tcW w:type="dxa" w:w="737"/>
          </w:tcPr>
          <w:p>
            <w:pPr>
              <w:jc w:val="center"/>
            </w:pPr>
            <w:r/>
            <w:r>
              <w:rPr>
                <w:b w:val="0"/>
                <w:sz w:val="18"/>
              </w:rPr>
              <w:t>2 950</w:t>
            </w:r>
          </w:p>
        </w:tc>
        <w:tc>
          <w:tcPr>
            <w:tcW w:type="dxa" w:w="737"/>
          </w:tcPr>
          <w:p>
            <w:pPr>
              <w:jc w:val="center"/>
            </w:pPr>
            <w:r/>
            <w:r>
              <w:rPr>
                <w:b w:val="0"/>
                <w:sz w:val="18"/>
              </w:rPr>
              <w:t>3 445</w:t>
            </w:r>
          </w:p>
        </w:tc>
      </w:tr>
      <w:tr>
        <w:tc>
          <w:tcPr>
            <w:tcW w:type="dxa" w:w="2721"/>
          </w:tcPr>
          <w:p>
            <w:pPr>
              <w:jc w:val="center"/>
            </w:pPr>
            <w:r/>
            <w:r>
              <w:rPr>
                <w:b/>
                <w:sz w:val="18"/>
              </w:rPr>
              <w:t>sul_tasto_tremolo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1 227</w:t>
            </w:r>
          </w:p>
        </w:tc>
        <w:tc>
          <w:tcPr>
            <w:tcW w:type="dxa" w:w="737"/>
          </w:tcPr>
          <w:p>
            <w:pPr>
              <w:jc w:val="center"/>
            </w:pPr>
            <w:r/>
            <w:r>
              <w:rPr>
                <w:b w:val="0"/>
                <w:sz w:val="18"/>
              </w:rPr>
              <w:t>1 970</w:t>
            </w:r>
          </w:p>
        </w:tc>
        <w:tc>
          <w:tcPr>
            <w:tcW w:type="dxa" w:w="737"/>
          </w:tcPr>
          <w:p>
            <w:pPr>
              <w:jc w:val="center"/>
            </w:pPr>
            <w:r/>
            <w:r>
              <w:rPr>
                <w:b w:val="0"/>
                <w:sz w:val="18"/>
              </w:rPr>
              <w:t>2 476</w:t>
            </w:r>
          </w:p>
        </w:tc>
        <w:tc>
          <w:tcPr>
            <w:tcW w:type="dxa" w:w="737"/>
          </w:tcPr>
          <w:p>
            <w:pPr>
              <w:jc w:val="center"/>
            </w:pPr>
            <w:r/>
            <w:r>
              <w:rPr>
                <w:b w:val="0"/>
                <w:sz w:val="18"/>
              </w:rPr>
              <w:t>3 144</w:t>
            </w:r>
          </w:p>
        </w:tc>
      </w:tr>
      <w:tr>
        <w:tc>
          <w:tcPr>
            <w:tcW w:type="dxa" w:w="2721"/>
          </w:tcPr>
          <w:p>
            <w:pPr>
              <w:jc w:val="center"/>
            </w:pPr>
            <w:r/>
            <w:r>
              <w:rPr>
                <w:b/>
                <w:sz w:val="18"/>
              </w:rPr>
              <w:t>tremolo</w:t>
            </w:r>
          </w:p>
        </w:tc>
        <w:tc>
          <w:tcPr>
            <w:tcW w:type="dxa" w:w="624"/>
          </w:tcPr>
          <w:p>
            <w:pPr>
              <w:jc w:val="center"/>
            </w:pPr>
            <w:r/>
            <w:r>
              <w:rPr>
                <w:b w:val="0"/>
                <w:sz w:val="18"/>
              </w:rPr>
              <w:t>309</w:t>
            </w:r>
          </w:p>
        </w:tc>
        <w:tc>
          <w:tcPr>
            <w:tcW w:type="dxa" w:w="737"/>
          </w:tcPr>
          <w:p>
            <w:pPr>
              <w:jc w:val="center"/>
            </w:pPr>
            <w:r/>
            <w:r>
              <w:rPr>
                <w:b w:val="0"/>
                <w:sz w:val="18"/>
              </w:rPr>
              <w:t>366</w:t>
            </w:r>
          </w:p>
        </w:tc>
        <w:tc>
          <w:tcPr>
            <w:tcW w:type="dxa" w:w="737"/>
          </w:tcPr>
          <w:p>
            <w:pPr>
              <w:jc w:val="center"/>
            </w:pPr>
            <w:r/>
            <w:r>
              <w:rPr>
                <w:b w:val="0"/>
                <w:sz w:val="18"/>
              </w:rPr>
              <w:t>775</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2 649</w:t>
            </w:r>
          </w:p>
        </w:tc>
        <w:tc>
          <w:tcPr>
            <w:tcW w:type="dxa" w:w="737"/>
          </w:tcPr>
          <w:p>
            <w:pPr>
              <w:jc w:val="center"/>
            </w:pPr>
            <w:r/>
            <w:r>
              <w:rPr>
                <w:b w:val="0"/>
                <w:sz w:val="18"/>
              </w:rPr>
              <w:t>3 273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48</w:t>
            </w:r>
          </w:p>
        </w:tc>
        <w:tc>
          <w:tcPr>
            <w:tcW w:type="dxa" w:w="737"/>
            <w:shd w:fill="DFF0D8"/>
          </w:tcPr>
          <w:p>
            <w:pPr>
              <w:jc w:val="center"/>
            </w:pPr>
            <w:r/>
            <w:r>
              <w:rPr>
                <w:b w:val="0"/>
                <w:sz w:val="18"/>
              </w:rPr>
              <w:t>366</w:t>
            </w:r>
          </w:p>
        </w:tc>
        <w:tc>
          <w:tcPr>
            <w:tcW w:type="dxa" w:w="737"/>
            <w:shd w:fill="DFF0D8"/>
          </w:tcPr>
          <w:p>
            <w:pPr>
              <w:jc w:val="center"/>
            </w:pPr>
            <w:r/>
            <w:r>
              <w:rPr>
                <w:b w:val="0"/>
                <w:sz w:val="18"/>
              </w:rPr>
              <w:t>797</w:t>
            </w:r>
          </w:p>
        </w:tc>
        <w:tc>
          <w:tcPr>
            <w:tcW w:type="dxa" w:w="737"/>
            <w:shd w:fill="DFF0D8"/>
          </w:tcPr>
          <w:p>
            <w:pPr>
              <w:jc w:val="center"/>
            </w:pPr>
            <w:r/>
            <w:r>
              <w:rPr>
                <w:b w:val="0"/>
                <w:sz w:val="18"/>
              </w:rPr>
              <w:t>1 454</w:t>
            </w:r>
          </w:p>
        </w:tc>
        <w:tc>
          <w:tcPr>
            <w:tcW w:type="dxa" w:w="737"/>
            <w:shd w:fill="DFF0D8"/>
          </w:tcPr>
          <w:p>
            <w:pPr>
              <w:jc w:val="center"/>
            </w:pPr>
            <w:r/>
            <w:r>
              <w:rPr>
                <w:b w:val="0"/>
                <w:sz w:val="18"/>
              </w:rPr>
              <w:t>2 207</w:t>
            </w:r>
          </w:p>
        </w:tc>
        <w:tc>
          <w:tcPr>
            <w:tcW w:type="dxa" w:w="737"/>
            <w:shd w:fill="DFF0D8"/>
          </w:tcPr>
          <w:p>
            <w:pPr>
              <w:jc w:val="center"/>
            </w:pPr>
            <w:r/>
            <w:r>
              <w:rPr>
                <w:b w:val="0"/>
                <w:sz w:val="18"/>
              </w:rPr>
              <w:t>3 068</w:t>
            </w:r>
          </w:p>
        </w:tc>
        <w:tc>
          <w:tcPr>
            <w:tcW w:type="dxa" w:w="737"/>
            <w:shd w:fill="DFF0D8"/>
          </w:tcPr>
          <w:p>
            <w:pPr>
              <w:jc w:val="center"/>
            </w:pPr>
            <w:r/>
            <w:r>
              <w:rPr>
                <w:b w:val="0"/>
                <w:sz w:val="18"/>
              </w:rPr>
              <w:t>3 478</w:t>
            </w:r>
          </w:p>
        </w:tc>
      </w:tr>
      <w:tr>
        <w:tc>
          <w:tcPr>
            <w:tcW w:type="dxa" w:w="2721"/>
          </w:tcPr>
          <w:p>
            <w:pPr>
              <w:jc w:val="center"/>
            </w:pPr>
            <w:r/>
            <w:r>
              <w:rPr>
                <w:b/>
                <w:sz w:val="18"/>
              </w:rPr>
              <w:t>trill_major_second_up</w:t>
            </w:r>
          </w:p>
        </w:tc>
        <w:tc>
          <w:tcPr>
            <w:tcW w:type="dxa" w:w="624"/>
          </w:tcPr>
          <w:p>
            <w:pPr>
              <w:jc w:val="center"/>
            </w:pPr>
            <w:r/>
            <w:r>
              <w:rPr>
                <w:b w:val="0"/>
                <w:sz w:val="18"/>
              </w:rPr>
              <w:t>64</w:t>
            </w:r>
          </w:p>
        </w:tc>
        <w:tc>
          <w:tcPr>
            <w:tcW w:type="dxa" w:w="737"/>
          </w:tcPr>
          <w:p>
            <w:pPr>
              <w:jc w:val="center"/>
            </w:pPr>
            <w:r/>
            <w:r>
              <w:rPr>
                <w:b w:val="0"/>
                <w:sz w:val="18"/>
              </w:rPr>
              <w:t>420</w:t>
            </w:r>
          </w:p>
        </w:tc>
        <w:tc>
          <w:tcPr>
            <w:tcW w:type="dxa" w:w="737"/>
          </w:tcPr>
          <w:p>
            <w:pPr>
              <w:jc w:val="center"/>
            </w:pPr>
            <w:r/>
            <w:r>
              <w:rPr>
                <w:b w:val="0"/>
                <w:sz w:val="18"/>
              </w:rPr>
              <w:t>808</w:t>
            </w:r>
          </w:p>
        </w:tc>
        <w:tc>
          <w:tcPr>
            <w:tcW w:type="dxa" w:w="737"/>
          </w:tcPr>
          <w:p>
            <w:pPr>
              <w:jc w:val="center"/>
            </w:pPr>
            <w:r/>
            <w:r>
              <w:rPr>
                <w:b w:val="0"/>
                <w:sz w:val="18"/>
              </w:rPr>
              <w:t>1 454</w:t>
            </w:r>
          </w:p>
        </w:tc>
        <w:tc>
          <w:tcPr>
            <w:tcW w:type="dxa" w:w="737"/>
          </w:tcPr>
          <w:p>
            <w:pPr>
              <w:jc w:val="center"/>
            </w:pPr>
            <w:r/>
            <w:r>
              <w:rPr>
                <w:b w:val="0"/>
                <w:sz w:val="18"/>
              </w:rPr>
              <w:t>2 121</w:t>
            </w:r>
          </w:p>
        </w:tc>
        <w:tc>
          <w:tcPr>
            <w:tcW w:type="dxa" w:w="737"/>
          </w:tcPr>
          <w:p>
            <w:pPr>
              <w:jc w:val="center"/>
            </w:pPr>
            <w:r/>
            <w:r>
              <w:rPr>
                <w:b w:val="0"/>
                <w:sz w:val="18"/>
              </w:rPr>
              <w:t>2 799</w:t>
            </w:r>
          </w:p>
        </w:tc>
        <w:tc>
          <w:tcPr>
            <w:tcW w:type="dxa" w:w="737"/>
          </w:tcPr>
          <w:p>
            <w:pPr>
              <w:jc w:val="center"/>
            </w:pPr>
            <w:r/>
            <w:r>
              <w:rPr>
                <w:b w:val="0"/>
                <w:sz w:val="18"/>
              </w:rPr>
              <w:t>3 208</w:t>
            </w:r>
          </w:p>
        </w:tc>
      </w:tr>
      <w:tr>
        <w:tc>
          <w:tcPr>
            <w:tcW w:type="dxa" w:w="2721"/>
          </w:tcPr>
          <w:p>
            <w:pPr>
              <w:jc w:val="center"/>
            </w:pPr>
            <w:r/>
            <w:r>
              <w:rPr>
                <w:b/>
                <w:sz w:val="18"/>
              </w:rPr>
              <w:t>trill_minor_second_up</w:t>
            </w:r>
          </w:p>
        </w:tc>
        <w:tc>
          <w:tcPr>
            <w:tcW w:type="dxa" w:w="624"/>
          </w:tcPr>
          <w:p>
            <w:pPr>
              <w:jc w:val="center"/>
            </w:pPr>
            <w:r/>
            <w:r>
              <w:rPr>
                <w:b w:val="0"/>
                <w:sz w:val="18"/>
              </w:rPr>
              <w:t>64</w:t>
            </w:r>
          </w:p>
        </w:tc>
        <w:tc>
          <w:tcPr>
            <w:tcW w:type="dxa" w:w="737"/>
          </w:tcPr>
          <w:p>
            <w:pPr>
              <w:jc w:val="center"/>
            </w:pPr>
            <w:r/>
            <w:r>
              <w:rPr>
                <w:b w:val="0"/>
                <w:sz w:val="18"/>
              </w:rPr>
              <w:t>409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2 143</w:t>
            </w:r>
          </w:p>
        </w:tc>
        <w:tc>
          <w:tcPr>
            <w:tcW w:type="dxa" w:w="737"/>
          </w:tcPr>
          <w:p>
            <w:pPr>
              <w:jc w:val="center"/>
            </w:pPr>
            <w:r/>
            <w:r>
              <w:rPr>
                <w:b w:val="0"/>
                <w:sz w:val="18"/>
              </w:rPr>
              <w:t>2 788</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369</w:t>
            </w:r>
          </w:p>
        </w:tc>
        <w:tc>
          <w:tcPr>
            <w:tcW w:type="dxa" w:w="907"/>
          </w:tcPr>
          <w:p>
            <w:pPr>
              <w:jc w:val="center"/>
            </w:pPr>
            <w:r/>
            <w:r>
              <w:rPr>
                <w:b w:val="0"/>
                <w:sz w:val="18"/>
              </w:rPr>
              <w:t>452</w:t>
            </w:r>
          </w:p>
        </w:tc>
        <w:tc>
          <w:tcPr>
            <w:tcW w:type="dxa" w:w="1020"/>
          </w:tcPr>
          <w:p>
            <w:pPr>
              <w:jc w:val="center"/>
            </w:pPr>
            <w:r/>
            <w:r>
              <w:rPr>
                <w:b w:val="0"/>
                <w:sz w:val="18"/>
              </w:rPr>
              <w:t>Δ=83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369</w:t>
            </w:r>
          </w:p>
        </w:tc>
        <w:tc>
          <w:tcPr>
            <w:tcW w:type="dxa" w:w="907"/>
          </w:tcPr>
          <w:p>
            <w:pPr>
              <w:jc w:val="center"/>
            </w:pPr>
            <w:r/>
            <w:r>
              <w:rPr>
                <w:b w:val="0"/>
                <w:sz w:val="18"/>
              </w:rPr>
              <w:t>323</w:t>
            </w:r>
          </w:p>
        </w:tc>
        <w:tc>
          <w:tcPr>
            <w:tcW w:type="dxa" w:w="1020"/>
          </w:tcPr>
          <w:p>
            <w:pPr>
              <w:jc w:val="center"/>
            </w:pPr>
            <w:r/>
            <w:r>
              <w:rPr>
                <w:b w:val="0"/>
                <w:sz w:val="18"/>
              </w:rPr>
              <w:t>Δ=46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369</w:t>
            </w:r>
          </w:p>
        </w:tc>
        <w:tc>
          <w:tcPr>
            <w:tcW w:type="dxa" w:w="907"/>
          </w:tcPr>
          <w:p>
            <w:pPr>
              <w:jc w:val="center"/>
            </w:pPr>
            <w:r/>
            <w:r>
              <w:rPr>
                <w:b w:val="0"/>
                <w:sz w:val="18"/>
              </w:rPr>
              <w:t>457</w:t>
            </w:r>
          </w:p>
        </w:tc>
        <w:tc>
          <w:tcPr>
            <w:tcW w:type="dxa" w:w="1020"/>
          </w:tcPr>
          <w:p>
            <w:pPr>
              <w:jc w:val="center"/>
            </w:pPr>
            <w:r/>
            <w:r>
              <w:rPr>
                <w:b w:val="0"/>
                <w:sz w:val="18"/>
              </w:rPr>
              <w:t>Δ=88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57" w:name="Alto_sourdine"/>
      <w:pPr>
        <w:pStyle w:val="Heading2"/>
      </w:pPr>
      <w:r>
        <w:rPr>
          <w:color w:val="1565C0"/>
        </w:rPr>
        <w:t>Alto+sourdine</w:t>
      </w:r>
      <w:bookmarkEnd w:id="1057"/>
    </w:p>
    <w:p>
      <w:pPr>
        <w:jc w:val="center"/>
      </w:pPr>
      <w:r>
        <w:drawing>
          <wp:inline xmlns:a="http://schemas.openxmlformats.org/drawingml/2006/main" xmlns:pic="http://schemas.openxmlformats.org/drawingml/2006/picture">
            <wp:extent cx="5943600" cy="2938409"/>
            <wp:docPr id="36" name="Picture 5"/>
            <wp:cNvGraphicFramePr>
              <a:graphicFrameLocks noChangeAspect="1"/>
            </wp:cNvGraphicFramePr>
            <a:graphic>
              <a:graphicData uri="http://schemas.openxmlformats.org/drawingml/2006/picture">
                <pic:pic>
                  <pic:nvPicPr>
                    <pic:cNvPr id="36" name="cordes_alt_sord.png"/>
                    <pic:cNvPicPr/>
                  </pic:nvPicPr>
                  <pic:blipFill>
                    <a:blip r:embed="rId44"/>
                    <a:stretch>
                      <a:fillRect/>
                    </a:stretch>
                  </pic:blipFill>
                  <pic:spPr>
                    <a:xfrm>
                      <a:off x="0" y="0"/>
                      <a:ext cx="5943600" cy="2938409"/>
                    </a:xfrm>
                    <a:prstGeom prst="rect"/>
                  </pic:spPr>
                </pic:pic>
              </a:graphicData>
            </a:graphic>
          </wp:inline>
        </w:drawing>
      </w:r>
    </w:p>
    <w:p>
      <w:r>
        <w:rPr>
          <w:b w:val="0"/>
          <w:i/>
          <w:sz w:val="20"/>
        </w:rPr>
        <w:t>Son voilé, atténuation des partiels médiums. Timbre plus intimiste et introspectif.</w:t>
      </w:r>
    </w:p>
    <w:p/>
    <w:p>
      <w:bookmarkStart w:id="1058" w:name="Alto_sourd_piombo"/>
      <w:pPr>
        <w:pStyle w:val="Heading2"/>
      </w:pPr>
      <w:r>
        <w:rPr>
          <w:color w:val="1565C0"/>
        </w:rPr>
        <w:t>Alto+sourd. piombo</w:t>
      </w:r>
      <w:bookmarkEnd w:id="1058"/>
    </w:p>
    <w:p>
      <w:pPr>
        <w:jc w:val="center"/>
      </w:pPr>
      <w:r>
        <w:drawing>
          <wp:inline xmlns:a="http://schemas.openxmlformats.org/drawingml/2006/main" xmlns:pic="http://schemas.openxmlformats.org/drawingml/2006/picture">
            <wp:extent cx="5943600" cy="2948763"/>
            <wp:docPr id="37" name="Picture 6"/>
            <wp:cNvGraphicFramePr>
              <a:graphicFrameLocks noChangeAspect="1"/>
            </wp:cNvGraphicFramePr>
            <a:graphic>
              <a:graphicData uri="http://schemas.openxmlformats.org/drawingml/2006/picture">
                <pic:pic>
                  <pic:nvPicPr>
                    <pic:cNvPr id="37" name="cordes_alt_piombo.png"/>
                    <pic:cNvPicPr/>
                  </pic:nvPicPr>
                  <pic:blipFill>
                    <a:blip r:embed="rId45"/>
                    <a:stretch>
                      <a:fillRect/>
                    </a:stretch>
                  </pic:blipFill>
                  <pic:spPr>
                    <a:xfrm>
                      <a:off x="0" y="0"/>
                      <a:ext cx="5943600" cy="2948763"/>
                    </a:xfrm>
                    <a:prstGeom prst="rect"/>
                  </pic:spPr>
                </pic:pic>
              </a:graphicData>
            </a:graphic>
          </wp:inline>
        </w:drawing>
      </w:r>
    </w:p>
    <w:p>
      <w:r>
        <w:rPr>
          <w:b w:val="0"/>
          <w:i/>
          <w:sz w:val="20"/>
        </w:rPr>
        <w:t>Sourdine lourde. Amortissement maximal, utilisée pour les effets timbraux extrêmes.</w:t>
      </w:r>
    </w:p>
    <w:p/>
    <w:p>
      <w:bookmarkStart w:id="1059" w:name="Violoncelle"/>
      <w:pPr>
        <w:pStyle w:val="Heading3"/>
      </w:pPr>
      <w:r>
        <w:rPr>
          <w:color w:val="1B5E20"/>
        </w:rPr>
        <w:t>Violoncelle</w:t>
      </w:r>
      <w:bookmarkEnd w:id="1059"/>
    </w:p>
    <w:p>
      <w:bookmarkStart w:id="1060" w:name="Violoncelle_1"/>
      <w:pPr>
        <w:pStyle w:val="Heading2"/>
      </w:pPr>
      <w:r>
        <w:rPr>
          <w:color w:val="1565C0"/>
        </w:rPr>
        <w:t>Violoncelle</w:t>
      </w:r>
      <w:bookmarkEnd w:id="1060"/>
    </w:p>
    <w:p>
      <w:pPr>
        <w:jc w:val="center"/>
      </w:pPr>
      <w:r>
        <w:drawing>
          <wp:inline xmlns:a="http://schemas.openxmlformats.org/drawingml/2006/main" xmlns:pic="http://schemas.openxmlformats.org/drawingml/2006/picture">
            <wp:extent cx="5943600" cy="2938409"/>
            <wp:docPr id="38" name="Picture 7"/>
            <wp:cNvGraphicFramePr>
              <a:graphicFrameLocks noChangeAspect="1"/>
            </wp:cNvGraphicFramePr>
            <a:graphic>
              <a:graphicData uri="http://schemas.openxmlformats.org/drawingml/2006/picture">
                <pic:pic>
                  <pic:nvPicPr>
                    <pic:cNvPr id="38" name="cordes_violoncelle.png"/>
                    <pic:cNvPicPr/>
                  </pic:nvPicPr>
                  <pic:blipFill>
                    <a:blip r:embed="rId46"/>
                    <a:stretch>
                      <a:fillRect/>
                    </a:stretch>
                  </pic:blipFill>
                  <pic:spPr>
                    <a:xfrm>
                      <a:off x="0" y="0"/>
                      <a:ext cx="5943600" cy="2938409"/>
                    </a:xfrm>
                    <a:prstGeom prst="rect"/>
                  </pic:spPr>
                </pic:pic>
              </a:graphicData>
            </a:graphic>
          </wp:inline>
        </w:drawing>
      </w:r>
    </w:p>
    <w:p>
      <w:r>
        <w:rPr>
          <w:b w:val="0"/>
          <w:i/>
          <w:sz w:val="20"/>
        </w:rPr>
        <w:t>Son chaud et expressif, grande profondeur harmonique. F1=499 Hz dans le cluster de convergence 450–502 Hz (zone /o/). Accord remarquable entre toutes les sources : Giesler (300–500), Meyer (~500), Yan_Adds (499 Hz). Le violoncelle est le centre harmonique de l'orchestre selon Meyer — sa convergence avec le basson (Δ=3 Hz) est la plus parfaite du corpus. Convergence avec le cor (Δ=42 Hz) et le trombone (Δ=8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600–900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300–500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 (Hauptformant)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Yan_Adds</w:t>
            </w:r>
          </w:p>
        </w:tc>
        <w:tc>
          <w:tcPr>
            <w:tcW w:type="dxa" w:w="1020"/>
            <w:shd w:fill="DFF0D8"/>
          </w:tcPr>
          <w:p>
            <w:pPr>
              <w:jc w:val="center"/>
            </w:pPr>
            <w:r/>
            <w:r>
              <w:rPr>
                <w:b w:val="0"/>
                <w:sz w:val="18"/>
              </w:rPr>
              <w:t>499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158</w:t>
            </w:r>
          </w:p>
        </w:tc>
        <w:tc>
          <w:tcPr>
            <w:tcW w:type="dxa" w:w="680"/>
            <w:shd w:fill="DFF0D8"/>
          </w:tcPr>
          <w:p>
            <w:pPr>
              <w:jc w:val="center"/>
            </w:pPr>
            <w:r/>
            <w:r>
              <w:rPr>
                <w:b w:val="0"/>
                <w:sz w:val="18"/>
              </w:rPr>
              <w:t>oui</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45</w:t>
            </w:r>
          </w:p>
        </w:tc>
        <w:tc>
          <w:tcPr>
            <w:tcW w:type="dxa" w:w="737"/>
          </w:tcPr>
          <w:p>
            <w:pPr>
              <w:jc w:val="center"/>
            </w:pPr>
            <w:r/>
            <w:r>
              <w:rPr>
                <w:b w:val="0"/>
                <w:sz w:val="18"/>
              </w:rPr>
              <w:t>269</w:t>
            </w:r>
          </w:p>
        </w:tc>
        <w:tc>
          <w:tcPr>
            <w:tcW w:type="dxa" w:w="737"/>
          </w:tcPr>
          <w:p>
            <w:pPr>
              <w:jc w:val="center"/>
            </w:pPr>
            <w:r/>
            <w:r>
              <w:rPr>
                <w:b w:val="0"/>
                <w:sz w:val="18"/>
              </w:rPr>
              <w:t>614</w:t>
            </w:r>
          </w:p>
        </w:tc>
        <w:tc>
          <w:tcPr>
            <w:tcW w:type="dxa" w:w="737"/>
          </w:tcPr>
          <w:p>
            <w:pPr>
              <w:jc w:val="center"/>
            </w:pPr>
            <w:r/>
            <w:r>
              <w:rPr>
                <w:b w:val="0"/>
                <w:sz w:val="18"/>
              </w:rPr>
              <w:t>1 087</w:t>
            </w:r>
          </w:p>
        </w:tc>
        <w:tc>
          <w:tcPr>
            <w:tcW w:type="dxa" w:w="737"/>
          </w:tcPr>
          <w:p>
            <w:pPr>
              <w:jc w:val="center"/>
            </w:pPr>
            <w:r/>
            <w:r>
              <w:rPr>
                <w:b w:val="0"/>
                <w:sz w:val="18"/>
              </w:rPr>
              <w:t>1 723</w:t>
            </w:r>
          </w:p>
        </w:tc>
        <w:tc>
          <w:tcPr>
            <w:tcW w:type="dxa" w:w="737"/>
          </w:tcPr>
          <w:p>
            <w:pPr>
              <w:jc w:val="center"/>
            </w:pPr>
            <w:r/>
            <w:r>
              <w:rPr>
                <w:b w:val="0"/>
                <w:sz w:val="18"/>
              </w:rPr>
              <w:t>2 067</w:t>
            </w:r>
          </w:p>
        </w:tc>
        <w:tc>
          <w:tcPr>
            <w:tcW w:type="dxa" w:w="737"/>
          </w:tcPr>
          <w:p>
            <w:pPr>
              <w:jc w:val="center"/>
            </w:pPr>
            <w:r/>
            <w:r>
              <w:rPr>
                <w:b w:val="0"/>
                <w:sz w:val="18"/>
              </w:rPr>
              <w:t>2 627</w:t>
            </w:r>
          </w:p>
        </w:tc>
      </w:tr>
      <w:tr>
        <w:tc>
          <w:tcPr>
            <w:tcW w:type="dxa" w:w="2721"/>
          </w:tcPr>
          <w:p>
            <w:pPr>
              <w:jc w:val="center"/>
            </w:pPr>
            <w:r/>
            <w:r>
              <w:rPr>
                <w:b/>
                <w:sz w:val="18"/>
              </w:rPr>
              <w:t>artificial_harmonic_tremolo</w:t>
            </w:r>
          </w:p>
        </w:tc>
        <w:tc>
          <w:tcPr>
            <w:tcW w:type="dxa" w:w="624"/>
          </w:tcPr>
          <w:p>
            <w:pPr>
              <w:jc w:val="center"/>
            </w:pPr>
            <w:r/>
            <w:r>
              <w:rPr>
                <w:b w:val="0"/>
                <w:sz w:val="18"/>
              </w:rPr>
              <w:t>45</w:t>
            </w:r>
          </w:p>
        </w:tc>
        <w:tc>
          <w:tcPr>
            <w:tcW w:type="dxa" w:w="737"/>
          </w:tcPr>
          <w:p>
            <w:pPr>
              <w:jc w:val="center"/>
            </w:pPr>
            <w:r/>
            <w:r>
              <w:rPr>
                <w:b w:val="0"/>
                <w:sz w:val="18"/>
              </w:rPr>
              <w:t>183</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1 776</w:t>
            </w:r>
          </w:p>
        </w:tc>
        <w:tc>
          <w:tcPr>
            <w:tcW w:type="dxa" w:w="737"/>
          </w:tcPr>
          <w:p>
            <w:pPr>
              <w:jc w:val="center"/>
            </w:pPr>
            <w:r/>
            <w:r>
              <w:rPr>
                <w:b w:val="0"/>
                <w:sz w:val="18"/>
              </w:rPr>
              <w:t>2 046</w:t>
            </w:r>
          </w:p>
        </w:tc>
        <w:tc>
          <w:tcPr>
            <w:tcW w:type="dxa" w:w="737"/>
          </w:tcPr>
          <w:p>
            <w:pPr>
              <w:jc w:val="center"/>
            </w:pPr>
            <w:r/>
            <w:r>
              <w:rPr>
                <w:b w:val="0"/>
                <w:sz w:val="18"/>
              </w:rPr>
              <w:t>2 638</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269</w:t>
            </w:r>
          </w:p>
        </w:tc>
        <w:tc>
          <w:tcPr>
            <w:tcW w:type="dxa" w:w="737"/>
          </w:tcPr>
          <w:p>
            <w:pPr>
              <w:jc w:val="center"/>
            </w:pPr>
            <w:r/>
            <w:r>
              <w:rPr>
                <w:b w:val="0"/>
                <w:sz w:val="18"/>
              </w:rPr>
              <w:t>581</w:t>
            </w:r>
          </w:p>
        </w:tc>
        <w:tc>
          <w:tcPr>
            <w:tcW w:type="dxa" w:w="737"/>
          </w:tcPr>
          <w:p>
            <w:pPr>
              <w:jc w:val="center"/>
            </w:pPr>
            <w:r/>
            <w:r>
              <w:rPr>
                <w:b w:val="0"/>
                <w:sz w:val="18"/>
              </w:rPr>
              <w:t>937</w:t>
            </w:r>
          </w:p>
        </w:tc>
        <w:tc>
          <w:tcPr>
            <w:tcW w:type="dxa" w:w="737"/>
          </w:tcPr>
          <w:p>
            <w:pPr>
              <w:jc w:val="center"/>
            </w:pPr>
            <w:r/>
            <w:r>
              <w:rPr>
                <w:b w:val="0"/>
                <w:sz w:val="18"/>
              </w:rPr>
              <w:t>1 260</w:t>
            </w:r>
          </w:p>
        </w:tc>
        <w:tc>
          <w:tcPr>
            <w:tcW w:type="dxa" w:w="737"/>
          </w:tcPr>
          <w:p>
            <w:pPr>
              <w:jc w:val="center"/>
            </w:pPr>
            <w:r/>
            <w:r>
              <w:rPr>
                <w:b w:val="0"/>
                <w:sz w:val="18"/>
              </w:rPr>
              <w:t>1 798</w:t>
            </w:r>
          </w:p>
        </w:tc>
        <w:tc>
          <w:tcPr>
            <w:tcW w:type="dxa" w:w="737"/>
          </w:tcPr>
          <w:p>
            <w:pPr>
              <w:jc w:val="center"/>
            </w:pPr>
            <w:r/>
            <w:r>
              <w:rPr>
                <w:b w:val="0"/>
                <w:sz w:val="18"/>
              </w:rPr>
              <w:t>2 412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205</w:t>
            </w:r>
          </w:p>
        </w:tc>
        <w:tc>
          <w:tcPr>
            <w:tcW w:type="dxa" w:w="737"/>
          </w:tcPr>
          <w:p>
            <w:pPr>
              <w:jc w:val="center"/>
            </w:pPr>
            <w:r/>
            <w:r>
              <w:rPr>
                <w:b w:val="0"/>
                <w:sz w:val="18"/>
              </w:rPr>
              <w:t>754</w:t>
            </w:r>
          </w:p>
        </w:tc>
        <w:tc>
          <w:tcPr>
            <w:tcW w:type="dxa" w:w="737"/>
          </w:tcPr>
          <w:p>
            <w:pPr>
              <w:jc w:val="center"/>
            </w:pPr>
            <w:r/>
            <w:r>
              <w:rPr>
                <w:b w:val="0"/>
                <w:sz w:val="18"/>
              </w:rPr>
              <w:t>1 087</w:t>
            </w:r>
          </w:p>
        </w:tc>
        <w:tc>
          <w:tcPr>
            <w:tcW w:type="dxa" w:w="737"/>
          </w:tcPr>
          <w:p>
            <w:pPr>
              <w:jc w:val="center"/>
            </w:pPr>
            <w:r/>
            <w:r>
              <w:rPr>
                <w:b w:val="0"/>
                <w:sz w:val="18"/>
              </w:rPr>
              <w:t>1 486</w:t>
            </w:r>
          </w:p>
        </w:tc>
        <w:tc>
          <w:tcPr>
            <w:tcW w:type="dxa" w:w="737"/>
          </w:tcPr>
          <w:p>
            <w:pPr>
              <w:jc w:val="center"/>
            </w:pPr>
            <w:r/>
            <w:r>
              <w:rPr>
                <w:b w:val="0"/>
                <w:sz w:val="18"/>
              </w:rPr>
              <w:t>2 035</w:t>
            </w:r>
          </w:p>
        </w:tc>
        <w:tc>
          <w:tcPr>
            <w:tcW w:type="dxa" w:w="737"/>
          </w:tcPr>
          <w:p>
            <w:pPr>
              <w:jc w:val="center"/>
            </w:pPr>
            <w:r/>
            <w:r>
              <w:rPr>
                <w:b w:val="0"/>
                <w:sz w:val="18"/>
              </w:rPr>
              <w:t>2 067</w:t>
            </w:r>
          </w:p>
        </w:tc>
      </w:tr>
      <w:tr>
        <w:tc>
          <w:tcPr>
            <w:tcW w:type="dxa" w:w="2721"/>
          </w:tcPr>
          <w:p>
            <w:pPr>
              <w:jc w:val="center"/>
            </w:pPr>
            <w:r/>
            <w:r>
              <w:rPr>
                <w:b/>
                <w:sz w:val="18"/>
              </w:rPr>
              <w:t>col_legno_battuto</w:t>
            </w:r>
          </w:p>
        </w:tc>
        <w:tc>
          <w:tcPr>
            <w:tcW w:type="dxa" w:w="624"/>
          </w:tcPr>
          <w:p>
            <w:pPr>
              <w:jc w:val="center"/>
            </w:pPr>
            <w:r/>
            <w:r>
              <w:rPr>
                <w:b w:val="0"/>
                <w:sz w:val="18"/>
              </w:rPr>
              <w:t>45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915</w:t>
            </w:r>
          </w:p>
        </w:tc>
        <w:tc>
          <w:tcPr>
            <w:tcW w:type="dxa" w:w="737"/>
          </w:tcPr>
          <w:p>
            <w:pPr>
              <w:jc w:val="center"/>
            </w:pPr>
            <w:r/>
            <w:r>
              <w:rPr>
                <w:b w:val="0"/>
                <w:sz w:val="18"/>
              </w:rPr>
              <w:t>1 314</w:t>
            </w:r>
          </w:p>
        </w:tc>
        <w:tc>
          <w:tcPr>
            <w:tcW w:type="dxa" w:w="737"/>
          </w:tcPr>
          <w:p>
            <w:pPr>
              <w:jc w:val="center"/>
            </w:pPr>
            <w:r/>
            <w:r>
              <w:rPr>
                <w:b w:val="0"/>
                <w:sz w:val="18"/>
              </w:rPr>
              <w:t>1 830</w:t>
            </w:r>
          </w:p>
        </w:tc>
        <w:tc>
          <w:tcPr>
            <w:tcW w:type="dxa" w:w="737"/>
          </w:tcPr>
          <w:p>
            <w:pPr>
              <w:jc w:val="center"/>
            </w:pPr>
            <w:r/>
            <w:r>
              <w:rPr>
                <w:b w:val="0"/>
                <w:sz w:val="18"/>
              </w:rPr>
              <w:t>2 358</w:t>
            </w:r>
          </w:p>
        </w:tc>
      </w:tr>
      <w:tr>
        <w:tc>
          <w:tcPr>
            <w:tcW w:type="dxa" w:w="2721"/>
          </w:tcPr>
          <w:p>
            <w:pPr>
              <w:jc w:val="center"/>
            </w:pPr>
            <w:r/>
            <w:r>
              <w:rPr>
                <w:b/>
                <w:sz w:val="18"/>
              </w:rPr>
              <w:t>col_legno_tratto</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1 540</w:t>
            </w:r>
          </w:p>
        </w:tc>
        <w:tc>
          <w:tcPr>
            <w:tcW w:type="dxa" w:w="737"/>
          </w:tcPr>
          <w:p>
            <w:pPr>
              <w:jc w:val="center"/>
            </w:pPr>
            <w:r/>
            <w:r>
              <w:rPr>
                <w:b w:val="0"/>
                <w:sz w:val="18"/>
              </w:rPr>
              <w:t>1 981</w:t>
            </w:r>
          </w:p>
        </w:tc>
        <w:tc>
          <w:tcPr>
            <w:tcW w:type="dxa" w:w="737"/>
          </w:tcPr>
          <w:p>
            <w:pPr>
              <w:jc w:val="center"/>
            </w:pPr>
            <w:r/>
            <w:r>
              <w:rPr>
                <w:b w:val="0"/>
                <w:sz w:val="18"/>
              </w:rPr>
              <w:t>2 401</w:t>
            </w:r>
          </w:p>
        </w:tc>
      </w:tr>
      <w:tr>
        <w:tc>
          <w:tcPr>
            <w:tcW w:type="dxa" w:w="2721"/>
          </w:tcPr>
          <w:p>
            <w:pPr>
              <w:jc w:val="center"/>
            </w:pPr>
            <w:r/>
            <w:r>
              <w:rPr>
                <w:b/>
                <w:sz w:val="18"/>
              </w:rPr>
              <w:t>crescendo</w:t>
            </w:r>
          </w:p>
        </w:tc>
        <w:tc>
          <w:tcPr>
            <w:tcW w:type="dxa" w:w="624"/>
          </w:tcPr>
          <w:p>
            <w:pPr>
              <w:jc w:val="center"/>
            </w:pPr>
            <w:r/>
            <w:r>
              <w:rPr>
                <w:b w:val="0"/>
                <w:sz w:val="18"/>
              </w:rPr>
              <w:t>32</w:t>
            </w:r>
          </w:p>
        </w:tc>
        <w:tc>
          <w:tcPr>
            <w:tcW w:type="dxa" w:w="737"/>
          </w:tcPr>
          <w:p>
            <w:pPr>
              <w:jc w:val="center"/>
            </w:pPr>
            <w:r/>
            <w:r>
              <w:rPr>
                <w:b w:val="0"/>
                <w:sz w:val="18"/>
              </w:rPr>
              <w:t>226</w:t>
            </w:r>
          </w:p>
        </w:tc>
        <w:tc>
          <w:tcPr>
            <w:tcW w:type="dxa" w:w="737"/>
          </w:tcPr>
          <w:p>
            <w:pPr>
              <w:jc w:val="center"/>
            </w:pPr>
            <w:r/>
            <w:r>
              <w:rPr>
                <w:b w:val="0"/>
                <w:sz w:val="18"/>
              </w:rPr>
              <w:t>614</w:t>
            </w:r>
          </w:p>
        </w:tc>
        <w:tc>
          <w:tcPr>
            <w:tcW w:type="dxa" w:w="737"/>
          </w:tcPr>
          <w:p>
            <w:pPr>
              <w:jc w:val="center"/>
            </w:pPr>
            <w:r/>
            <w:r>
              <w:rPr>
                <w:b w:val="0"/>
                <w:sz w:val="18"/>
              </w:rPr>
              <w:t>1 141</w:t>
            </w:r>
          </w:p>
        </w:tc>
        <w:tc>
          <w:tcPr>
            <w:tcW w:type="dxa" w:w="737"/>
          </w:tcPr>
          <w:p>
            <w:pPr>
              <w:jc w:val="center"/>
            </w:pPr>
            <w:r/>
            <w:r>
              <w:rPr>
                <w:b w:val="0"/>
                <w:sz w:val="18"/>
              </w:rPr>
              <w:t>1 863</w:t>
            </w:r>
          </w:p>
        </w:tc>
        <w:tc>
          <w:tcPr>
            <w:tcW w:type="dxa" w:w="737"/>
          </w:tcPr>
          <w:p>
            <w:pPr>
              <w:jc w:val="center"/>
            </w:pPr>
            <w:r/>
            <w:r>
              <w:rPr>
                <w:b w:val="0"/>
                <w:sz w:val="18"/>
              </w:rPr>
              <w:t>2 207</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528</w:t>
            </w:r>
          </w:p>
        </w:tc>
        <w:tc>
          <w:tcPr>
            <w:tcW w:type="dxa" w:w="737"/>
          </w:tcPr>
          <w:p>
            <w:pPr>
              <w:jc w:val="center"/>
            </w:pPr>
            <w:r/>
            <w:r>
              <w:rPr>
                <w:b w:val="0"/>
                <w:sz w:val="18"/>
              </w:rPr>
              <w:t>1 087</w:t>
            </w:r>
          </w:p>
        </w:tc>
        <w:tc>
          <w:tcPr>
            <w:tcW w:type="dxa" w:w="737"/>
          </w:tcPr>
          <w:p>
            <w:pPr>
              <w:jc w:val="center"/>
            </w:pPr>
            <w:r/>
            <w:r>
              <w:rPr>
                <w:b w:val="0"/>
                <w:sz w:val="18"/>
              </w:rPr>
              <w:t>1 798</w:t>
            </w:r>
          </w:p>
        </w:tc>
        <w:tc>
          <w:tcPr>
            <w:tcW w:type="dxa" w:w="737"/>
          </w:tcPr>
          <w:p>
            <w:pPr>
              <w:jc w:val="center"/>
            </w:pPr>
            <w:r/>
            <w:r>
              <w:rPr>
                <w:b w:val="0"/>
                <w:sz w:val="18"/>
              </w:rPr>
              <w:t>2 240</w:t>
            </w:r>
          </w:p>
        </w:tc>
        <w:tc>
          <w:tcPr>
            <w:tcW w:type="dxa" w:w="737"/>
          </w:tcPr>
          <w:p>
            <w:pPr>
              <w:jc w:val="center"/>
            </w:pPr>
            <w:r/>
            <w:r>
              <w:rPr>
                <w:b w:val="0"/>
                <w:sz w:val="18"/>
              </w:rPr>
              <w:t>2 670</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39</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1 034</w:t>
            </w:r>
          </w:p>
        </w:tc>
        <w:tc>
          <w:tcPr>
            <w:tcW w:type="dxa" w:w="737"/>
            <w:shd w:fill="DFF0D8"/>
          </w:tcPr>
          <w:p>
            <w:pPr>
              <w:jc w:val="center"/>
            </w:pPr>
            <w:r/>
            <w:r>
              <w:rPr>
                <w:b w:val="0"/>
                <w:sz w:val="18"/>
              </w:rPr>
              <w:t>1 475</w:t>
            </w:r>
          </w:p>
        </w:tc>
        <w:tc>
          <w:tcPr>
            <w:tcW w:type="dxa" w:w="737"/>
            <w:shd w:fill="DFF0D8"/>
          </w:tcPr>
          <w:p>
            <w:pPr>
              <w:jc w:val="center"/>
            </w:pPr>
            <w:r/>
            <w:r>
              <w:rPr>
                <w:b w:val="0"/>
                <w:sz w:val="18"/>
              </w:rPr>
              <w:t>1 992</w:t>
            </w:r>
          </w:p>
        </w:tc>
        <w:tc>
          <w:tcPr>
            <w:tcW w:type="dxa" w:w="737"/>
            <w:shd w:fill="DFF0D8"/>
          </w:tcPr>
          <w:p>
            <w:pPr>
              <w:jc w:val="center"/>
            </w:pPr>
            <w:r/>
            <w:r>
              <w:rPr>
                <w:b w:val="0"/>
                <w:sz w:val="18"/>
              </w:rPr>
              <w:t>2 606</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258</w:t>
            </w:r>
          </w:p>
        </w:tc>
        <w:tc>
          <w:tcPr>
            <w:tcW w:type="dxa" w:w="737"/>
          </w:tcPr>
          <w:p>
            <w:pPr>
              <w:jc w:val="center"/>
            </w:pPr>
            <w:r/>
            <w:r>
              <w:rPr>
                <w:b w:val="0"/>
                <w:sz w:val="18"/>
              </w:rPr>
              <w:t>657</w:t>
            </w:r>
          </w:p>
        </w:tc>
        <w:tc>
          <w:tcPr>
            <w:tcW w:type="dxa" w:w="737"/>
          </w:tcPr>
          <w:p>
            <w:pPr>
              <w:jc w:val="center"/>
            </w:pPr>
            <w:r/>
            <w:r>
              <w:rPr>
                <w:b w:val="0"/>
                <w:sz w:val="18"/>
              </w:rPr>
              <w:t>1 152</w:t>
            </w:r>
          </w:p>
        </w:tc>
        <w:tc>
          <w:tcPr>
            <w:tcW w:type="dxa" w:w="737"/>
          </w:tcPr>
          <w:p>
            <w:pPr>
              <w:jc w:val="center"/>
            </w:pPr>
            <w:r/>
            <w:r>
              <w:rPr>
                <w:b w:val="0"/>
                <w:sz w:val="18"/>
              </w:rPr>
              <w:t>1 938</w:t>
            </w:r>
          </w:p>
        </w:tc>
        <w:tc>
          <w:tcPr>
            <w:tcW w:type="dxa" w:w="737"/>
          </w:tcPr>
          <w:p>
            <w:pPr>
              <w:jc w:val="center"/>
            </w:pPr>
            <w:r/>
            <w:r>
              <w:rPr>
                <w:b w:val="0"/>
                <w:sz w:val="18"/>
              </w:rPr>
              <w:t>2 315</w:t>
            </w:r>
          </w:p>
        </w:tc>
        <w:tc>
          <w:tcPr>
            <w:tcW w:type="dxa" w:w="737"/>
          </w:tcPr>
          <w:p>
            <w:pPr>
              <w:jc w:val="center"/>
            </w:pPr>
            <w:r/>
            <w:r>
              <w:rPr>
                <w:b w:val="0"/>
                <w:sz w:val="18"/>
              </w:rPr>
              <w:t>2 649</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969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258</w:t>
            </w:r>
          </w:p>
        </w:tc>
        <w:tc>
          <w:tcPr>
            <w:tcW w:type="dxa" w:w="737"/>
          </w:tcPr>
          <w:p>
            <w:pPr>
              <w:jc w:val="center"/>
            </w:pPr>
            <w:r/>
            <w:r>
              <w:rPr>
                <w:b w:val="0"/>
                <w:sz w:val="18"/>
              </w:rPr>
              <w:t>549</w:t>
            </w:r>
          </w:p>
        </w:tc>
        <w:tc>
          <w:tcPr>
            <w:tcW w:type="dxa" w:w="737"/>
          </w:tcPr>
          <w:p>
            <w:pPr>
              <w:jc w:val="center"/>
            </w:pPr>
            <w:r/>
            <w:r>
              <w:rPr>
                <w:b w:val="0"/>
                <w:sz w:val="18"/>
              </w:rPr>
              <w:t>1 077</w:t>
            </w:r>
          </w:p>
        </w:tc>
        <w:tc>
          <w:tcPr>
            <w:tcW w:type="dxa" w:w="737"/>
          </w:tcPr>
          <w:p>
            <w:pPr>
              <w:jc w:val="center"/>
            </w:pPr>
            <w:r/>
            <w:r>
              <w:rPr>
                <w:b w:val="0"/>
                <w:sz w:val="18"/>
              </w:rPr>
              <w:t>1 507</w:t>
            </w:r>
          </w:p>
        </w:tc>
        <w:tc>
          <w:tcPr>
            <w:tcW w:type="dxa" w:w="737"/>
          </w:tcPr>
          <w:p>
            <w:pPr>
              <w:jc w:val="center"/>
            </w:pPr>
            <w:r/>
            <w:r>
              <w:rPr>
                <w:b w:val="0"/>
                <w:sz w:val="18"/>
              </w:rPr>
              <w:t>2 003</w:t>
            </w:r>
          </w:p>
        </w:tc>
        <w:tc>
          <w:tcPr>
            <w:tcW w:type="dxa" w:w="737"/>
          </w:tcPr>
          <w:p>
            <w:pPr>
              <w:jc w:val="center"/>
            </w:pPr>
            <w:r/>
            <w:r>
              <w:rPr>
                <w:b w:val="0"/>
                <w:sz w:val="18"/>
              </w:rPr>
              <w:t>2 433</w:t>
            </w:r>
          </w:p>
        </w:tc>
      </w:tr>
      <w:tr>
        <w:tc>
          <w:tcPr>
            <w:tcW w:type="dxa" w:w="2721"/>
            <w:shd w:fill="DFF0D8"/>
          </w:tcPr>
          <w:p>
            <w:pPr>
              <w:jc w:val="center"/>
            </w:pPr>
            <w:r/>
            <w:r>
              <w:rPr>
                <w:b/>
                <w:sz w:val="18"/>
              </w:rPr>
              <w:t>non_vibrato</w:t>
            </w:r>
          </w:p>
        </w:tc>
        <w:tc>
          <w:tcPr>
            <w:tcW w:type="dxa" w:w="624"/>
            <w:shd w:fill="DFF0D8"/>
          </w:tcPr>
          <w:p>
            <w:pPr>
              <w:jc w:val="center"/>
            </w:pPr>
            <w:r/>
            <w:r>
              <w:rPr>
                <w:b w:val="0"/>
                <w:sz w:val="18"/>
              </w:rPr>
              <w:t>279</w:t>
            </w:r>
          </w:p>
        </w:tc>
        <w:tc>
          <w:tcPr>
            <w:tcW w:type="dxa" w:w="737"/>
            <w:shd w:fill="DFF0D8"/>
          </w:tcPr>
          <w:p>
            <w:pPr>
              <w:jc w:val="center"/>
            </w:pPr>
            <w:r/>
            <w:r>
              <w:rPr>
                <w:b w:val="0"/>
                <w:sz w:val="18"/>
              </w:rPr>
              <w:t>194</w:t>
            </w:r>
          </w:p>
        </w:tc>
        <w:tc>
          <w:tcPr>
            <w:tcW w:type="dxa" w:w="737"/>
            <w:shd w:fill="DFF0D8"/>
          </w:tcPr>
          <w:p>
            <w:pPr>
              <w:jc w:val="center"/>
            </w:pPr>
            <w:r/>
            <w:r>
              <w:rPr>
                <w:b w:val="0"/>
                <w:sz w:val="18"/>
              </w:rPr>
              <w:t>495</w:t>
            </w:r>
          </w:p>
        </w:tc>
        <w:tc>
          <w:tcPr>
            <w:tcW w:type="dxa" w:w="737"/>
            <w:shd w:fill="DFF0D8"/>
          </w:tcPr>
          <w:p>
            <w:pPr>
              <w:jc w:val="center"/>
            </w:pPr>
            <w:r/>
            <w:r>
              <w:rPr>
                <w:b w:val="0"/>
                <w:sz w:val="18"/>
              </w:rPr>
              <w:t>1 087</w:t>
            </w:r>
          </w:p>
        </w:tc>
        <w:tc>
          <w:tcPr>
            <w:tcW w:type="dxa" w:w="737"/>
            <w:shd w:fill="DFF0D8"/>
          </w:tcPr>
          <w:p>
            <w:pPr>
              <w:jc w:val="center"/>
            </w:pPr>
            <w:r/>
            <w:r>
              <w:rPr>
                <w:b w:val="0"/>
                <w:sz w:val="18"/>
              </w:rPr>
              <w:t>1 529</w:t>
            </w:r>
          </w:p>
        </w:tc>
        <w:tc>
          <w:tcPr>
            <w:tcW w:type="dxa" w:w="737"/>
            <w:shd w:fill="DFF0D8"/>
          </w:tcPr>
          <w:p>
            <w:pPr>
              <w:jc w:val="center"/>
            </w:pPr>
            <w:r/>
            <w:r>
              <w:rPr>
                <w:b w:val="0"/>
                <w:sz w:val="18"/>
              </w:rPr>
              <w:t>2 078</w:t>
            </w:r>
          </w:p>
        </w:tc>
        <w:tc>
          <w:tcPr>
            <w:tcW w:type="dxa" w:w="737"/>
            <w:shd w:fill="DFF0D8"/>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35</w:t>
            </w:r>
          </w:p>
        </w:tc>
        <w:tc>
          <w:tcPr>
            <w:tcW w:type="dxa" w:w="737"/>
          </w:tcPr>
          <w:p>
            <w:pPr>
              <w:jc w:val="center"/>
            </w:pPr>
            <w:r/>
            <w:r>
              <w:rPr>
                <w:b w:val="0"/>
                <w:sz w:val="18"/>
              </w:rPr>
              <w:t>205</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1 540</w:t>
            </w:r>
          </w:p>
        </w:tc>
        <w:tc>
          <w:tcPr>
            <w:tcW w:type="dxa" w:w="737"/>
          </w:tcPr>
          <w:p>
            <w:pPr>
              <w:jc w:val="center"/>
            </w:pPr>
            <w:r/>
            <w:r>
              <w:rPr>
                <w:b w:val="0"/>
                <w:sz w:val="18"/>
              </w:rPr>
              <w:t>2 056</w:t>
            </w:r>
          </w:p>
        </w:tc>
        <w:tc>
          <w:tcPr>
            <w:tcW w:type="dxa" w:w="737"/>
          </w:tcPr>
          <w:p>
            <w:pPr>
              <w:jc w:val="center"/>
            </w:pPr>
            <w:r/>
            <w:r>
              <w:rPr>
                <w:b w:val="0"/>
                <w:sz w:val="18"/>
              </w:rPr>
              <w:t>2 552</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474</w:t>
            </w:r>
          </w:p>
        </w:tc>
        <w:tc>
          <w:tcPr>
            <w:tcW w:type="dxa" w:w="737"/>
          </w:tcPr>
          <w:p>
            <w:pPr>
              <w:jc w:val="center"/>
            </w:pPr>
            <w:r/>
            <w:r>
              <w:rPr>
                <w:b w:val="0"/>
                <w:sz w:val="18"/>
              </w:rPr>
              <w:t>1 130</w:t>
            </w:r>
          </w:p>
        </w:tc>
        <w:tc>
          <w:tcPr>
            <w:tcW w:type="dxa" w:w="737"/>
          </w:tcPr>
          <w:p>
            <w:pPr>
              <w:jc w:val="center"/>
            </w:pPr>
            <w:r/>
            <w:r>
              <w:rPr>
                <w:b w:val="0"/>
                <w:sz w:val="18"/>
              </w:rPr>
              <w:t>1 529</w:t>
            </w:r>
          </w:p>
        </w:tc>
        <w:tc>
          <w:tcPr>
            <w:tcW w:type="dxa" w:w="737"/>
          </w:tcPr>
          <w:p>
            <w:pPr>
              <w:jc w:val="center"/>
            </w:pPr>
            <w:r/>
            <w:r>
              <w:rPr>
                <w:b w:val="0"/>
                <w:sz w:val="18"/>
              </w:rPr>
              <w:t>1 841</w:t>
            </w:r>
          </w:p>
        </w:tc>
        <w:tc>
          <w:tcPr>
            <w:tcW w:type="dxa" w:w="737"/>
          </w:tcPr>
          <w:p>
            <w:pPr>
              <w:jc w:val="center"/>
            </w:pPr>
            <w:r/>
            <w:r>
              <w:rPr>
                <w:b w:val="0"/>
                <w:sz w:val="18"/>
              </w:rPr>
              <w:t>2 089</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700</w:t>
            </w:r>
          </w:p>
        </w:tc>
        <w:tc>
          <w:tcPr>
            <w:tcW w:type="dxa" w:w="737"/>
          </w:tcPr>
          <w:p>
            <w:pPr>
              <w:jc w:val="center"/>
            </w:pPr>
            <w:r/>
            <w:r>
              <w:rPr>
                <w:b w:val="0"/>
                <w:sz w:val="18"/>
              </w:rPr>
              <w:t>1 227</w:t>
            </w:r>
          </w:p>
        </w:tc>
        <w:tc>
          <w:tcPr>
            <w:tcW w:type="dxa" w:w="737"/>
          </w:tcPr>
          <w:p>
            <w:pPr>
              <w:jc w:val="center"/>
            </w:pPr>
            <w:r/>
            <w:r>
              <w:rPr>
                <w:b w:val="0"/>
                <w:sz w:val="18"/>
              </w:rPr>
              <w:t>1 594</w:t>
            </w:r>
          </w:p>
        </w:tc>
        <w:tc>
          <w:tcPr>
            <w:tcW w:type="dxa" w:w="737"/>
          </w:tcPr>
          <w:p>
            <w:pPr>
              <w:jc w:val="center"/>
            </w:pPr>
            <w:r/>
            <w:r>
              <w:rPr>
                <w:b w:val="0"/>
                <w:sz w:val="18"/>
              </w:rPr>
              <w:t>3 252</w:t>
            </w:r>
          </w:p>
        </w:tc>
        <w:tc>
          <w:tcPr>
            <w:tcW w:type="dxa" w:w="737"/>
          </w:tcPr>
          <w:p>
            <w:pPr>
              <w:jc w:val="center"/>
            </w:pPr>
            <w:r/>
            <w:r>
              <w:rPr>
                <w:b w:val="0"/>
                <w:sz w:val="18"/>
              </w:rPr>
              <w:t>4 877</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269</w:t>
            </w:r>
          </w:p>
        </w:tc>
        <w:tc>
          <w:tcPr>
            <w:tcW w:type="dxa" w:w="737"/>
          </w:tcPr>
          <w:p>
            <w:pPr>
              <w:jc w:val="center"/>
            </w:pPr>
            <w:r/>
            <w:r>
              <w:rPr>
                <w:b w:val="0"/>
                <w:sz w:val="18"/>
              </w:rPr>
              <w:t>603</w:t>
            </w:r>
          </w:p>
        </w:tc>
        <w:tc>
          <w:tcPr>
            <w:tcW w:type="dxa" w:w="737"/>
          </w:tcPr>
          <w:p>
            <w:pPr>
              <w:jc w:val="center"/>
            </w:pPr>
            <w:r/>
            <w:r>
              <w:rPr>
                <w:b w:val="0"/>
                <w:sz w:val="18"/>
              </w:rPr>
              <w:t>872</w:t>
            </w:r>
          </w:p>
        </w:tc>
        <w:tc>
          <w:tcPr>
            <w:tcW w:type="dxa" w:w="737"/>
          </w:tcPr>
          <w:p>
            <w:pPr>
              <w:jc w:val="center"/>
            </w:pPr>
            <w:r/>
            <w:r>
              <w:rPr>
                <w:b w:val="0"/>
                <w:sz w:val="18"/>
              </w:rPr>
              <w:t>1 335</w:t>
            </w:r>
          </w:p>
        </w:tc>
        <w:tc>
          <w:tcPr>
            <w:tcW w:type="dxa" w:w="737"/>
          </w:tcPr>
          <w:p>
            <w:pPr>
              <w:jc w:val="center"/>
            </w:pPr>
            <w:r/>
            <w:r>
              <w:rPr>
                <w:b w:val="0"/>
                <w:sz w:val="18"/>
              </w:rPr>
              <w:t>1 755</w:t>
            </w:r>
          </w:p>
        </w:tc>
        <w:tc>
          <w:tcPr>
            <w:tcW w:type="dxa" w:w="737"/>
          </w:tcPr>
          <w:p>
            <w:pPr>
              <w:jc w:val="center"/>
            </w:pPr>
            <w:r/>
            <w:r>
              <w:rPr>
                <w:b w:val="0"/>
                <w:sz w:val="18"/>
              </w:rPr>
              <w:t>4 059</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1 766</w:t>
            </w:r>
          </w:p>
        </w:tc>
        <w:tc>
          <w:tcPr>
            <w:tcW w:type="dxa" w:w="737"/>
          </w:tcPr>
          <w:p>
            <w:pPr>
              <w:jc w:val="center"/>
            </w:pPr>
            <w:r/>
            <w:r>
              <w:rPr>
                <w:b w:val="0"/>
                <w:sz w:val="18"/>
              </w:rPr>
              <w:t>3 348</w:t>
            </w:r>
          </w:p>
        </w:tc>
        <w:tc>
          <w:tcPr>
            <w:tcW w:type="dxa" w:w="737"/>
          </w:tcPr>
          <w:p>
            <w:pPr>
              <w:jc w:val="center"/>
            </w:pPr>
            <w:r/>
            <w:r>
              <w:rPr>
                <w:b w:val="0"/>
                <w:sz w:val="18"/>
              </w:rPr>
              <w:t>5 039</w:t>
            </w:r>
          </w:p>
        </w:tc>
      </w:tr>
      <w:tr>
        <w:tc>
          <w:tcPr>
            <w:tcW w:type="dxa" w:w="2721"/>
            <w:shd w:fill="DFF0D8"/>
          </w:tcPr>
          <w:p>
            <w:pPr>
              <w:jc w:val="center"/>
            </w:pPr>
            <w:r/>
            <w:r>
              <w:rPr>
                <w:b/>
                <w:sz w:val="18"/>
              </w:rPr>
              <w:t>ordinario</w:t>
            </w:r>
          </w:p>
        </w:tc>
        <w:tc>
          <w:tcPr>
            <w:tcW w:type="dxa" w:w="624"/>
            <w:shd w:fill="DFF0D8"/>
          </w:tcPr>
          <w:p>
            <w:pPr>
              <w:jc w:val="center"/>
            </w:pPr>
            <w:r/>
            <w:r>
              <w:rPr>
                <w:b w:val="0"/>
                <w:sz w:val="18"/>
              </w:rPr>
              <w:t>291</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1 130</w:t>
            </w:r>
          </w:p>
        </w:tc>
        <w:tc>
          <w:tcPr>
            <w:tcW w:type="dxa" w:w="737"/>
            <w:shd w:fill="DFF0D8"/>
          </w:tcPr>
          <w:p>
            <w:pPr>
              <w:jc w:val="center"/>
            </w:pPr>
            <w:r/>
            <w:r>
              <w:rPr>
                <w:b w:val="0"/>
                <w:sz w:val="18"/>
              </w:rPr>
              <w:t>1 841</w:t>
            </w:r>
          </w:p>
        </w:tc>
        <w:tc>
          <w:tcPr>
            <w:tcW w:type="dxa" w:w="737"/>
            <w:shd w:fill="DFF0D8"/>
          </w:tcPr>
          <w:p>
            <w:pPr>
              <w:jc w:val="center"/>
            </w:pPr>
            <w:r/>
            <w:r>
              <w:rPr>
                <w:b w:val="0"/>
                <w:sz w:val="18"/>
              </w:rPr>
              <w:t>2 089</w:t>
            </w:r>
          </w:p>
        </w:tc>
        <w:tc>
          <w:tcPr>
            <w:tcW w:type="dxa" w:w="737"/>
            <w:shd w:fill="DFF0D8"/>
          </w:tcPr>
          <w:p>
            <w:pPr>
              <w:jc w:val="center"/>
            </w:pPr>
            <w:r/>
            <w:r>
              <w:rPr>
                <w:b w:val="0"/>
                <w:sz w:val="18"/>
              </w:rPr>
              <w:t>2 509</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28</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1 141</w:t>
            </w:r>
          </w:p>
        </w:tc>
        <w:tc>
          <w:tcPr>
            <w:tcW w:type="dxa" w:w="737"/>
            <w:shd w:fill="DFF0D8"/>
          </w:tcPr>
          <w:p>
            <w:pPr>
              <w:jc w:val="center"/>
            </w:pPr>
            <w:r/>
            <w:r>
              <w:rPr>
                <w:b w:val="0"/>
                <w:sz w:val="18"/>
              </w:rPr>
              <w:t>1 518</w:t>
            </w:r>
          </w:p>
        </w:tc>
        <w:tc>
          <w:tcPr>
            <w:tcW w:type="dxa" w:w="737"/>
            <w:shd w:fill="DFF0D8"/>
          </w:tcPr>
          <w:p>
            <w:pPr>
              <w:jc w:val="center"/>
            </w:pPr>
            <w:r/>
            <w:r>
              <w:rPr>
                <w:b w:val="0"/>
                <w:sz w:val="18"/>
              </w:rPr>
              <w:t>2 046</w:t>
            </w:r>
          </w:p>
        </w:tc>
        <w:tc>
          <w:tcPr>
            <w:tcW w:type="dxa" w:w="737"/>
            <w:shd w:fill="DFF0D8"/>
          </w:tcPr>
          <w:p>
            <w:pPr>
              <w:jc w:val="center"/>
            </w:pPr>
            <w:r/>
            <w:r>
              <w:rPr>
                <w:b w:val="0"/>
                <w:sz w:val="18"/>
              </w:rPr>
              <w:t>2 519</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517</w:t>
            </w:r>
          </w:p>
        </w:tc>
        <w:tc>
          <w:tcPr>
            <w:tcW w:type="dxa" w:w="737"/>
            <w:shd w:fill="DFF0D8"/>
          </w:tcPr>
          <w:p>
            <w:pPr>
              <w:jc w:val="center"/>
            </w:pPr>
            <w:r/>
            <w:r>
              <w:rPr>
                <w:b w:val="0"/>
                <w:sz w:val="18"/>
              </w:rPr>
              <w:t>1 077</w:t>
            </w:r>
          </w:p>
        </w:tc>
        <w:tc>
          <w:tcPr>
            <w:tcW w:type="dxa" w:w="737"/>
            <w:shd w:fill="DFF0D8"/>
          </w:tcPr>
          <w:p>
            <w:pPr>
              <w:jc w:val="center"/>
            </w:pPr>
            <w:r/>
            <w:r>
              <w:rPr>
                <w:b w:val="0"/>
                <w:sz w:val="18"/>
              </w:rPr>
              <w:t>1 647</w:t>
            </w:r>
          </w:p>
        </w:tc>
        <w:tc>
          <w:tcPr>
            <w:tcW w:type="dxa" w:w="737"/>
            <w:shd w:fill="DFF0D8"/>
          </w:tcPr>
          <w:p>
            <w:pPr>
              <w:jc w:val="center"/>
            </w:pPr>
            <w:r/>
            <w:r>
              <w:rPr>
                <w:b w:val="0"/>
                <w:sz w:val="18"/>
              </w:rPr>
              <w:t>2 110</w:t>
            </w:r>
          </w:p>
        </w:tc>
        <w:tc>
          <w:tcPr>
            <w:tcW w:type="dxa" w:w="737"/>
            <w:shd w:fill="DFF0D8"/>
          </w:tcPr>
          <w:p>
            <w:pPr>
              <w:jc w:val="center"/>
            </w:pPr>
            <w:r/>
            <w:r>
              <w:rPr>
                <w:b w:val="0"/>
                <w:sz w:val="18"/>
              </w:rPr>
              <w:t>2 466</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37</w:t>
            </w:r>
          </w:p>
        </w:tc>
        <w:tc>
          <w:tcPr>
            <w:tcW w:type="dxa" w:w="737"/>
            <w:shd w:fill="DFF0D8"/>
          </w:tcPr>
          <w:p>
            <w:pPr>
              <w:jc w:val="center"/>
            </w:pPr>
            <w:r/>
            <w:r>
              <w:rPr>
                <w:b w:val="0"/>
                <w:sz w:val="18"/>
              </w:rPr>
              <w:t>215</w:t>
            </w:r>
          </w:p>
        </w:tc>
        <w:tc>
          <w:tcPr>
            <w:tcW w:type="dxa" w:w="737"/>
            <w:shd w:fill="DFF0D8"/>
          </w:tcPr>
          <w:p>
            <w:pPr>
              <w:jc w:val="center"/>
            </w:pPr>
            <w:r/>
            <w:r>
              <w:rPr>
                <w:b w:val="0"/>
                <w:sz w:val="18"/>
              </w:rPr>
              <w:t>678</w:t>
            </w:r>
          </w:p>
        </w:tc>
        <w:tc>
          <w:tcPr>
            <w:tcW w:type="dxa" w:w="737"/>
            <w:shd w:fill="DFF0D8"/>
          </w:tcPr>
          <w:p>
            <w:pPr>
              <w:jc w:val="center"/>
            </w:pPr>
            <w:r/>
            <w:r>
              <w:rPr>
                <w:b w:val="0"/>
                <w:sz w:val="18"/>
              </w:rPr>
              <w:t>1 400</w:t>
            </w:r>
          </w:p>
        </w:tc>
        <w:tc>
          <w:tcPr>
            <w:tcW w:type="dxa" w:w="737"/>
            <w:shd w:fill="DFF0D8"/>
          </w:tcPr>
          <w:p>
            <w:pPr>
              <w:jc w:val="center"/>
            </w:pPr>
            <w:r/>
            <w:r>
              <w:rPr>
                <w:b w:val="0"/>
                <w:sz w:val="18"/>
              </w:rPr>
              <w:t>1 873</w:t>
            </w:r>
          </w:p>
        </w:tc>
        <w:tc>
          <w:tcPr>
            <w:tcW w:type="dxa" w:w="737"/>
            <w:shd w:fill="DFF0D8"/>
          </w:tcPr>
          <w:p>
            <w:pPr>
              <w:jc w:val="center"/>
            </w:pPr>
            <w:r/>
            <w:r>
              <w:rPr>
                <w:b w:val="0"/>
                <w:sz w:val="18"/>
              </w:rPr>
              <w:t>2 229</w:t>
            </w:r>
          </w:p>
        </w:tc>
        <w:tc>
          <w:tcPr>
            <w:tcW w:type="dxa" w:w="737"/>
            <w:shd w:fill="DFF0D8"/>
          </w:tcPr>
          <w:p>
            <w:pPr>
              <w:jc w:val="center"/>
            </w:pPr>
            <w:r/>
            <w:r>
              <w:rPr>
                <w:b w:val="0"/>
                <w:sz w:val="18"/>
              </w:rPr>
              <w:t>2 606</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32</w:t>
            </w:r>
          </w:p>
        </w:tc>
        <w:tc>
          <w:tcPr>
            <w:tcW w:type="dxa" w:w="737"/>
            <w:shd w:fill="DFF0D8"/>
          </w:tcPr>
          <w:p>
            <w:pPr>
              <w:jc w:val="center"/>
            </w:pPr>
            <w:r/>
            <w:r>
              <w:rPr>
                <w:b w:val="0"/>
                <w:sz w:val="18"/>
              </w:rPr>
              <w:t>215</w:t>
            </w:r>
          </w:p>
        </w:tc>
        <w:tc>
          <w:tcPr>
            <w:tcW w:type="dxa" w:w="737"/>
            <w:shd w:fill="DFF0D8"/>
          </w:tcPr>
          <w:p>
            <w:pPr>
              <w:jc w:val="center"/>
            </w:pPr>
            <w:r/>
            <w:r>
              <w:rPr>
                <w:b w:val="0"/>
                <w:sz w:val="18"/>
              </w:rPr>
              <w:t>484</w:t>
            </w:r>
          </w:p>
        </w:tc>
        <w:tc>
          <w:tcPr>
            <w:tcW w:type="dxa" w:w="737"/>
            <w:shd w:fill="DFF0D8"/>
          </w:tcPr>
          <w:p>
            <w:pPr>
              <w:jc w:val="center"/>
            </w:pPr>
            <w:r/>
            <w:r>
              <w:rPr>
                <w:b w:val="0"/>
                <w:sz w:val="18"/>
              </w:rPr>
              <w:t>1 141</w:t>
            </w:r>
          </w:p>
        </w:tc>
        <w:tc>
          <w:tcPr>
            <w:tcW w:type="dxa" w:w="737"/>
            <w:shd w:fill="DFF0D8"/>
          </w:tcPr>
          <w:p>
            <w:pPr>
              <w:jc w:val="center"/>
            </w:pPr>
            <w:r/>
            <w:r>
              <w:rPr>
                <w:b w:val="0"/>
                <w:sz w:val="18"/>
              </w:rPr>
              <w:t>1 755</w:t>
            </w:r>
          </w:p>
        </w:tc>
        <w:tc>
          <w:tcPr>
            <w:tcW w:type="dxa" w:w="737"/>
            <w:shd w:fill="DFF0D8"/>
          </w:tcPr>
          <w:p>
            <w:pPr>
              <w:jc w:val="center"/>
            </w:pPr>
            <w:r/>
            <w:r>
              <w:rPr>
                <w:b w:val="0"/>
                <w:sz w:val="18"/>
              </w:rPr>
              <w:t>2 153</w:t>
            </w:r>
          </w:p>
        </w:tc>
        <w:tc>
          <w:tcPr>
            <w:tcW w:type="dxa" w:w="737"/>
            <w:shd w:fill="DFF0D8"/>
          </w:tcPr>
          <w:p>
            <w:pPr>
              <w:jc w:val="center"/>
            </w:pPr>
            <w:r/>
            <w:r>
              <w:rPr>
                <w:b w:val="0"/>
                <w:sz w:val="18"/>
              </w:rPr>
              <w:t>2 562</w:t>
            </w:r>
          </w:p>
        </w:tc>
      </w:tr>
      <w:tr>
        <w:tc>
          <w:tcPr>
            <w:tcW w:type="dxa" w:w="2721"/>
          </w:tcPr>
          <w:p>
            <w:pPr>
              <w:jc w:val="center"/>
            </w:pPr>
            <w:r/>
            <w:r>
              <w:rPr>
                <w:b/>
                <w:sz w:val="18"/>
              </w:rPr>
              <w:t>pizzicato_bartok</w:t>
            </w:r>
          </w:p>
        </w:tc>
        <w:tc>
          <w:tcPr>
            <w:tcW w:type="dxa" w:w="624"/>
          </w:tcPr>
          <w:p>
            <w:pPr>
              <w:jc w:val="center"/>
            </w:pPr>
            <w:r/>
            <w:r>
              <w:rPr>
                <w:b w:val="0"/>
                <w:sz w:val="18"/>
              </w:rPr>
              <w:t>45</w:t>
            </w:r>
          </w:p>
        </w:tc>
        <w:tc>
          <w:tcPr>
            <w:tcW w:type="dxa" w:w="737"/>
          </w:tcPr>
          <w:p>
            <w:pPr>
              <w:jc w:val="center"/>
            </w:pPr>
            <w:r/>
            <w:r>
              <w:rPr>
                <w:b w:val="0"/>
                <w:sz w:val="18"/>
              </w:rPr>
              <w:t>237</w:t>
            </w:r>
          </w:p>
        </w:tc>
        <w:tc>
          <w:tcPr>
            <w:tcW w:type="dxa" w:w="737"/>
          </w:tcPr>
          <w:p>
            <w:pPr>
              <w:jc w:val="center"/>
            </w:pPr>
            <w:r/>
            <w:r>
              <w:rPr>
                <w:b w:val="0"/>
                <w:sz w:val="18"/>
              </w:rPr>
              <w:t>538</w:t>
            </w:r>
          </w:p>
        </w:tc>
        <w:tc>
          <w:tcPr>
            <w:tcW w:type="dxa" w:w="737"/>
          </w:tcPr>
          <w:p>
            <w:pPr>
              <w:jc w:val="center"/>
            </w:pPr>
            <w:r/>
            <w:r>
              <w:rPr>
                <w:b w:val="0"/>
                <w:sz w:val="18"/>
              </w:rPr>
              <w:t>1 012</w:t>
            </w:r>
          </w:p>
        </w:tc>
        <w:tc>
          <w:tcPr>
            <w:tcW w:type="dxa" w:w="737"/>
          </w:tcPr>
          <w:p>
            <w:pPr>
              <w:jc w:val="center"/>
            </w:pPr>
            <w:r/>
            <w:r>
              <w:rPr>
                <w:b w:val="0"/>
                <w:sz w:val="18"/>
              </w:rPr>
              <w:t>1 410</w:t>
            </w:r>
          </w:p>
        </w:tc>
        <w:tc>
          <w:tcPr>
            <w:tcW w:type="dxa" w:w="737"/>
          </w:tcPr>
          <w:p>
            <w:pPr>
              <w:jc w:val="center"/>
            </w:pPr>
            <w:r/>
            <w:r>
              <w:rPr>
                <w:b w:val="0"/>
                <w:sz w:val="18"/>
              </w:rPr>
              <w:t>1 820</w:t>
            </w:r>
          </w:p>
        </w:tc>
        <w:tc>
          <w:tcPr>
            <w:tcW w:type="dxa" w:w="737"/>
          </w:tcPr>
          <w:p>
            <w:pPr>
              <w:jc w:val="center"/>
            </w:pPr>
            <w:r/>
            <w:r>
              <w:rPr>
                <w:b w:val="0"/>
                <w:sz w:val="18"/>
              </w:rPr>
              <w:t>2 638</w:t>
            </w:r>
          </w:p>
        </w:tc>
      </w:tr>
      <w:tr>
        <w:tc>
          <w:tcPr>
            <w:tcW w:type="dxa" w:w="2721"/>
          </w:tcPr>
          <w:p>
            <w:pPr>
              <w:jc w:val="center"/>
            </w:pPr>
            <w:r/>
            <w:r>
              <w:rPr>
                <w:b/>
                <w:sz w:val="18"/>
              </w:rPr>
              <w:t>pizzicato_l_vib</w:t>
            </w:r>
          </w:p>
        </w:tc>
        <w:tc>
          <w:tcPr>
            <w:tcW w:type="dxa" w:w="624"/>
          </w:tcPr>
          <w:p>
            <w:pPr>
              <w:jc w:val="center"/>
            </w:pPr>
            <w:r/>
            <w:r>
              <w:rPr>
                <w:b w:val="0"/>
                <w:sz w:val="18"/>
              </w:rPr>
              <w:t>135</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2 509</w:t>
            </w:r>
          </w:p>
        </w:tc>
      </w:tr>
      <w:tr>
        <w:tc>
          <w:tcPr>
            <w:tcW w:type="dxa" w:w="2721"/>
          </w:tcPr>
          <w:p>
            <w:pPr>
              <w:jc w:val="center"/>
            </w:pPr>
            <w:r/>
            <w:r>
              <w:rPr>
                <w:b/>
                <w:sz w:val="18"/>
              </w:rPr>
              <w:t>pizzicato_secco</w:t>
            </w:r>
          </w:p>
        </w:tc>
        <w:tc>
          <w:tcPr>
            <w:tcW w:type="dxa" w:w="624"/>
          </w:tcPr>
          <w:p>
            <w:pPr>
              <w:jc w:val="center"/>
            </w:pPr>
            <w:r/>
            <w:r>
              <w:rPr>
                <w:b w:val="0"/>
                <w:sz w:val="18"/>
              </w:rPr>
              <w:t>129</w:t>
            </w:r>
          </w:p>
        </w:tc>
        <w:tc>
          <w:tcPr>
            <w:tcW w:type="dxa" w:w="737"/>
          </w:tcPr>
          <w:p>
            <w:pPr>
              <w:jc w:val="center"/>
            </w:pPr>
            <w:r/>
            <w:r>
              <w:rPr>
                <w:b w:val="0"/>
                <w:sz w:val="18"/>
              </w:rPr>
              <w:t>183</w:t>
            </w:r>
          </w:p>
        </w:tc>
        <w:tc>
          <w:tcPr>
            <w:tcW w:type="dxa" w:w="737"/>
          </w:tcPr>
          <w:p>
            <w:pPr>
              <w:jc w:val="center"/>
            </w:pPr>
            <w:r/>
            <w:r>
              <w:rPr>
                <w:b w:val="0"/>
                <w:sz w:val="18"/>
              </w:rPr>
              <w:t>484</w:t>
            </w:r>
          </w:p>
        </w:tc>
        <w:tc>
          <w:tcPr>
            <w:tcW w:type="dxa" w:w="737"/>
          </w:tcPr>
          <w:p>
            <w:pPr>
              <w:jc w:val="center"/>
            </w:pPr>
            <w:r/>
            <w:r>
              <w:rPr>
                <w:b w:val="0"/>
                <w:sz w:val="18"/>
              </w:rPr>
              <w:t>969</w:t>
            </w:r>
          </w:p>
        </w:tc>
        <w:tc>
          <w:tcPr>
            <w:tcW w:type="dxa" w:w="737"/>
          </w:tcPr>
          <w:p>
            <w:pPr>
              <w:jc w:val="center"/>
            </w:pPr>
            <w:r/>
            <w:r>
              <w:rPr>
                <w:b w:val="0"/>
                <w:sz w:val="18"/>
              </w:rPr>
              <w:t>1 270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sforzato</w:t>
            </w:r>
          </w:p>
        </w:tc>
        <w:tc>
          <w:tcPr>
            <w:tcW w:type="dxa" w:w="624"/>
          </w:tcPr>
          <w:p>
            <w:pPr>
              <w:jc w:val="center"/>
            </w:pPr>
            <w:r/>
            <w:r>
              <w:rPr>
                <w:b w:val="0"/>
                <w:sz w:val="18"/>
              </w:rPr>
              <w:t>59</w:t>
            </w:r>
          </w:p>
        </w:tc>
        <w:tc>
          <w:tcPr>
            <w:tcW w:type="dxa" w:w="737"/>
          </w:tcPr>
          <w:p>
            <w:pPr>
              <w:jc w:val="center"/>
            </w:pPr>
            <w:r/>
            <w:r>
              <w:rPr>
                <w:b w:val="0"/>
                <w:sz w:val="18"/>
              </w:rPr>
              <w:t>226</w:t>
            </w:r>
          </w:p>
        </w:tc>
        <w:tc>
          <w:tcPr>
            <w:tcW w:type="dxa" w:w="737"/>
          </w:tcPr>
          <w:p>
            <w:pPr>
              <w:jc w:val="center"/>
            </w:pPr>
            <w:r/>
            <w:r>
              <w:rPr>
                <w:b w:val="0"/>
                <w:sz w:val="18"/>
              </w:rPr>
              <w:t>571</w:t>
            </w:r>
          </w:p>
        </w:tc>
        <w:tc>
          <w:tcPr>
            <w:tcW w:type="dxa" w:w="737"/>
          </w:tcPr>
          <w:p>
            <w:pPr>
              <w:jc w:val="center"/>
            </w:pPr>
            <w:r/>
            <w:r>
              <w:rPr>
                <w:b w:val="0"/>
                <w:sz w:val="18"/>
              </w:rPr>
              <w:t>1 130</w:t>
            </w:r>
          </w:p>
        </w:tc>
        <w:tc>
          <w:tcPr>
            <w:tcW w:type="dxa" w:w="737"/>
          </w:tcPr>
          <w:p>
            <w:pPr>
              <w:jc w:val="center"/>
            </w:pPr>
            <w:r/>
            <w:r>
              <w:rPr>
                <w:b w:val="0"/>
                <w:sz w:val="18"/>
              </w:rPr>
              <w:t>1 852</w:t>
            </w:r>
          </w:p>
        </w:tc>
        <w:tc>
          <w:tcPr>
            <w:tcW w:type="dxa" w:w="737"/>
          </w:tcPr>
          <w:p>
            <w:pPr>
              <w:jc w:val="center"/>
            </w:pPr>
            <w:r/>
            <w:r>
              <w:rPr>
                <w:b w:val="0"/>
                <w:sz w:val="18"/>
              </w:rPr>
              <w:t>2 326</w:t>
            </w:r>
          </w:p>
        </w:tc>
        <w:tc>
          <w:tcPr>
            <w:tcW w:type="dxa" w:w="737"/>
          </w:tcPr>
          <w:p>
            <w:pPr>
              <w:jc w:val="center"/>
            </w:pPr>
            <w:r/>
            <w:r>
              <w:rPr>
                <w:b w:val="0"/>
                <w:sz w:val="18"/>
              </w:rPr>
              <w:t>2 681</w:t>
            </w:r>
          </w:p>
        </w:tc>
      </w:tr>
      <w:tr>
        <w:tc>
          <w:tcPr>
            <w:tcW w:type="dxa" w:w="2721"/>
          </w:tcPr>
          <w:p>
            <w:pPr>
              <w:jc w:val="center"/>
            </w:pPr>
            <w:r/>
            <w:r>
              <w:rPr>
                <w:b/>
                <w:sz w:val="18"/>
              </w:rPr>
              <w:t>staccato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1 507</w:t>
            </w:r>
          </w:p>
        </w:tc>
        <w:tc>
          <w:tcPr>
            <w:tcW w:type="dxa" w:w="737"/>
          </w:tcPr>
          <w:p>
            <w:pPr>
              <w:jc w:val="center"/>
            </w:pPr>
            <w:r/>
            <w:r>
              <w:rPr>
                <w:b w:val="0"/>
                <w:sz w:val="18"/>
              </w:rPr>
              <w:t>1 981</w:t>
            </w:r>
          </w:p>
        </w:tc>
        <w:tc>
          <w:tcPr>
            <w:tcW w:type="dxa" w:w="737"/>
          </w:tcPr>
          <w:p>
            <w:pPr>
              <w:jc w:val="center"/>
            </w:pPr>
            <w:r/>
            <w:r>
              <w:rPr>
                <w:b w:val="0"/>
                <w:sz w:val="18"/>
              </w:rPr>
              <w:t>2 498</w:t>
            </w:r>
          </w:p>
        </w:tc>
      </w:tr>
      <w:tr>
        <w:tc>
          <w:tcPr>
            <w:tcW w:type="dxa" w:w="2721"/>
          </w:tcPr>
          <w:p>
            <w:pPr>
              <w:jc w:val="center"/>
            </w:pPr>
            <w:r/>
            <w:r>
              <w:rPr>
                <w:b/>
                <w:sz w:val="18"/>
              </w:rPr>
              <w:t>sul_ponticello</w:t>
            </w:r>
          </w:p>
        </w:tc>
        <w:tc>
          <w:tcPr>
            <w:tcW w:type="dxa" w:w="624"/>
          </w:tcPr>
          <w:p>
            <w:pPr>
              <w:jc w:val="center"/>
            </w:pPr>
            <w:r/>
            <w:r>
              <w:rPr>
                <w:b w:val="0"/>
                <w:sz w:val="18"/>
              </w:rPr>
              <w:t>73</w:t>
            </w:r>
          </w:p>
        </w:tc>
        <w:tc>
          <w:tcPr>
            <w:tcW w:type="dxa" w:w="737"/>
          </w:tcPr>
          <w:p>
            <w:pPr>
              <w:jc w:val="center"/>
            </w:pPr>
            <w:r/>
            <w:r>
              <w:rPr>
                <w:b w:val="0"/>
                <w:sz w:val="18"/>
              </w:rPr>
              <w:t>215</w:t>
            </w:r>
          </w:p>
        </w:tc>
        <w:tc>
          <w:tcPr>
            <w:tcW w:type="dxa" w:w="737"/>
          </w:tcPr>
          <w:p>
            <w:pPr>
              <w:jc w:val="center"/>
            </w:pPr>
            <w:r/>
            <w:r>
              <w:rPr>
                <w:b w:val="0"/>
                <w:sz w:val="18"/>
              </w:rPr>
              <w:t>549</w:t>
            </w:r>
          </w:p>
        </w:tc>
        <w:tc>
          <w:tcPr>
            <w:tcW w:type="dxa" w:w="737"/>
          </w:tcPr>
          <w:p>
            <w:pPr>
              <w:jc w:val="center"/>
            </w:pPr>
            <w:r/>
            <w:r>
              <w:rPr>
                <w:b w:val="0"/>
                <w:sz w:val="18"/>
              </w:rPr>
              <w:t>1 109</w:t>
            </w:r>
          </w:p>
        </w:tc>
        <w:tc>
          <w:tcPr>
            <w:tcW w:type="dxa" w:w="737"/>
          </w:tcPr>
          <w:p>
            <w:pPr>
              <w:jc w:val="center"/>
            </w:pPr>
            <w:r/>
            <w:r>
              <w:rPr>
                <w:b w:val="0"/>
                <w:sz w:val="18"/>
              </w:rPr>
              <w:t>1 820</w:t>
            </w:r>
          </w:p>
        </w:tc>
        <w:tc>
          <w:tcPr>
            <w:tcW w:type="dxa" w:w="737"/>
          </w:tcPr>
          <w:p>
            <w:pPr>
              <w:jc w:val="center"/>
            </w:pPr>
            <w:r/>
            <w:r>
              <w:rPr>
                <w:b w:val="0"/>
                <w:sz w:val="18"/>
              </w:rPr>
              <w:t>2 089</w:t>
            </w:r>
          </w:p>
        </w:tc>
        <w:tc>
          <w:tcPr>
            <w:tcW w:type="dxa" w:w="737"/>
          </w:tcPr>
          <w:p>
            <w:pPr>
              <w:jc w:val="center"/>
            </w:pPr>
            <w:r/>
            <w:r>
              <w:rPr>
                <w:b w:val="0"/>
                <w:sz w:val="18"/>
              </w:rPr>
              <w:t>2 487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1 141</w:t>
            </w:r>
          </w:p>
        </w:tc>
        <w:tc>
          <w:tcPr>
            <w:tcW w:type="dxa" w:w="737"/>
            <w:shd w:fill="DFF0D8"/>
          </w:tcPr>
          <w:p>
            <w:pPr>
              <w:jc w:val="center"/>
            </w:pPr>
            <w:r/>
            <w:r>
              <w:rPr>
                <w:b w:val="0"/>
                <w:sz w:val="18"/>
              </w:rPr>
              <w:t>1 766</w:t>
            </w:r>
          </w:p>
        </w:tc>
        <w:tc>
          <w:tcPr>
            <w:tcW w:type="dxa" w:w="737"/>
            <w:shd w:fill="DFF0D8"/>
          </w:tcPr>
          <w:p>
            <w:pPr>
              <w:jc w:val="center"/>
            </w:pPr>
            <w:r/>
            <w:r>
              <w:rPr>
                <w:b w:val="0"/>
                <w:sz w:val="18"/>
              </w:rPr>
              <w:t>2 229</w:t>
            </w:r>
          </w:p>
        </w:tc>
        <w:tc>
          <w:tcPr>
            <w:tcW w:type="dxa" w:w="737"/>
            <w:shd w:fill="DFF0D8"/>
          </w:tcPr>
          <w:p>
            <w:pPr>
              <w:jc w:val="center"/>
            </w:pPr>
            <w:r/>
            <w:r>
              <w:rPr>
                <w:b w:val="0"/>
                <w:sz w:val="18"/>
              </w:rPr>
              <w:t>2 692</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205</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2 078</w:t>
            </w:r>
          </w:p>
        </w:tc>
        <w:tc>
          <w:tcPr>
            <w:tcW w:type="dxa" w:w="737"/>
          </w:tcPr>
          <w:p>
            <w:pPr>
              <w:jc w:val="center"/>
            </w:pPr>
            <w:r/>
            <w:r>
              <w:rPr>
                <w:b w:val="0"/>
                <w:sz w:val="18"/>
              </w:rPr>
              <w:t>2 476</w:t>
            </w:r>
          </w:p>
        </w:tc>
      </w:tr>
      <w:tr>
        <w:tc>
          <w:tcPr>
            <w:tcW w:type="dxa" w:w="2721"/>
          </w:tcPr>
          <w:p>
            <w:pPr>
              <w:jc w:val="center"/>
            </w:pPr>
            <w:r/>
            <w:r>
              <w:rPr>
                <w:b/>
                <w:sz w:val="18"/>
              </w:rPr>
              <w:t>sul_ponticello_tremolo</w:t>
            </w:r>
          </w:p>
        </w:tc>
        <w:tc>
          <w:tcPr>
            <w:tcW w:type="dxa" w:w="624"/>
          </w:tcPr>
          <w:p>
            <w:pPr>
              <w:jc w:val="center"/>
            </w:pPr>
            <w:r/>
            <w:r>
              <w:rPr>
                <w:b w:val="0"/>
                <w:sz w:val="18"/>
              </w:rPr>
              <w:t>73</w:t>
            </w:r>
          </w:p>
        </w:tc>
        <w:tc>
          <w:tcPr>
            <w:tcW w:type="dxa" w:w="737"/>
          </w:tcPr>
          <w:p>
            <w:pPr>
              <w:jc w:val="center"/>
            </w:pPr>
            <w:r/>
            <w:r>
              <w:rPr>
                <w:b w:val="0"/>
                <w:sz w:val="18"/>
              </w:rPr>
              <w:t>183</w:t>
            </w:r>
          </w:p>
        </w:tc>
        <w:tc>
          <w:tcPr>
            <w:tcW w:type="dxa" w:w="737"/>
          </w:tcPr>
          <w:p>
            <w:pPr>
              <w:jc w:val="center"/>
            </w:pPr>
            <w:r/>
            <w:r>
              <w:rPr>
                <w:b w:val="0"/>
                <w:sz w:val="18"/>
              </w:rPr>
              <w:t>517</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2 078</w:t>
            </w:r>
          </w:p>
        </w:tc>
        <w:tc>
          <w:tcPr>
            <w:tcW w:type="dxa" w:w="737"/>
          </w:tcPr>
          <w:p>
            <w:pPr>
              <w:jc w:val="center"/>
            </w:pPr>
            <w:r/>
            <w:r>
              <w:rPr>
                <w:b w:val="0"/>
                <w:sz w:val="18"/>
              </w:rPr>
              <w:t>2 444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1 507</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38</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1 152</w:t>
            </w:r>
          </w:p>
        </w:tc>
        <w:tc>
          <w:tcPr>
            <w:tcW w:type="dxa" w:w="737"/>
            <w:shd w:fill="DFF0D8"/>
          </w:tcPr>
          <w:p>
            <w:pPr>
              <w:jc w:val="center"/>
            </w:pPr>
            <w:r/>
            <w:r>
              <w:rPr>
                <w:b w:val="0"/>
                <w:sz w:val="18"/>
              </w:rPr>
              <w:t>1 863</w:t>
            </w:r>
          </w:p>
        </w:tc>
        <w:tc>
          <w:tcPr>
            <w:tcW w:type="dxa" w:w="737"/>
            <w:shd w:fill="DFF0D8"/>
          </w:tcPr>
          <w:p>
            <w:pPr>
              <w:jc w:val="center"/>
            </w:pPr>
            <w:r/>
            <w:r>
              <w:rPr>
                <w:b w:val="0"/>
                <w:sz w:val="18"/>
              </w:rPr>
              <w:t>2 315</w:t>
            </w:r>
          </w:p>
        </w:tc>
        <w:tc>
          <w:tcPr>
            <w:tcW w:type="dxa" w:w="737"/>
            <w:shd w:fill="DFF0D8"/>
          </w:tcPr>
          <w:p>
            <w:pPr>
              <w:jc w:val="center"/>
            </w:pPr>
            <w:r/>
            <w:r>
              <w:rPr>
                <w:b w:val="0"/>
                <w:sz w:val="18"/>
              </w:rPr>
              <w:t>2 627</w:t>
            </w:r>
          </w:p>
        </w:tc>
      </w:tr>
      <w:tr>
        <w:tc>
          <w:tcPr>
            <w:tcW w:type="dxa" w:w="2721"/>
          </w:tcPr>
          <w:p>
            <w:pPr>
              <w:jc w:val="center"/>
            </w:pPr>
            <w:r/>
            <w:r>
              <w:rPr>
                <w:b/>
                <w:sz w:val="18"/>
              </w:rPr>
              <w:t>sul_tasto_to_sul_ponticello</w:t>
            </w:r>
          </w:p>
        </w:tc>
        <w:tc>
          <w:tcPr>
            <w:tcW w:type="dxa" w:w="624"/>
          </w:tcPr>
          <w:p>
            <w:pPr>
              <w:jc w:val="center"/>
            </w:pPr>
            <w:r/>
            <w:r>
              <w:rPr>
                <w:b w:val="0"/>
                <w:sz w:val="18"/>
              </w:rPr>
              <w:t>38</w:t>
            </w:r>
          </w:p>
        </w:tc>
        <w:tc>
          <w:tcPr>
            <w:tcW w:type="dxa" w:w="737"/>
          </w:tcPr>
          <w:p>
            <w:pPr>
              <w:jc w:val="center"/>
            </w:pPr>
            <w:r/>
            <w:r>
              <w:rPr>
                <w:b w:val="0"/>
                <w:sz w:val="18"/>
              </w:rPr>
              <w:t>205</w:t>
            </w:r>
          </w:p>
        </w:tc>
        <w:tc>
          <w:tcPr>
            <w:tcW w:type="dxa" w:w="737"/>
          </w:tcPr>
          <w:p>
            <w:pPr>
              <w:jc w:val="center"/>
            </w:pPr>
            <w:r/>
            <w:r>
              <w:rPr>
                <w:b w:val="0"/>
                <w:sz w:val="18"/>
              </w:rPr>
              <w:t>517</w:t>
            </w:r>
          </w:p>
        </w:tc>
        <w:tc>
          <w:tcPr>
            <w:tcW w:type="dxa" w:w="737"/>
          </w:tcPr>
          <w:p>
            <w:pPr>
              <w:jc w:val="center"/>
            </w:pPr>
            <w:r/>
            <w:r>
              <w:rPr>
                <w:b w:val="0"/>
                <w:sz w:val="18"/>
              </w:rPr>
              <w:t>1 098</w:t>
            </w:r>
          </w:p>
        </w:tc>
        <w:tc>
          <w:tcPr>
            <w:tcW w:type="dxa" w:w="737"/>
          </w:tcPr>
          <w:p>
            <w:pPr>
              <w:jc w:val="center"/>
            </w:pPr>
            <w:r/>
            <w:r>
              <w:rPr>
                <w:b w:val="0"/>
                <w:sz w:val="18"/>
              </w:rPr>
              <w:t>1 863</w:t>
            </w:r>
          </w:p>
        </w:tc>
        <w:tc>
          <w:tcPr>
            <w:tcW w:type="dxa" w:w="737"/>
          </w:tcPr>
          <w:p>
            <w:pPr>
              <w:jc w:val="center"/>
            </w:pPr>
            <w:r/>
            <w:r>
              <w:rPr>
                <w:b w:val="0"/>
                <w:sz w:val="18"/>
              </w:rPr>
              <w:t>2 304</w:t>
            </w:r>
          </w:p>
        </w:tc>
        <w:tc>
          <w:tcPr>
            <w:tcW w:type="dxa" w:w="737"/>
          </w:tcPr>
          <w:p>
            <w:pPr>
              <w:jc w:val="center"/>
            </w:pPr>
            <w:r/>
            <w:r>
              <w:rPr>
                <w:b w:val="0"/>
                <w:sz w:val="18"/>
              </w:rPr>
              <w:t>2 627</w:t>
            </w:r>
          </w:p>
        </w:tc>
      </w:tr>
      <w:tr>
        <w:tc>
          <w:tcPr>
            <w:tcW w:type="dxa" w:w="2721"/>
          </w:tcPr>
          <w:p>
            <w:pPr>
              <w:jc w:val="center"/>
            </w:pPr>
            <w:r/>
            <w:r>
              <w:rPr>
                <w:b/>
                <w:sz w:val="18"/>
              </w:rPr>
              <w:t>sul_tasto_tremolo</w:t>
            </w:r>
          </w:p>
        </w:tc>
        <w:tc>
          <w:tcPr>
            <w:tcW w:type="dxa" w:w="624"/>
          </w:tcPr>
          <w:p>
            <w:pPr>
              <w:jc w:val="center"/>
            </w:pPr>
            <w:r/>
            <w:r>
              <w:rPr>
                <w:b w:val="0"/>
                <w:sz w:val="18"/>
              </w:rPr>
              <w:t>73</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937</w:t>
            </w:r>
          </w:p>
        </w:tc>
        <w:tc>
          <w:tcPr>
            <w:tcW w:type="dxa" w:w="737"/>
          </w:tcPr>
          <w:p>
            <w:pPr>
              <w:jc w:val="center"/>
            </w:pPr>
            <w:r/>
            <w:r>
              <w:rPr>
                <w:b w:val="0"/>
                <w:sz w:val="18"/>
              </w:rPr>
              <w:t>1 184</w:t>
            </w:r>
          </w:p>
        </w:tc>
        <w:tc>
          <w:tcPr>
            <w:tcW w:type="dxa" w:w="737"/>
          </w:tcPr>
          <w:p>
            <w:pPr>
              <w:jc w:val="center"/>
            </w:pPr>
            <w:r/>
            <w:r>
              <w:rPr>
                <w:b w:val="0"/>
                <w:sz w:val="18"/>
              </w:rPr>
              <w:t>1 852</w:t>
            </w:r>
          </w:p>
        </w:tc>
        <w:tc>
          <w:tcPr>
            <w:tcW w:type="dxa" w:w="737"/>
          </w:tcPr>
          <w:p>
            <w:pPr>
              <w:jc w:val="center"/>
            </w:pPr>
            <w:r/>
            <w:r>
              <w:rPr>
                <w:b w:val="0"/>
                <w:sz w:val="18"/>
              </w:rPr>
              <w:t>2 089</w:t>
            </w:r>
          </w:p>
        </w:tc>
      </w:tr>
      <w:tr>
        <w:tc>
          <w:tcPr>
            <w:tcW w:type="dxa" w:w="2721"/>
          </w:tcPr>
          <w:p>
            <w:pPr>
              <w:jc w:val="center"/>
            </w:pPr>
            <w:r/>
            <w:r>
              <w:rPr>
                <w:b/>
                <w:sz w:val="18"/>
              </w:rPr>
              <w:t>tremolo</w:t>
            </w:r>
          </w:p>
        </w:tc>
        <w:tc>
          <w:tcPr>
            <w:tcW w:type="dxa" w:w="624"/>
          </w:tcPr>
          <w:p>
            <w:pPr>
              <w:jc w:val="center"/>
            </w:pPr>
            <w:r/>
            <w:r>
              <w:rPr>
                <w:b w:val="0"/>
                <w:sz w:val="18"/>
              </w:rPr>
              <w:t>219</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1 066</w:t>
            </w:r>
          </w:p>
        </w:tc>
        <w:tc>
          <w:tcPr>
            <w:tcW w:type="dxa" w:w="737"/>
          </w:tcPr>
          <w:p>
            <w:pPr>
              <w:jc w:val="center"/>
            </w:pPr>
            <w:r/>
            <w:r>
              <w:rPr>
                <w:b w:val="0"/>
                <w:sz w:val="18"/>
              </w:rPr>
              <w:t>1 486</w:t>
            </w:r>
          </w:p>
        </w:tc>
        <w:tc>
          <w:tcPr>
            <w:tcW w:type="dxa" w:w="737"/>
          </w:tcPr>
          <w:p>
            <w:pPr>
              <w:jc w:val="center"/>
            </w:pPr>
            <w:r/>
            <w:r>
              <w:rPr>
                <w:b w:val="0"/>
                <w:sz w:val="18"/>
              </w:rPr>
              <w:t>1 884</w:t>
            </w:r>
          </w:p>
        </w:tc>
        <w:tc>
          <w:tcPr>
            <w:tcW w:type="dxa" w:w="737"/>
          </w:tcPr>
          <w:p>
            <w:pPr>
              <w:jc w:val="center"/>
            </w:pPr>
            <w:r/>
            <w:r>
              <w:rPr>
                <w:b w:val="0"/>
                <w:sz w:val="18"/>
              </w:rPr>
              <w:t>2 164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31</w:t>
            </w:r>
          </w:p>
        </w:tc>
        <w:tc>
          <w:tcPr>
            <w:tcW w:type="dxa" w:w="737"/>
            <w:shd w:fill="DFF0D8"/>
          </w:tcPr>
          <w:p>
            <w:pPr>
              <w:jc w:val="center"/>
            </w:pPr>
            <w:r/>
            <w:r>
              <w:rPr>
                <w:b w:val="0"/>
                <w:sz w:val="18"/>
              </w:rPr>
              <w:t>258</w:t>
            </w:r>
          </w:p>
        </w:tc>
        <w:tc>
          <w:tcPr>
            <w:tcW w:type="dxa" w:w="737"/>
            <w:shd w:fill="DFF0D8"/>
          </w:tcPr>
          <w:p>
            <w:pPr>
              <w:jc w:val="center"/>
            </w:pPr>
            <w:r/>
            <w:r>
              <w:rPr>
                <w:b w:val="0"/>
                <w:sz w:val="18"/>
              </w:rPr>
              <w:t>560</w:t>
            </w:r>
          </w:p>
        </w:tc>
        <w:tc>
          <w:tcPr>
            <w:tcW w:type="dxa" w:w="737"/>
            <w:shd w:fill="DFF0D8"/>
          </w:tcPr>
          <w:p>
            <w:pPr>
              <w:jc w:val="center"/>
            </w:pPr>
            <w:r/>
            <w:r>
              <w:rPr>
                <w:b w:val="0"/>
                <w:sz w:val="18"/>
              </w:rPr>
              <w:t>1 087</w:t>
            </w:r>
          </w:p>
        </w:tc>
        <w:tc>
          <w:tcPr>
            <w:tcW w:type="dxa" w:w="737"/>
            <w:shd w:fill="DFF0D8"/>
          </w:tcPr>
          <w:p>
            <w:pPr>
              <w:jc w:val="center"/>
            </w:pPr>
            <w:r/>
            <w:r>
              <w:rPr>
                <w:b w:val="0"/>
                <w:sz w:val="18"/>
              </w:rPr>
              <w:t>1 669</w:t>
            </w:r>
          </w:p>
        </w:tc>
        <w:tc>
          <w:tcPr>
            <w:tcW w:type="dxa" w:w="737"/>
            <w:shd w:fill="DFF0D8"/>
          </w:tcPr>
          <w:p>
            <w:pPr>
              <w:jc w:val="center"/>
            </w:pPr>
            <w:r/>
            <w:r>
              <w:rPr>
                <w:b w:val="0"/>
                <w:sz w:val="18"/>
              </w:rPr>
              <w:t>2 067</w:t>
            </w:r>
          </w:p>
        </w:tc>
        <w:tc>
          <w:tcPr>
            <w:tcW w:type="dxa" w:w="737"/>
            <w:shd w:fill="DFF0D8"/>
          </w:tcPr>
          <w:p>
            <w:pPr>
              <w:jc w:val="center"/>
            </w:pPr>
            <w:r/>
            <w:r>
              <w:rPr>
                <w:b w:val="0"/>
                <w:sz w:val="18"/>
              </w:rPr>
              <w:t>2 487</w:t>
            </w:r>
          </w:p>
        </w:tc>
      </w:tr>
      <w:tr>
        <w:tc>
          <w:tcPr>
            <w:tcW w:type="dxa" w:w="2721"/>
          </w:tcPr>
          <w:p>
            <w:pPr>
              <w:jc w:val="center"/>
            </w:pPr>
            <w:r/>
            <w:r>
              <w:rPr>
                <w:b/>
                <w:sz w:val="18"/>
              </w:rPr>
              <w:t>trill_major_second_up</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1 497</w:t>
            </w:r>
          </w:p>
        </w:tc>
        <w:tc>
          <w:tcPr>
            <w:tcW w:type="dxa" w:w="737"/>
          </w:tcPr>
          <w:p>
            <w:pPr>
              <w:jc w:val="center"/>
            </w:pPr>
            <w:r/>
            <w:r>
              <w:rPr>
                <w:b w:val="0"/>
                <w:sz w:val="18"/>
              </w:rPr>
              <w:t>1 960</w:t>
            </w:r>
          </w:p>
        </w:tc>
        <w:tc>
          <w:tcPr>
            <w:tcW w:type="dxa" w:w="737"/>
          </w:tcPr>
          <w:p>
            <w:pPr>
              <w:jc w:val="center"/>
            </w:pPr>
            <w:r/>
            <w:r>
              <w:rPr>
                <w:b w:val="0"/>
                <w:sz w:val="18"/>
              </w:rPr>
              <w:t>2 347</w:t>
            </w:r>
          </w:p>
        </w:tc>
      </w:tr>
      <w:tr>
        <w:tc>
          <w:tcPr>
            <w:tcW w:type="dxa" w:w="2721"/>
          </w:tcPr>
          <w:p>
            <w:pPr>
              <w:jc w:val="center"/>
            </w:pPr>
            <w:r/>
            <w:r>
              <w:rPr>
                <w:b/>
                <w:sz w:val="18"/>
              </w:rPr>
              <w:t>trill_minor_second_up</w:t>
            </w:r>
          </w:p>
        </w:tc>
        <w:tc>
          <w:tcPr>
            <w:tcW w:type="dxa" w:w="624"/>
          </w:tcPr>
          <w:p>
            <w:pPr>
              <w:jc w:val="center"/>
            </w:pPr>
            <w:r/>
            <w:r>
              <w:rPr>
                <w:b w:val="0"/>
                <w:sz w:val="18"/>
              </w:rPr>
              <w:t>45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1 109</w:t>
            </w:r>
          </w:p>
        </w:tc>
        <w:tc>
          <w:tcPr>
            <w:tcW w:type="dxa" w:w="737"/>
          </w:tcPr>
          <w:p>
            <w:pPr>
              <w:jc w:val="center"/>
            </w:pPr>
            <w:r/>
            <w:r>
              <w:rPr>
                <w:b w:val="0"/>
                <w:sz w:val="18"/>
              </w:rPr>
              <w:t>1 518</w:t>
            </w:r>
          </w:p>
        </w:tc>
        <w:tc>
          <w:tcPr>
            <w:tcW w:type="dxa" w:w="737"/>
          </w:tcPr>
          <w:p>
            <w:pPr>
              <w:jc w:val="center"/>
            </w:pPr>
            <w:r/>
            <w:r>
              <w:rPr>
                <w:b w:val="0"/>
                <w:sz w:val="18"/>
              </w:rPr>
              <w:t>1 960</w:t>
            </w:r>
          </w:p>
        </w:tc>
        <w:tc>
          <w:tcPr>
            <w:tcW w:type="dxa" w:w="737"/>
          </w:tcPr>
          <w:p>
            <w:pPr>
              <w:jc w:val="center"/>
            </w:pPr>
            <w:r/>
            <w:r>
              <w:rPr>
                <w:b w:val="0"/>
                <w:sz w:val="18"/>
              </w:rPr>
              <w:t>2 326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499</w:t>
            </w:r>
          </w:p>
        </w:tc>
        <w:tc>
          <w:tcPr>
            <w:tcW w:type="dxa" w:w="907"/>
          </w:tcPr>
          <w:p>
            <w:pPr>
              <w:jc w:val="center"/>
            </w:pPr>
            <w:r/>
            <w:r>
              <w:rPr>
                <w:b w:val="0"/>
                <w:sz w:val="18"/>
              </w:rPr>
              <w:t>502</w:t>
            </w:r>
          </w:p>
        </w:tc>
        <w:tc>
          <w:tcPr>
            <w:tcW w:type="dxa" w:w="1020"/>
          </w:tcPr>
          <w:p>
            <w:pPr>
              <w:jc w:val="center"/>
            </w:pPr>
            <w:r/>
            <w:r>
              <w:rPr>
                <w:b w:val="0"/>
                <w:sz w:val="18"/>
              </w:rPr>
              <w:t>Δ=3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499</w:t>
            </w:r>
          </w:p>
        </w:tc>
        <w:tc>
          <w:tcPr>
            <w:tcW w:type="dxa" w:w="907"/>
          </w:tcPr>
          <w:p>
            <w:pPr>
              <w:jc w:val="center"/>
            </w:pPr>
            <w:r/>
            <w:r>
              <w:rPr>
                <w:b w:val="0"/>
                <w:sz w:val="18"/>
              </w:rPr>
              <w:t>457</w:t>
            </w:r>
          </w:p>
        </w:tc>
        <w:tc>
          <w:tcPr>
            <w:tcW w:type="dxa" w:w="1020"/>
          </w:tcPr>
          <w:p>
            <w:pPr>
              <w:jc w:val="center"/>
            </w:pPr>
            <w:r/>
            <w:r>
              <w:rPr>
                <w:b w:val="0"/>
                <w:sz w:val="18"/>
              </w:rPr>
              <w:t>Δ=42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499</w:t>
            </w:r>
          </w:p>
        </w:tc>
        <w:tc>
          <w:tcPr>
            <w:tcW w:type="dxa" w:w="907"/>
          </w:tcPr>
          <w:p>
            <w:pPr>
              <w:jc w:val="center"/>
            </w:pPr>
            <w:r/>
            <w:r>
              <w:rPr>
                <w:b w:val="0"/>
                <w:sz w:val="18"/>
              </w:rPr>
              <w:t>491</w:t>
            </w:r>
          </w:p>
        </w:tc>
        <w:tc>
          <w:tcPr>
            <w:tcW w:type="dxa" w:w="1020"/>
          </w:tcPr>
          <w:p>
            <w:pPr>
              <w:jc w:val="center"/>
            </w:pPr>
            <w:r/>
            <w:r>
              <w:rPr>
                <w:b w:val="0"/>
                <w:sz w:val="18"/>
              </w:rPr>
              <w:t>Δ=8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499</w:t>
            </w:r>
          </w:p>
        </w:tc>
        <w:tc>
          <w:tcPr>
            <w:tcW w:type="dxa" w:w="907"/>
          </w:tcPr>
          <w:p>
            <w:pPr>
              <w:jc w:val="center"/>
            </w:pPr>
            <w:r/>
            <w:r>
              <w:rPr>
                <w:b w:val="0"/>
                <w:sz w:val="18"/>
              </w:rPr>
              <w:t>452</w:t>
            </w:r>
          </w:p>
        </w:tc>
        <w:tc>
          <w:tcPr>
            <w:tcW w:type="dxa" w:w="1020"/>
          </w:tcPr>
          <w:p>
            <w:pPr>
              <w:jc w:val="center"/>
            </w:pPr>
            <w:r/>
            <w:r>
              <w:rPr>
                <w:b w:val="0"/>
                <w:sz w:val="18"/>
              </w:rPr>
              <w:t>Δ=47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499</w:t>
            </w:r>
          </w:p>
        </w:tc>
        <w:tc>
          <w:tcPr>
            <w:tcW w:type="dxa" w:w="907"/>
          </w:tcPr>
          <w:p>
            <w:pPr>
              <w:jc w:val="center"/>
            </w:pPr>
            <w:r/>
            <w:r>
              <w:rPr>
                <w:b w:val="0"/>
                <w:sz w:val="18"/>
              </w:rPr>
              <w:t>471</w:t>
            </w:r>
          </w:p>
        </w:tc>
        <w:tc>
          <w:tcPr>
            <w:tcW w:type="dxa" w:w="1020"/>
          </w:tcPr>
          <w:p>
            <w:pPr>
              <w:jc w:val="center"/>
            </w:pPr>
            <w:r/>
            <w:r>
              <w:rPr>
                <w:b w:val="0"/>
                <w:sz w:val="18"/>
              </w:rPr>
              <w:t>Δ=28 Hz</w:t>
            </w:r>
          </w:p>
        </w:tc>
        <w:tc>
          <w:tcPr>
            <w:tcW w:type="dxa" w:w="1417"/>
          </w:tcPr>
          <w:p>
            <w:pPr>
              <w:jc w:val="center"/>
            </w:pPr>
            <w:r/>
            <w:r>
              <w:rPr>
                <w:b w:val="0"/>
                <w:sz w:val="18"/>
              </w:rPr>
              <w:t>Excellente</w:t>
            </w:r>
          </w:p>
        </w:tc>
        <w:tc>
          <w:tcPr>
            <w:tcW w:type="dxa" w:w="1417"/>
          </w:tcPr>
          <w:p>
            <w:pPr>
              <w:jc w:val="center"/>
            </w:pPr>
            <w:r/>
            <w:r>
              <w:rPr>
                <w:b w:val="0"/>
                <w:sz w:val="18"/>
              </w:rPr>
              <w:t>Octave</w:t>
            </w:r>
          </w:p>
        </w:tc>
      </w:tr>
    </w:tbl>
    <w:p/>
    <w:p>
      <w:bookmarkStart w:id="1061" w:name="Violoncelle_sourdine"/>
      <w:pPr>
        <w:pStyle w:val="Heading2"/>
      </w:pPr>
      <w:r>
        <w:rPr>
          <w:color w:val="1565C0"/>
        </w:rPr>
        <w:t>Violoncelle+sourdine</w:t>
      </w:r>
      <w:bookmarkEnd w:id="1061"/>
    </w:p>
    <w:p>
      <w:pPr>
        <w:jc w:val="center"/>
      </w:pPr>
      <w:r>
        <w:drawing>
          <wp:inline xmlns:a="http://schemas.openxmlformats.org/drawingml/2006/main" xmlns:pic="http://schemas.openxmlformats.org/drawingml/2006/picture">
            <wp:extent cx="5943600" cy="2946686"/>
            <wp:docPr id="39" name="Picture 8"/>
            <wp:cNvGraphicFramePr>
              <a:graphicFrameLocks noChangeAspect="1"/>
            </wp:cNvGraphicFramePr>
            <a:graphic>
              <a:graphicData uri="http://schemas.openxmlformats.org/drawingml/2006/picture">
                <pic:pic>
                  <pic:nvPicPr>
                    <pic:cNvPr id="39" name="cordes_vcl_sord.png"/>
                    <pic:cNvPicPr/>
                  </pic:nvPicPr>
                  <pic:blipFill>
                    <a:blip r:embed="rId47"/>
                    <a:stretch>
                      <a:fillRect/>
                    </a:stretch>
                  </pic:blipFill>
                  <pic:spPr>
                    <a:xfrm>
                      <a:off x="0" y="0"/>
                      <a:ext cx="5943600" cy="2946686"/>
                    </a:xfrm>
                    <a:prstGeom prst="rect"/>
                  </pic:spPr>
                </pic:pic>
              </a:graphicData>
            </a:graphic>
          </wp:inline>
        </w:drawing>
      </w:r>
    </w:p>
    <w:p>
      <w:r>
        <w:rPr>
          <w:b w:val="0"/>
          <w:i/>
          <w:sz w:val="20"/>
        </w:rPr>
        <w:t>F1 légèrement modifié. Son plus mat, projection réduite. Atténuation des harmoniques aigus.</w:t>
      </w:r>
    </w:p>
    <w:p/>
    <w:p>
      <w:bookmarkStart w:id="1062" w:name="Violoncelle_sourd_piombo"/>
      <w:pPr>
        <w:pStyle w:val="Heading2"/>
      </w:pPr>
      <w:r>
        <w:rPr>
          <w:color w:val="1565C0"/>
        </w:rPr>
        <w:t>Violoncelle+sourd. piombo</w:t>
      </w:r>
      <w:bookmarkEnd w:id="1062"/>
    </w:p>
    <w:p>
      <w:pPr>
        <w:jc w:val="center"/>
      </w:pPr>
      <w:r>
        <w:drawing>
          <wp:inline xmlns:a="http://schemas.openxmlformats.org/drawingml/2006/main" xmlns:pic="http://schemas.openxmlformats.org/drawingml/2006/picture">
            <wp:extent cx="5943600" cy="2946686"/>
            <wp:docPr id="40" name="Picture 9"/>
            <wp:cNvGraphicFramePr>
              <a:graphicFrameLocks noChangeAspect="1"/>
            </wp:cNvGraphicFramePr>
            <a:graphic>
              <a:graphicData uri="http://schemas.openxmlformats.org/drawingml/2006/picture">
                <pic:pic>
                  <pic:nvPicPr>
                    <pic:cNvPr id="40" name="cordes_vcl_piombo.png"/>
                    <pic:cNvPicPr/>
                  </pic:nvPicPr>
                  <pic:blipFill>
                    <a:blip r:embed="rId48"/>
                    <a:stretch>
                      <a:fillRect/>
                    </a:stretch>
                  </pic:blipFill>
                  <pic:spPr>
                    <a:xfrm>
                      <a:off x="0" y="0"/>
                      <a:ext cx="5943600" cy="2946686"/>
                    </a:xfrm>
                    <a:prstGeom prst="rect"/>
                  </pic:spPr>
                </pic:pic>
              </a:graphicData>
            </a:graphic>
          </wp:inline>
        </w:drawing>
      </w:r>
    </w:p>
    <w:p>
      <w:r>
        <w:rPr>
          <w:b w:val="0"/>
          <w:i/>
          <w:sz w:val="20"/>
        </w:rPr>
        <w:t>Sourdine lourde. Amortissement maximal des partiels aigus.</w:t>
      </w:r>
    </w:p>
    <w:p/>
    <w:p>
      <w:bookmarkStart w:id="1063" w:name="Contrebasse"/>
      <w:pPr>
        <w:pStyle w:val="Heading3"/>
      </w:pPr>
      <w:r>
        <w:rPr>
          <w:color w:val="4A148C"/>
        </w:rPr>
        <w:t>Contrebasse</w:t>
      </w:r>
      <w:bookmarkEnd w:id="1063"/>
    </w:p>
    <w:p>
      <w:bookmarkStart w:id="1064" w:name="Contrebasse_1"/>
      <w:pPr>
        <w:pStyle w:val="Heading2"/>
      </w:pPr>
      <w:r>
        <w:rPr>
          <w:color w:val="1565C0"/>
        </w:rPr>
        <w:t>Contrebasse</w:t>
      </w:r>
      <w:bookmarkEnd w:id="1064"/>
    </w:p>
    <w:p>
      <w:pPr>
        <w:jc w:val="center"/>
      </w:pPr>
      <w:r>
        <w:drawing>
          <wp:inline xmlns:a="http://schemas.openxmlformats.org/drawingml/2006/main" xmlns:pic="http://schemas.openxmlformats.org/drawingml/2006/picture">
            <wp:extent cx="5943600" cy="2936347"/>
            <wp:docPr id="41" name="Picture 10"/>
            <wp:cNvGraphicFramePr>
              <a:graphicFrameLocks noChangeAspect="1"/>
            </wp:cNvGraphicFramePr>
            <a:graphic>
              <a:graphicData uri="http://schemas.openxmlformats.org/drawingml/2006/picture">
                <pic:pic>
                  <pic:nvPicPr>
                    <pic:cNvPr id="41" name="cordes_contrebasse.png"/>
                    <pic:cNvPicPr/>
                  </pic:nvPicPr>
                  <pic:blipFill>
                    <a:blip r:embed="rId49"/>
                    <a:stretch>
                      <a:fillRect/>
                    </a:stretch>
                  </pic:blipFill>
                  <pic:spPr>
                    <a:xfrm>
                      <a:off x="0" y="0"/>
                      <a:ext cx="5943600" cy="2936347"/>
                    </a:xfrm>
                    <a:prstGeom prst="rect"/>
                  </pic:spPr>
                </pic:pic>
              </a:graphicData>
            </a:graphic>
          </wp:inline>
        </w:drawing>
      </w:r>
    </w:p>
    <w:p>
      <w:r>
        <w:rPr>
          <w:b w:val="0"/>
          <w:i/>
          <w:sz w:val="20"/>
        </w:rPr>
        <w:t>Son très grave, rôle de fondation harmonique de l'orchestre. F1=200 Hz (zone /u/) — la résonance fondamentale de la caisse. Giesler note une zone basse 70–250 Hz avec un formant secondaire à 400 Hz. Grande variabilité : la contrebasse est l'instrument à cordes le moins formulable par un F1 unique.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70–250</w:t>
            </w:r>
          </w:p>
        </w:tc>
        <w:tc>
          <w:tcPr>
            <w:tcW w:type="dxa" w:w="1020"/>
          </w:tcPr>
          <w:p>
            <w:pPr>
              <w:jc w:val="center"/>
            </w:pPr>
            <w:r/>
            <w:r>
              <w:rPr>
                <w:b w:val="0"/>
                <w:sz w:val="18"/>
              </w:rPr>
              <w:t>400 (secondaire)</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200 ±169</w:t>
            </w:r>
          </w:p>
        </w:tc>
        <w:tc>
          <w:tcPr>
            <w:tcW w:type="dxa" w:w="1020"/>
            <w:shd w:fill="DFF0D8"/>
          </w:tcPr>
          <w:p>
            <w:pPr>
              <w:jc w:val="center"/>
            </w:pPr>
            <w:r/>
            <w:r>
              <w:rPr>
                <w:b w:val="0"/>
                <w:sz w:val="18"/>
              </w:rPr>
              <w:t>593 ±312</w:t>
            </w:r>
          </w:p>
        </w:tc>
        <w:tc>
          <w:tcPr>
            <w:tcW w:type="dxa" w:w="1020"/>
            <w:shd w:fill="DFF0D8"/>
          </w:tcPr>
          <w:p>
            <w:pPr>
              <w:jc w:val="center"/>
            </w:pPr>
            <w:r/>
            <w:r>
              <w:rPr>
                <w:b w:val="0"/>
                <w:sz w:val="18"/>
              </w:rPr>
              <w:t>1 200</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183</w:t>
            </w:r>
          </w:p>
        </w:tc>
        <w:tc>
          <w:tcPr>
            <w:tcW w:type="dxa" w:w="737"/>
          </w:tcPr>
          <w:p>
            <w:pPr>
              <w:jc w:val="center"/>
            </w:pPr>
            <w:r/>
            <w:r>
              <w:rPr>
                <w:b w:val="0"/>
                <w:sz w:val="18"/>
              </w:rPr>
              <w:t>538</w:t>
            </w:r>
          </w:p>
        </w:tc>
        <w:tc>
          <w:tcPr>
            <w:tcW w:type="dxa" w:w="737"/>
          </w:tcPr>
          <w:p>
            <w:pPr>
              <w:jc w:val="center"/>
            </w:pPr>
            <w:r/>
            <w:r>
              <w:rPr>
                <w:b w:val="0"/>
                <w:sz w:val="18"/>
              </w:rPr>
              <w:t>948</w:t>
            </w:r>
          </w:p>
        </w:tc>
        <w:tc>
          <w:tcPr>
            <w:tcW w:type="dxa" w:w="737"/>
          </w:tcPr>
          <w:p>
            <w:pPr>
              <w:jc w:val="center"/>
            </w:pPr>
            <w:r/>
            <w:r>
              <w:rPr>
                <w:b w:val="0"/>
                <w:sz w:val="18"/>
              </w:rPr>
              <w:t>1 324</w:t>
            </w:r>
          </w:p>
        </w:tc>
        <w:tc>
          <w:tcPr>
            <w:tcW w:type="dxa" w:w="737"/>
          </w:tcPr>
          <w:p>
            <w:pPr>
              <w:jc w:val="center"/>
            </w:pPr>
            <w:r/>
            <w:r>
              <w:rPr>
                <w:b w:val="0"/>
                <w:sz w:val="18"/>
              </w:rPr>
              <w:t>1 755</w:t>
            </w:r>
          </w:p>
        </w:tc>
        <w:tc>
          <w:tcPr>
            <w:tcW w:type="dxa" w:w="737"/>
          </w:tcPr>
          <w:p>
            <w:pPr>
              <w:jc w:val="center"/>
            </w:pPr>
            <w:r/>
            <w:r>
              <w:rPr>
                <w:b w:val="0"/>
                <w:sz w:val="18"/>
              </w:rPr>
              <w:t>2 681</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162</w:t>
            </w:r>
          </w:p>
        </w:tc>
        <w:tc>
          <w:tcPr>
            <w:tcW w:type="dxa" w:w="737"/>
          </w:tcPr>
          <w:p>
            <w:pPr>
              <w:jc w:val="center"/>
            </w:pPr>
            <w:r/>
            <w:r>
              <w:rPr>
                <w:b w:val="0"/>
                <w:sz w:val="18"/>
              </w:rPr>
              <w:t>517</w:t>
            </w:r>
          </w:p>
        </w:tc>
        <w:tc>
          <w:tcPr>
            <w:tcW w:type="dxa" w:w="737"/>
          </w:tcPr>
          <w:p>
            <w:pPr>
              <w:jc w:val="center"/>
            </w:pPr>
            <w:r/>
            <w:r>
              <w:rPr>
                <w:b w:val="0"/>
                <w:sz w:val="18"/>
              </w:rPr>
              <w:t>915</w:t>
            </w:r>
          </w:p>
        </w:tc>
        <w:tc>
          <w:tcPr>
            <w:tcW w:type="dxa" w:w="737"/>
          </w:tcPr>
          <w:p>
            <w:pPr>
              <w:jc w:val="center"/>
            </w:pPr>
            <w:r/>
            <w:r>
              <w:rPr>
                <w:b w:val="0"/>
                <w:sz w:val="18"/>
              </w:rPr>
              <w:t>1 303</w:t>
            </w:r>
          </w:p>
        </w:tc>
        <w:tc>
          <w:tcPr>
            <w:tcW w:type="dxa" w:w="737"/>
          </w:tcPr>
          <w:p>
            <w:pPr>
              <w:jc w:val="center"/>
            </w:pPr>
            <w:r/>
            <w:r>
              <w:rPr>
                <w:b w:val="0"/>
                <w:sz w:val="18"/>
              </w:rPr>
              <w:t>1 723</w:t>
            </w:r>
          </w:p>
        </w:tc>
        <w:tc>
          <w:tcPr>
            <w:tcW w:type="dxa" w:w="737"/>
          </w:tcPr>
          <w:p>
            <w:pPr>
              <w:jc w:val="center"/>
            </w:pPr>
            <w:r/>
            <w:r>
              <w:rPr>
                <w:b w:val="0"/>
                <w:sz w:val="18"/>
              </w:rPr>
              <w:t>2 541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764</w:t>
            </w:r>
          </w:p>
        </w:tc>
        <w:tc>
          <w:tcPr>
            <w:tcW w:type="dxa" w:w="737"/>
          </w:tcPr>
          <w:p>
            <w:pPr>
              <w:jc w:val="center"/>
            </w:pPr>
            <w:r/>
            <w:r>
              <w:rPr>
                <w:b w:val="0"/>
                <w:sz w:val="18"/>
              </w:rPr>
              <w:t>1 184</w:t>
            </w:r>
          </w:p>
        </w:tc>
        <w:tc>
          <w:tcPr>
            <w:tcW w:type="dxa" w:w="737"/>
          </w:tcPr>
          <w:p>
            <w:pPr>
              <w:jc w:val="center"/>
            </w:pPr>
            <w:r/>
            <w:r>
              <w:rPr>
                <w:b w:val="0"/>
                <w:sz w:val="18"/>
              </w:rPr>
              <w:t>2 347</w:t>
            </w:r>
          </w:p>
        </w:tc>
        <w:tc>
          <w:tcPr>
            <w:tcW w:type="dxa" w:w="737"/>
          </w:tcPr>
          <w:p>
            <w:pPr>
              <w:jc w:val="center"/>
            </w:pPr>
            <w:r/>
            <w:r>
              <w:rPr>
                <w:b w:val="0"/>
                <w:sz w:val="18"/>
              </w:rPr>
              <w:t>3 305</w:t>
            </w:r>
          </w:p>
        </w:tc>
        <w:tc>
          <w:tcPr>
            <w:tcW w:type="dxa" w:w="737"/>
          </w:tcPr>
          <w:p>
            <w:pPr>
              <w:jc w:val="center"/>
            </w:pPr>
            <w:r/>
            <w:r>
              <w:rPr>
                <w:b w:val="0"/>
                <w:sz w:val="18"/>
              </w:rPr>
              <w:t>4 059</w:t>
            </w:r>
          </w:p>
        </w:tc>
        <w:tc>
          <w:tcPr>
            <w:tcW w:type="dxa" w:w="737"/>
          </w:tcPr>
          <w:p>
            <w:pPr>
              <w:jc w:val="center"/>
            </w:pPr>
            <w:r/>
            <w:r>
              <w:rPr>
                <w:b w:val="0"/>
                <w:sz w:val="18"/>
              </w:rPr>
              <w:t>5 792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1 152</w:t>
            </w:r>
          </w:p>
        </w:tc>
        <w:tc>
          <w:tcPr>
            <w:tcW w:type="dxa" w:w="737"/>
          </w:tcPr>
          <w:p>
            <w:pPr>
              <w:jc w:val="center"/>
            </w:pPr>
            <w:r/>
            <w:r>
              <w:rPr>
                <w:b w:val="0"/>
                <w:sz w:val="18"/>
              </w:rPr>
              <w:t>1 518</w:t>
            </w:r>
          </w:p>
        </w:tc>
        <w:tc>
          <w:tcPr>
            <w:tcW w:type="dxa" w:w="737"/>
          </w:tcPr>
          <w:p>
            <w:pPr>
              <w:jc w:val="center"/>
            </w:pPr>
            <w:r/>
            <w:r>
              <w:rPr>
                <w:b w:val="0"/>
                <w:sz w:val="18"/>
              </w:rPr>
              <w:t>—</w:t>
            </w:r>
          </w:p>
        </w:tc>
      </w:tr>
      <w:tr>
        <w:tc>
          <w:tcPr>
            <w:tcW w:type="dxa" w:w="2721"/>
          </w:tcPr>
          <w:p>
            <w:pPr>
              <w:jc w:val="center"/>
            </w:pPr>
            <w:r/>
            <w:r>
              <w:rPr>
                <w:b/>
                <w:sz w:val="18"/>
              </w:rPr>
              <w:t>col_legno_battuto</w:t>
            </w:r>
          </w:p>
        </w:tc>
        <w:tc>
          <w:tcPr>
            <w:tcW w:type="dxa" w:w="624"/>
          </w:tcPr>
          <w:p>
            <w:pPr>
              <w:jc w:val="center"/>
            </w:pPr>
            <w:r/>
            <w:r>
              <w:rPr>
                <w:b w:val="0"/>
                <w:sz w:val="18"/>
              </w:rPr>
              <w:t>55</w:t>
            </w:r>
          </w:p>
        </w:tc>
        <w:tc>
          <w:tcPr>
            <w:tcW w:type="dxa" w:w="737"/>
          </w:tcPr>
          <w:p>
            <w:pPr>
              <w:jc w:val="center"/>
            </w:pPr>
            <w:r/>
            <w:r>
              <w:rPr>
                <w:b w:val="0"/>
                <w:sz w:val="18"/>
              </w:rPr>
              <w:t>140</w:t>
            </w:r>
          </w:p>
        </w:tc>
        <w:tc>
          <w:tcPr>
            <w:tcW w:type="dxa" w:w="737"/>
          </w:tcPr>
          <w:p>
            <w:pPr>
              <w:jc w:val="center"/>
            </w:pPr>
            <w:r/>
            <w:r>
              <w:rPr>
                <w:b w:val="0"/>
                <w:sz w:val="18"/>
              </w:rPr>
              <w:t>474</w:t>
            </w:r>
          </w:p>
        </w:tc>
        <w:tc>
          <w:tcPr>
            <w:tcW w:type="dxa" w:w="737"/>
          </w:tcPr>
          <w:p>
            <w:pPr>
              <w:jc w:val="center"/>
            </w:pPr>
            <w:r/>
            <w:r>
              <w:rPr>
                <w:b w:val="0"/>
                <w:sz w:val="18"/>
              </w:rPr>
              <w:t>1 001</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2 229</w:t>
            </w:r>
          </w:p>
        </w:tc>
      </w:tr>
      <w:tr>
        <w:tc>
          <w:tcPr>
            <w:tcW w:type="dxa" w:w="2721"/>
          </w:tcPr>
          <w:p>
            <w:pPr>
              <w:jc w:val="center"/>
            </w:pPr>
            <w:r/>
            <w:r>
              <w:rPr>
                <w:b/>
                <w:sz w:val="18"/>
              </w:rPr>
              <w:t>col_legno_tratto</w:t>
            </w:r>
          </w:p>
        </w:tc>
        <w:tc>
          <w:tcPr>
            <w:tcW w:type="dxa" w:w="624"/>
          </w:tcPr>
          <w:p>
            <w:pPr>
              <w:jc w:val="center"/>
            </w:pPr>
            <w:r/>
            <w:r>
              <w:rPr>
                <w:b w:val="0"/>
                <w:sz w:val="18"/>
              </w:rPr>
              <w:t>55</w:t>
            </w:r>
          </w:p>
        </w:tc>
        <w:tc>
          <w:tcPr>
            <w:tcW w:type="dxa" w:w="737"/>
          </w:tcPr>
          <w:p>
            <w:pPr>
              <w:jc w:val="center"/>
            </w:pPr>
            <w:r/>
            <w:r>
              <w:rPr>
                <w:b w:val="0"/>
                <w:sz w:val="18"/>
              </w:rPr>
              <w:t>162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1 432</w:t>
            </w:r>
          </w:p>
        </w:tc>
        <w:tc>
          <w:tcPr>
            <w:tcW w:type="dxa" w:w="737"/>
          </w:tcPr>
          <w:p>
            <w:pPr>
              <w:jc w:val="center"/>
            </w:pPr>
            <w:r/>
            <w:r>
              <w:rPr>
                <w:b w:val="0"/>
                <w:sz w:val="18"/>
              </w:rPr>
              <w:t>1 960</w:t>
            </w:r>
          </w:p>
        </w:tc>
      </w:tr>
      <w:tr>
        <w:tc>
          <w:tcPr>
            <w:tcW w:type="dxa" w:w="2721"/>
          </w:tcPr>
          <w:p>
            <w:pPr>
              <w:jc w:val="center"/>
            </w:pPr>
            <w:r/>
            <w:r>
              <w:rPr>
                <w:b/>
                <w:sz w:val="18"/>
              </w:rPr>
              <w:t>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506</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1 540</w:t>
            </w:r>
          </w:p>
        </w:tc>
        <w:tc>
          <w:tcPr>
            <w:tcW w:type="dxa" w:w="737"/>
          </w:tcPr>
          <w:p>
            <w:pPr>
              <w:jc w:val="center"/>
            </w:pPr>
            <w:r/>
            <w:r>
              <w:rPr>
                <w:b w:val="0"/>
                <w:sz w:val="18"/>
              </w:rPr>
              <w:t>2 412</w:t>
            </w:r>
          </w:p>
        </w:tc>
      </w:tr>
      <w:tr>
        <w:tc>
          <w:tcPr>
            <w:tcW w:type="dxa" w:w="2721"/>
          </w:tcPr>
          <w:p>
            <w:pPr>
              <w:jc w:val="center"/>
            </w:pPr>
            <w:r/>
            <w:r>
              <w:rPr>
                <w:b/>
                <w:sz w:val="18"/>
              </w:rPr>
              <w:t>crescendo_to_decrescendo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1 012</w:t>
            </w:r>
          </w:p>
        </w:tc>
        <w:tc>
          <w:tcPr>
            <w:tcW w:type="dxa" w:w="737"/>
          </w:tcPr>
          <w:p>
            <w:pPr>
              <w:jc w:val="center"/>
            </w:pPr>
            <w:r/>
            <w:r>
              <w:rPr>
                <w:b w:val="0"/>
                <w:sz w:val="18"/>
              </w:rPr>
              <w:t>1 324</w:t>
            </w:r>
          </w:p>
        </w:tc>
        <w:tc>
          <w:tcPr>
            <w:tcW w:type="dxa" w:w="737"/>
          </w:tcPr>
          <w:p>
            <w:pPr>
              <w:jc w:val="center"/>
            </w:pPr>
            <w:r/>
            <w:r>
              <w:rPr>
                <w:b w:val="0"/>
                <w:sz w:val="18"/>
              </w:rPr>
              <w:t>1 615</w:t>
            </w:r>
          </w:p>
        </w:tc>
        <w:tc>
          <w:tcPr>
            <w:tcW w:type="dxa" w:w="737"/>
          </w:tcPr>
          <w:p>
            <w:pPr>
              <w:jc w:val="center"/>
            </w:pPr>
            <w:r/>
            <w:r>
              <w:rPr>
                <w:b w:val="0"/>
                <w:sz w:val="18"/>
              </w:rPr>
              <w:t>2 509</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48</w:t>
            </w:r>
          </w:p>
        </w:tc>
        <w:tc>
          <w:tcPr>
            <w:tcW w:type="dxa" w:w="737"/>
            <w:shd w:fill="DFF0D8"/>
          </w:tcPr>
          <w:p>
            <w:pPr>
              <w:jc w:val="center"/>
            </w:pPr>
            <w:r/>
            <w:r>
              <w:rPr>
                <w:b w:val="0"/>
                <w:sz w:val="18"/>
              </w:rPr>
              <w:t>183</w:t>
            </w:r>
          </w:p>
        </w:tc>
        <w:tc>
          <w:tcPr>
            <w:tcW w:type="dxa" w:w="737"/>
            <w:shd w:fill="DFF0D8"/>
          </w:tcPr>
          <w:p>
            <w:pPr>
              <w:jc w:val="center"/>
            </w:pPr>
            <w:r/>
            <w:r>
              <w:rPr>
                <w:b w:val="0"/>
                <w:sz w:val="18"/>
              </w:rPr>
              <w:t>474</w:t>
            </w:r>
          </w:p>
        </w:tc>
        <w:tc>
          <w:tcPr>
            <w:tcW w:type="dxa" w:w="737"/>
            <w:shd w:fill="DFF0D8"/>
          </w:tcPr>
          <w:p>
            <w:pPr>
              <w:jc w:val="center"/>
            </w:pPr>
            <w:r/>
            <w:r>
              <w:rPr>
                <w:b w:val="0"/>
                <w:sz w:val="18"/>
              </w:rPr>
              <w:t>861</w:t>
            </w:r>
          </w:p>
        </w:tc>
        <w:tc>
          <w:tcPr>
            <w:tcW w:type="dxa" w:w="737"/>
            <w:shd w:fill="DFF0D8"/>
          </w:tcPr>
          <w:p>
            <w:pPr>
              <w:jc w:val="center"/>
            </w:pPr>
            <w:r/>
            <w:r>
              <w:rPr>
                <w:b w:val="0"/>
                <w:sz w:val="18"/>
              </w:rPr>
              <w:t>1 206</w:t>
            </w:r>
          </w:p>
        </w:tc>
        <w:tc>
          <w:tcPr>
            <w:tcW w:type="dxa" w:w="737"/>
            <w:shd w:fill="DFF0D8"/>
          </w:tcPr>
          <w:p>
            <w:pPr>
              <w:jc w:val="center"/>
            </w:pPr>
            <w:r/>
            <w:r>
              <w:rPr>
                <w:b w:val="0"/>
                <w:sz w:val="18"/>
              </w:rPr>
              <w:t>1 518</w:t>
            </w:r>
          </w:p>
        </w:tc>
        <w:tc>
          <w:tcPr>
            <w:tcW w:type="dxa" w:w="737"/>
            <w:shd w:fill="DFF0D8"/>
          </w:tcPr>
          <w:p>
            <w:pPr>
              <w:jc w:val="center"/>
            </w:pPr>
            <w:r/>
            <w:r>
              <w:rPr>
                <w:b w:val="0"/>
                <w:sz w:val="18"/>
              </w:rPr>
              <w:t>1 895</w:t>
            </w:r>
          </w:p>
        </w:tc>
      </w:tr>
      <w:tr>
        <w:tc>
          <w:tcPr>
            <w:tcW w:type="dxa" w:w="2721"/>
          </w:tcPr>
          <w:p>
            <w:pPr>
              <w:jc w:val="center"/>
            </w:pPr>
            <w:r/>
            <w:r>
              <w:rPr>
                <w:b/>
                <w:sz w:val="18"/>
              </w:rPr>
              <w:t>decrescendo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495</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1 540</w:t>
            </w:r>
          </w:p>
        </w:tc>
        <w:tc>
          <w:tcPr>
            <w:tcW w:type="dxa" w:w="737"/>
          </w:tcPr>
          <w:p>
            <w:pPr>
              <w:jc w:val="center"/>
            </w:pPr>
            <w:r/>
            <w:r>
              <w:rPr>
                <w:b w:val="0"/>
                <w:sz w:val="18"/>
              </w:rPr>
              <w:t>2 110</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958</w:t>
            </w:r>
          </w:p>
        </w:tc>
        <w:tc>
          <w:tcPr>
            <w:tcW w:type="dxa" w:w="737"/>
          </w:tcPr>
          <w:p>
            <w:pPr>
              <w:jc w:val="center"/>
            </w:pPr>
            <w:r/>
            <w:r>
              <w:rPr>
                <w:b w:val="0"/>
                <w:sz w:val="18"/>
              </w:rPr>
              <w:t>1 324</w:t>
            </w:r>
          </w:p>
        </w:tc>
        <w:tc>
          <w:tcPr>
            <w:tcW w:type="dxa" w:w="737"/>
          </w:tcPr>
          <w:p>
            <w:pPr>
              <w:jc w:val="center"/>
            </w:pPr>
            <w:r/>
            <w:r>
              <w:rPr>
                <w:b w:val="0"/>
                <w:sz w:val="18"/>
              </w:rPr>
              <w:t>1 561</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948</w:t>
            </w:r>
          </w:p>
        </w:tc>
        <w:tc>
          <w:tcPr>
            <w:tcW w:type="dxa" w:w="737"/>
          </w:tcPr>
          <w:p>
            <w:pPr>
              <w:jc w:val="center"/>
            </w:pPr>
            <w:r/>
            <w:r>
              <w:rPr>
                <w:b w:val="0"/>
                <w:sz w:val="18"/>
              </w:rPr>
              <w:t>1 378</w:t>
            </w:r>
          </w:p>
        </w:tc>
        <w:tc>
          <w:tcPr>
            <w:tcW w:type="dxa" w:w="737"/>
          </w:tcPr>
          <w:p>
            <w:pPr>
              <w:jc w:val="center"/>
            </w:pPr>
            <w:r/>
            <w:r>
              <w:rPr>
                <w:b w:val="0"/>
                <w:sz w:val="18"/>
              </w:rPr>
              <w:t>1 712</w:t>
            </w:r>
          </w:p>
        </w:tc>
        <w:tc>
          <w:tcPr>
            <w:tcW w:type="dxa" w:w="737"/>
          </w:tcPr>
          <w:p>
            <w:pPr>
              <w:jc w:val="center"/>
            </w:pPr>
            <w:r/>
            <w:r>
              <w:rPr>
                <w:b w:val="0"/>
                <w:sz w:val="18"/>
              </w:rPr>
              <w:t>2 649</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1 475</w:t>
            </w:r>
          </w:p>
        </w:tc>
        <w:tc>
          <w:tcPr>
            <w:tcW w:type="dxa" w:w="737"/>
            <w:shd w:fill="DFF0D8"/>
          </w:tcPr>
          <w:p>
            <w:pPr>
              <w:jc w:val="center"/>
            </w:pPr>
            <w:r/>
            <w:r>
              <w:rPr>
                <w:b w:val="0"/>
                <w:sz w:val="18"/>
              </w:rPr>
              <w:t>2 240</w:t>
            </w:r>
          </w:p>
        </w:tc>
      </w:tr>
      <w:tr>
        <w:tc>
          <w:tcPr>
            <w:tcW w:type="dxa" w:w="2721"/>
          </w:tcPr>
          <w:p>
            <w:pPr>
              <w:jc w:val="center"/>
            </w:pPr>
            <w:r/>
            <w:r>
              <w:rPr>
                <w:b/>
                <w:sz w:val="18"/>
              </w:rPr>
              <w:t>note_lasting</w:t>
            </w:r>
          </w:p>
        </w:tc>
        <w:tc>
          <w:tcPr>
            <w:tcW w:type="dxa" w:w="624"/>
          </w:tcPr>
          <w:p>
            <w:pPr>
              <w:jc w:val="center"/>
            </w:pPr>
            <w:r/>
            <w:r>
              <w:rPr>
                <w:b w:val="0"/>
                <w:sz w:val="18"/>
              </w:rPr>
              <w:t>40</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990</w:t>
            </w:r>
          </w:p>
        </w:tc>
        <w:tc>
          <w:tcPr>
            <w:tcW w:type="dxa" w:w="737"/>
          </w:tcPr>
          <w:p>
            <w:pPr>
              <w:jc w:val="center"/>
            </w:pPr>
            <w:r/>
            <w:r>
              <w:rPr>
                <w:b w:val="0"/>
                <w:sz w:val="18"/>
              </w:rPr>
              <w:t>1 249</w:t>
            </w:r>
          </w:p>
        </w:tc>
        <w:tc>
          <w:tcPr>
            <w:tcW w:type="dxa" w:w="737"/>
          </w:tcPr>
          <w:p>
            <w:pPr>
              <w:jc w:val="center"/>
            </w:pPr>
            <w:r/>
            <w:r>
              <w:rPr>
                <w:b w:val="0"/>
                <w:sz w:val="18"/>
              </w:rPr>
              <w:t>1 497</w:t>
            </w:r>
          </w:p>
        </w:tc>
        <w:tc>
          <w:tcPr>
            <w:tcW w:type="dxa" w:w="737"/>
          </w:tcPr>
          <w:p>
            <w:pPr>
              <w:jc w:val="center"/>
            </w:pPr>
            <w:r/>
            <w:r>
              <w:rPr>
                <w:b w:val="0"/>
                <w:sz w:val="18"/>
              </w:rPr>
              <w:t>1 895</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775</w:t>
            </w:r>
          </w:p>
        </w:tc>
        <w:tc>
          <w:tcPr>
            <w:tcW w:type="dxa" w:w="737"/>
          </w:tcPr>
          <w:p>
            <w:pPr>
              <w:jc w:val="center"/>
            </w:pPr>
            <w:r/>
            <w:r>
              <w:rPr>
                <w:b w:val="0"/>
                <w:sz w:val="18"/>
              </w:rPr>
              <w:t>1 163</w:t>
            </w:r>
          </w:p>
        </w:tc>
        <w:tc>
          <w:tcPr>
            <w:tcW w:type="dxa" w:w="737"/>
          </w:tcPr>
          <w:p>
            <w:pPr>
              <w:jc w:val="center"/>
            </w:pPr>
            <w:r/>
            <w:r>
              <w:rPr>
                <w:b w:val="0"/>
                <w:sz w:val="18"/>
              </w:rPr>
              <w:t>1 507</w:t>
            </w:r>
          </w:p>
        </w:tc>
        <w:tc>
          <w:tcPr>
            <w:tcW w:type="dxa" w:w="737"/>
          </w:tcPr>
          <w:p>
            <w:pPr>
              <w:jc w:val="center"/>
            </w:pPr>
            <w:r/>
            <w:r>
              <w:rPr>
                <w:b w:val="0"/>
                <w:sz w:val="18"/>
              </w:rPr>
              <w:t>—</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129</w:t>
            </w:r>
          </w:p>
        </w:tc>
        <w:tc>
          <w:tcPr>
            <w:tcW w:type="dxa" w:w="737"/>
          </w:tcPr>
          <w:p>
            <w:pPr>
              <w:jc w:val="center"/>
            </w:pPr>
            <w:r/>
            <w:r>
              <w:rPr>
                <w:b w:val="0"/>
                <w:sz w:val="18"/>
              </w:rPr>
              <w:t>560</w:t>
            </w:r>
          </w:p>
        </w:tc>
        <w:tc>
          <w:tcPr>
            <w:tcW w:type="dxa" w:w="737"/>
          </w:tcPr>
          <w:p>
            <w:pPr>
              <w:jc w:val="center"/>
            </w:pPr>
            <w:r/>
            <w:r>
              <w:rPr>
                <w:b w:val="0"/>
                <w:sz w:val="18"/>
              </w:rPr>
              <w:t>894</w:t>
            </w:r>
          </w:p>
        </w:tc>
        <w:tc>
          <w:tcPr>
            <w:tcW w:type="dxa" w:w="737"/>
          </w:tcPr>
          <w:p>
            <w:pPr>
              <w:jc w:val="center"/>
            </w:pPr>
            <w:r/>
            <w:r>
              <w:rPr>
                <w:b w:val="0"/>
                <w:sz w:val="18"/>
              </w:rPr>
              <w:t>1 529</w:t>
            </w:r>
          </w:p>
        </w:tc>
        <w:tc>
          <w:tcPr>
            <w:tcW w:type="dxa" w:w="737"/>
          </w:tcPr>
          <w:p>
            <w:pPr>
              <w:jc w:val="center"/>
            </w:pPr>
            <w:r/>
            <w:r>
              <w:rPr>
                <w:b w:val="0"/>
                <w:sz w:val="18"/>
              </w:rPr>
              <w:t>2 412</w:t>
            </w:r>
          </w:p>
        </w:tc>
        <w:tc>
          <w:tcPr>
            <w:tcW w:type="dxa" w:w="737"/>
          </w:tcPr>
          <w:p>
            <w:pPr>
              <w:jc w:val="center"/>
            </w:pPr>
            <w:r/>
            <w:r>
              <w:rPr>
                <w:b w:val="0"/>
                <w:sz w:val="18"/>
              </w:rPr>
              <w:t>—</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258</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1 486</w:t>
            </w:r>
          </w:p>
        </w:tc>
        <w:tc>
          <w:tcPr>
            <w:tcW w:type="dxa" w:w="737"/>
          </w:tcPr>
          <w:p>
            <w:pPr>
              <w:jc w:val="center"/>
            </w:pPr>
            <w:r/>
            <w:r>
              <w:rPr>
                <w:b w:val="0"/>
                <w:sz w:val="18"/>
              </w:rPr>
              <w:t>1 776</w:t>
            </w:r>
          </w:p>
        </w:tc>
        <w:tc>
          <w:tcPr>
            <w:tcW w:type="dxa" w:w="737"/>
          </w:tcPr>
          <w:p>
            <w:pPr>
              <w:jc w:val="center"/>
            </w:pPr>
            <w:r/>
            <w:r>
              <w:rPr>
                <w:b w:val="0"/>
                <w:sz w:val="18"/>
              </w:rPr>
              <w:t>2 401</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808</w:t>
            </w:r>
          </w:p>
        </w:tc>
        <w:tc>
          <w:tcPr>
            <w:tcW w:type="dxa" w:w="737"/>
            <w:shd w:fill="DFF0D8"/>
          </w:tcPr>
          <w:p>
            <w:pPr>
              <w:jc w:val="center"/>
            </w:pPr>
            <w:r/>
            <w:r>
              <w:rPr>
                <w:b w:val="0"/>
                <w:sz w:val="18"/>
              </w:rPr>
              <w:t>1 163</w:t>
            </w:r>
          </w:p>
        </w:tc>
        <w:tc>
          <w:tcPr>
            <w:tcW w:type="dxa" w:w="737"/>
            <w:shd w:fill="DFF0D8"/>
          </w:tcPr>
          <w:p>
            <w:pPr>
              <w:jc w:val="center"/>
            </w:pPr>
            <w:r/>
            <w:r>
              <w:rPr>
                <w:b w:val="0"/>
                <w:sz w:val="18"/>
              </w:rPr>
              <w:t>1 464</w:t>
            </w:r>
          </w:p>
        </w:tc>
        <w:tc>
          <w:tcPr>
            <w:tcW w:type="dxa" w:w="737"/>
            <w:shd w:fill="DFF0D8"/>
          </w:tcPr>
          <w:p>
            <w:pPr>
              <w:jc w:val="center"/>
            </w:pPr>
            <w:r/>
            <w:r>
              <w:rPr>
                <w:b w:val="0"/>
                <w:sz w:val="18"/>
              </w:rPr>
              <w:t>2 347</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883</w:t>
            </w:r>
          </w:p>
        </w:tc>
        <w:tc>
          <w:tcPr>
            <w:tcW w:type="dxa" w:w="737"/>
            <w:shd w:fill="DFF0D8"/>
          </w:tcPr>
          <w:p>
            <w:pPr>
              <w:jc w:val="center"/>
            </w:pPr>
            <w:r/>
            <w:r>
              <w:rPr>
                <w:b w:val="0"/>
                <w:sz w:val="18"/>
              </w:rPr>
              <w:t>1 195</w:t>
            </w:r>
          </w:p>
        </w:tc>
        <w:tc>
          <w:tcPr>
            <w:tcW w:type="dxa" w:w="737"/>
            <w:shd w:fill="DFF0D8"/>
          </w:tcPr>
          <w:p>
            <w:pPr>
              <w:jc w:val="center"/>
            </w:pPr>
            <w:r/>
            <w:r>
              <w:rPr>
                <w:b w:val="0"/>
                <w:sz w:val="18"/>
              </w:rPr>
              <w:t>1 454</w:t>
            </w:r>
          </w:p>
        </w:tc>
        <w:tc>
          <w:tcPr>
            <w:tcW w:type="dxa" w:w="737"/>
            <w:shd w:fill="DFF0D8"/>
          </w:tcPr>
          <w:p>
            <w:pPr>
              <w:jc w:val="center"/>
            </w:pPr>
            <w:r/>
            <w:r>
              <w:rPr>
                <w:b w:val="0"/>
                <w:sz w:val="18"/>
              </w:rPr>
              <w:t>1 863</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926</w:t>
            </w:r>
          </w:p>
        </w:tc>
        <w:tc>
          <w:tcPr>
            <w:tcW w:type="dxa" w:w="737"/>
            <w:shd w:fill="DFF0D8"/>
          </w:tcPr>
          <w:p>
            <w:pPr>
              <w:jc w:val="center"/>
            </w:pPr>
            <w:r/>
            <w:r>
              <w:rPr>
                <w:b w:val="0"/>
                <w:sz w:val="18"/>
              </w:rPr>
              <w:t>1 238</w:t>
            </w:r>
          </w:p>
        </w:tc>
        <w:tc>
          <w:tcPr>
            <w:tcW w:type="dxa" w:w="737"/>
            <w:shd w:fill="DFF0D8"/>
          </w:tcPr>
          <w:p>
            <w:pPr>
              <w:jc w:val="center"/>
            </w:pPr>
            <w:r/>
            <w:r>
              <w:rPr>
                <w:b w:val="0"/>
                <w:sz w:val="18"/>
              </w:rPr>
              <w:t>1 507</w:t>
            </w:r>
          </w:p>
        </w:tc>
        <w:tc>
          <w:tcPr>
            <w:tcW w:type="dxa" w:w="737"/>
            <w:shd w:fill="DFF0D8"/>
          </w:tcPr>
          <w:p>
            <w:pPr>
              <w:jc w:val="center"/>
            </w:pPr>
            <w:r/>
            <w:r>
              <w:rPr>
                <w:b w:val="0"/>
                <w:sz w:val="18"/>
              </w:rPr>
              <w:t>2 089</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46</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840</w:t>
            </w:r>
          </w:p>
        </w:tc>
        <w:tc>
          <w:tcPr>
            <w:tcW w:type="dxa" w:w="737"/>
            <w:shd w:fill="DFF0D8"/>
          </w:tcPr>
          <w:p>
            <w:pPr>
              <w:jc w:val="center"/>
            </w:pPr>
            <w:r/>
            <w:r>
              <w:rPr>
                <w:b w:val="0"/>
                <w:sz w:val="18"/>
              </w:rPr>
              <w:t>1 184</w:t>
            </w:r>
          </w:p>
        </w:tc>
        <w:tc>
          <w:tcPr>
            <w:tcW w:type="dxa" w:w="737"/>
            <w:shd w:fill="DFF0D8"/>
          </w:tcPr>
          <w:p>
            <w:pPr>
              <w:jc w:val="center"/>
            </w:pPr>
            <w:r/>
            <w:r>
              <w:rPr>
                <w:b w:val="0"/>
                <w:sz w:val="18"/>
              </w:rPr>
              <w:t>1 486</w:t>
            </w:r>
          </w:p>
        </w:tc>
        <w:tc>
          <w:tcPr>
            <w:tcW w:type="dxa" w:w="737"/>
            <w:shd w:fill="DFF0D8"/>
          </w:tcPr>
          <w:p>
            <w:pPr>
              <w:jc w:val="center"/>
            </w:pPr>
            <w:r/>
            <w:r>
              <w:rPr>
                <w:b w:val="0"/>
                <w:sz w:val="18"/>
              </w:rPr>
              <w:t>1 906</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958</w:t>
            </w:r>
          </w:p>
        </w:tc>
        <w:tc>
          <w:tcPr>
            <w:tcW w:type="dxa" w:w="737"/>
            <w:shd w:fill="DFF0D8"/>
          </w:tcPr>
          <w:p>
            <w:pPr>
              <w:jc w:val="center"/>
            </w:pPr>
            <w:r/>
            <w:r>
              <w:rPr>
                <w:b w:val="0"/>
                <w:sz w:val="18"/>
              </w:rPr>
              <w:t>1 270</w:t>
            </w:r>
          </w:p>
        </w:tc>
        <w:tc>
          <w:tcPr>
            <w:tcW w:type="dxa" w:w="737"/>
            <w:shd w:fill="DFF0D8"/>
          </w:tcPr>
          <w:p>
            <w:pPr>
              <w:jc w:val="center"/>
            </w:pPr>
            <w:r/>
            <w:r>
              <w:rPr>
                <w:b w:val="0"/>
                <w:sz w:val="18"/>
              </w:rPr>
              <w:t>1 583</w:t>
            </w:r>
          </w:p>
        </w:tc>
        <w:tc>
          <w:tcPr>
            <w:tcW w:type="dxa" w:w="737"/>
            <w:shd w:fill="DFF0D8"/>
          </w:tcPr>
          <w:p>
            <w:pPr>
              <w:jc w:val="center"/>
            </w:pPr>
            <w:r/>
            <w:r>
              <w:rPr>
                <w:b w:val="0"/>
                <w:sz w:val="18"/>
              </w:rPr>
              <w:t>2 056</w:t>
            </w:r>
          </w:p>
        </w:tc>
      </w:tr>
      <w:tr>
        <w:tc>
          <w:tcPr>
            <w:tcW w:type="dxa" w:w="2721"/>
          </w:tcPr>
          <w:p>
            <w:pPr>
              <w:jc w:val="center"/>
            </w:pPr>
            <w:r/>
            <w:r>
              <w:rPr>
                <w:b/>
                <w:sz w:val="18"/>
              </w:rPr>
              <w:t>pizzicato_bartok</w:t>
            </w:r>
          </w:p>
        </w:tc>
        <w:tc>
          <w:tcPr>
            <w:tcW w:type="dxa" w:w="624"/>
          </w:tcPr>
          <w:p>
            <w:pPr>
              <w:jc w:val="center"/>
            </w:pPr>
            <w:r/>
            <w:r>
              <w:rPr>
                <w:b w:val="0"/>
                <w:sz w:val="18"/>
              </w:rPr>
              <w:t>54</w:t>
            </w:r>
          </w:p>
        </w:tc>
        <w:tc>
          <w:tcPr>
            <w:tcW w:type="dxa" w:w="737"/>
          </w:tcPr>
          <w:p>
            <w:pPr>
              <w:jc w:val="center"/>
            </w:pPr>
            <w:r/>
            <w:r>
              <w:rPr>
                <w:b w:val="0"/>
                <w:sz w:val="18"/>
              </w:rPr>
              <w:t>205</w:t>
            </w:r>
          </w:p>
        </w:tc>
        <w:tc>
          <w:tcPr>
            <w:tcW w:type="dxa" w:w="737"/>
          </w:tcPr>
          <w:p>
            <w:pPr>
              <w:jc w:val="center"/>
            </w:pPr>
            <w:r/>
            <w:r>
              <w:rPr>
                <w:b w:val="0"/>
                <w:sz w:val="18"/>
              </w:rPr>
              <w:t>624</w:t>
            </w:r>
          </w:p>
        </w:tc>
        <w:tc>
          <w:tcPr>
            <w:tcW w:type="dxa" w:w="737"/>
          </w:tcPr>
          <w:p>
            <w:pPr>
              <w:jc w:val="center"/>
            </w:pPr>
            <w:r/>
            <w:r>
              <w:rPr>
                <w:b w:val="0"/>
                <w:sz w:val="18"/>
              </w:rPr>
              <w:t>1 001</w:t>
            </w:r>
          </w:p>
        </w:tc>
        <w:tc>
          <w:tcPr>
            <w:tcW w:type="dxa" w:w="737"/>
          </w:tcPr>
          <w:p>
            <w:pPr>
              <w:jc w:val="center"/>
            </w:pPr>
            <w:r/>
            <w:r>
              <w:rPr>
                <w:b w:val="0"/>
                <w:sz w:val="18"/>
              </w:rPr>
              <w:t>1 464</w:t>
            </w:r>
          </w:p>
        </w:tc>
        <w:tc>
          <w:tcPr>
            <w:tcW w:type="dxa" w:w="737"/>
          </w:tcPr>
          <w:p>
            <w:pPr>
              <w:jc w:val="center"/>
            </w:pPr>
            <w:r/>
            <w:r>
              <w:rPr>
                <w:b w:val="0"/>
                <w:sz w:val="18"/>
              </w:rPr>
              <w:t>1 906</w:t>
            </w:r>
          </w:p>
        </w:tc>
        <w:tc>
          <w:tcPr>
            <w:tcW w:type="dxa" w:w="737"/>
          </w:tcPr>
          <w:p>
            <w:pPr>
              <w:jc w:val="center"/>
            </w:pPr>
            <w:r/>
            <w:r>
              <w:rPr>
                <w:b w:val="0"/>
                <w:sz w:val="18"/>
              </w:rPr>
              <w:t>2 326</w:t>
            </w:r>
          </w:p>
        </w:tc>
      </w:tr>
      <w:tr>
        <w:tc>
          <w:tcPr>
            <w:tcW w:type="dxa" w:w="2721"/>
          </w:tcPr>
          <w:p>
            <w:pPr>
              <w:jc w:val="center"/>
            </w:pPr>
            <w:r/>
            <w:r>
              <w:rPr>
                <w:b/>
                <w:sz w:val="18"/>
              </w:rPr>
              <w:t>pizzicato_l_vib</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1 873</w:t>
            </w:r>
          </w:p>
        </w:tc>
      </w:tr>
      <w:tr>
        <w:tc>
          <w:tcPr>
            <w:tcW w:type="dxa" w:w="2721"/>
          </w:tcPr>
          <w:p>
            <w:pPr>
              <w:jc w:val="center"/>
            </w:pPr>
            <w:r/>
            <w:r>
              <w:rPr>
                <w:b/>
                <w:sz w:val="18"/>
              </w:rPr>
              <w:t>pizzicato_secco</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851</w:t>
            </w:r>
          </w:p>
        </w:tc>
        <w:tc>
          <w:tcPr>
            <w:tcW w:type="dxa" w:w="737"/>
          </w:tcPr>
          <w:p>
            <w:pPr>
              <w:jc w:val="center"/>
            </w:pPr>
            <w:r/>
            <w:r>
              <w:rPr>
                <w:b w:val="0"/>
                <w:sz w:val="18"/>
              </w:rPr>
              <w:t>1 217</w:t>
            </w:r>
          </w:p>
        </w:tc>
        <w:tc>
          <w:tcPr>
            <w:tcW w:type="dxa" w:w="737"/>
          </w:tcPr>
          <w:p>
            <w:pPr>
              <w:jc w:val="center"/>
            </w:pPr>
            <w:r/>
            <w:r>
              <w:rPr>
                <w:b w:val="0"/>
                <w:sz w:val="18"/>
              </w:rPr>
              <w:t>1 518</w:t>
            </w:r>
          </w:p>
        </w:tc>
        <w:tc>
          <w:tcPr>
            <w:tcW w:type="dxa" w:w="737"/>
          </w:tcPr>
          <w:p>
            <w:pPr>
              <w:jc w:val="center"/>
            </w:pPr>
            <w:r/>
            <w:r>
              <w:rPr>
                <w:b w:val="0"/>
                <w:sz w:val="18"/>
              </w:rPr>
              <w:t>2 261</w:t>
            </w:r>
          </w:p>
        </w:tc>
      </w:tr>
      <w:tr>
        <w:tc>
          <w:tcPr>
            <w:tcW w:type="dxa" w:w="2721"/>
          </w:tcPr>
          <w:p>
            <w:pPr>
              <w:jc w:val="center"/>
            </w:pPr>
            <w:r/>
            <w:r>
              <w:rPr>
                <w:b/>
                <w:sz w:val="18"/>
              </w:rPr>
              <w:t>sforzato</w:t>
            </w:r>
          </w:p>
        </w:tc>
        <w:tc>
          <w:tcPr>
            <w:tcW w:type="dxa" w:w="624"/>
          </w:tcPr>
          <w:p>
            <w:pPr>
              <w:jc w:val="center"/>
            </w:pPr>
            <w:r/>
            <w:r>
              <w:rPr>
                <w:b w:val="0"/>
                <w:sz w:val="18"/>
              </w:rPr>
              <w:t>72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872</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1 852</w:t>
            </w:r>
          </w:p>
        </w:tc>
      </w:tr>
      <w:tr>
        <w:tc>
          <w:tcPr>
            <w:tcW w:type="dxa" w:w="2721"/>
          </w:tcPr>
          <w:p>
            <w:pPr>
              <w:jc w:val="center"/>
            </w:pPr>
            <w:r/>
            <w:r>
              <w:rPr>
                <w:b/>
                <w:sz w:val="18"/>
              </w:rPr>
              <w:t>staccato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1 217</w:t>
            </w:r>
          </w:p>
        </w:tc>
        <w:tc>
          <w:tcPr>
            <w:tcW w:type="dxa" w:w="737"/>
          </w:tcPr>
          <w:p>
            <w:pPr>
              <w:jc w:val="center"/>
            </w:pPr>
            <w:r/>
            <w:r>
              <w:rPr>
                <w:b w:val="0"/>
                <w:sz w:val="18"/>
              </w:rPr>
              <w:t>1 540</w:t>
            </w:r>
          </w:p>
        </w:tc>
        <w:tc>
          <w:tcPr>
            <w:tcW w:type="dxa" w:w="737"/>
          </w:tcPr>
          <w:p>
            <w:pPr>
              <w:jc w:val="center"/>
            </w:pPr>
            <w:r/>
            <w:r>
              <w:rPr>
                <w:b w:val="0"/>
                <w:sz w:val="18"/>
              </w:rPr>
              <w:t>1 841</w:t>
            </w:r>
          </w:p>
        </w:tc>
      </w:tr>
      <w:tr>
        <w:tc>
          <w:tcPr>
            <w:tcW w:type="dxa" w:w="2721"/>
          </w:tcPr>
          <w:p>
            <w:pPr>
              <w:jc w:val="center"/>
            </w:pPr>
            <w:r/>
            <w:r>
              <w:rPr>
                <w:b/>
                <w:sz w:val="18"/>
              </w:rPr>
              <w:t>sul_ponticello</w:t>
            </w:r>
          </w:p>
        </w:tc>
        <w:tc>
          <w:tcPr>
            <w:tcW w:type="dxa" w:w="624"/>
          </w:tcPr>
          <w:p>
            <w:pPr>
              <w:jc w:val="center"/>
            </w:pPr>
            <w:r/>
            <w:r>
              <w:rPr>
                <w:b w:val="0"/>
                <w:sz w:val="18"/>
              </w:rPr>
              <w:t>76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840</w:t>
            </w:r>
          </w:p>
        </w:tc>
        <w:tc>
          <w:tcPr>
            <w:tcW w:type="dxa" w:w="737"/>
          </w:tcPr>
          <w:p>
            <w:pPr>
              <w:jc w:val="center"/>
            </w:pPr>
            <w:r/>
            <w:r>
              <w:rPr>
                <w:b w:val="0"/>
                <w:sz w:val="18"/>
              </w:rPr>
              <w:t>1 163</w:t>
            </w:r>
          </w:p>
        </w:tc>
        <w:tc>
          <w:tcPr>
            <w:tcW w:type="dxa" w:w="737"/>
          </w:tcPr>
          <w:p>
            <w:pPr>
              <w:jc w:val="center"/>
            </w:pPr>
            <w:r/>
            <w:r>
              <w:rPr>
                <w:b w:val="0"/>
                <w:sz w:val="18"/>
              </w:rPr>
              <w:t>1 475</w:t>
            </w:r>
          </w:p>
        </w:tc>
        <w:tc>
          <w:tcPr>
            <w:tcW w:type="dxa" w:w="737"/>
          </w:tcPr>
          <w:p>
            <w:pPr>
              <w:jc w:val="center"/>
            </w:pPr>
            <w:r/>
            <w:r>
              <w:rPr>
                <w:b w:val="0"/>
                <w:sz w:val="18"/>
              </w:rPr>
              <w:t>2 164</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40</w:t>
            </w:r>
          </w:p>
        </w:tc>
        <w:tc>
          <w:tcPr>
            <w:tcW w:type="dxa" w:w="737"/>
            <w:shd w:fill="DFF0D8"/>
          </w:tcPr>
          <w:p>
            <w:pPr>
              <w:jc w:val="center"/>
            </w:pPr>
            <w:r/>
            <w:r>
              <w:rPr>
                <w:b w:val="0"/>
                <w:sz w:val="18"/>
              </w:rPr>
              <w:t>183</w:t>
            </w:r>
          </w:p>
        </w:tc>
        <w:tc>
          <w:tcPr>
            <w:tcW w:type="dxa" w:w="737"/>
            <w:shd w:fill="DFF0D8"/>
          </w:tcPr>
          <w:p>
            <w:pPr>
              <w:jc w:val="center"/>
            </w:pPr>
            <w:r/>
            <w:r>
              <w:rPr>
                <w:b w:val="0"/>
                <w:sz w:val="18"/>
              </w:rPr>
              <w:t>506</w:t>
            </w:r>
          </w:p>
        </w:tc>
        <w:tc>
          <w:tcPr>
            <w:tcW w:type="dxa" w:w="737"/>
            <w:shd w:fill="DFF0D8"/>
          </w:tcPr>
          <w:p>
            <w:pPr>
              <w:jc w:val="center"/>
            </w:pPr>
            <w:r/>
            <w:r>
              <w:rPr>
                <w:b w:val="0"/>
                <w:sz w:val="18"/>
              </w:rPr>
              <w:t>915</w:t>
            </w:r>
          </w:p>
        </w:tc>
        <w:tc>
          <w:tcPr>
            <w:tcW w:type="dxa" w:w="737"/>
            <w:shd w:fill="DFF0D8"/>
          </w:tcPr>
          <w:p>
            <w:pPr>
              <w:jc w:val="center"/>
            </w:pPr>
            <w:r/>
            <w:r>
              <w:rPr>
                <w:b w:val="0"/>
                <w:sz w:val="18"/>
              </w:rPr>
              <w:t>1 227</w:t>
            </w:r>
          </w:p>
        </w:tc>
        <w:tc>
          <w:tcPr>
            <w:tcW w:type="dxa" w:w="737"/>
            <w:shd w:fill="DFF0D8"/>
          </w:tcPr>
          <w:p>
            <w:pPr>
              <w:jc w:val="center"/>
            </w:pPr>
            <w:r/>
            <w:r>
              <w:rPr>
                <w:b w:val="0"/>
                <w:sz w:val="18"/>
              </w:rPr>
              <w:t>1 529</w:t>
            </w:r>
          </w:p>
        </w:tc>
        <w:tc>
          <w:tcPr>
            <w:tcW w:type="dxa" w:w="737"/>
            <w:shd w:fill="DFF0D8"/>
          </w:tcPr>
          <w:p>
            <w:pPr>
              <w:jc w:val="center"/>
            </w:pPr>
            <w:r/>
            <w:r>
              <w:rPr>
                <w:b w:val="0"/>
                <w:sz w:val="18"/>
              </w:rPr>
              <w:t>2 390</w:t>
            </w:r>
          </w:p>
        </w:tc>
      </w:tr>
      <w:tr>
        <w:tc>
          <w:tcPr>
            <w:tcW w:type="dxa" w:w="2721"/>
          </w:tcPr>
          <w:p>
            <w:pPr>
              <w:jc w:val="center"/>
            </w:pPr>
            <w:r/>
            <w:r>
              <w:rPr>
                <w:b/>
                <w:sz w:val="18"/>
              </w:rPr>
              <w:t>sul_ponticello_to_sul_tasto</w:t>
            </w:r>
          </w:p>
        </w:tc>
        <w:tc>
          <w:tcPr>
            <w:tcW w:type="dxa" w:w="624"/>
          </w:tcPr>
          <w:p>
            <w:pPr>
              <w:jc w:val="center"/>
            </w:pPr>
            <w:r/>
            <w:r>
              <w:rPr>
                <w:b w:val="0"/>
                <w:sz w:val="18"/>
              </w:rPr>
              <w:t>46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829</w:t>
            </w:r>
          </w:p>
        </w:tc>
        <w:tc>
          <w:tcPr>
            <w:tcW w:type="dxa" w:w="737"/>
          </w:tcPr>
          <w:p>
            <w:pPr>
              <w:jc w:val="center"/>
            </w:pPr>
            <w:r/>
            <w:r>
              <w:rPr>
                <w:b w:val="0"/>
                <w:sz w:val="18"/>
              </w:rPr>
              <w:t>1 152</w:t>
            </w:r>
          </w:p>
        </w:tc>
        <w:tc>
          <w:tcPr>
            <w:tcW w:type="dxa" w:w="737"/>
          </w:tcPr>
          <w:p>
            <w:pPr>
              <w:jc w:val="center"/>
            </w:pPr>
            <w:r/>
            <w:r>
              <w:rPr>
                <w:b w:val="0"/>
                <w:sz w:val="18"/>
              </w:rPr>
              <w:t>1 486</w:t>
            </w:r>
          </w:p>
        </w:tc>
        <w:tc>
          <w:tcPr>
            <w:tcW w:type="dxa" w:w="737"/>
          </w:tcPr>
          <w:p>
            <w:pPr>
              <w:jc w:val="center"/>
            </w:pPr>
            <w:r/>
            <w:r>
              <w:rPr>
                <w:b w:val="0"/>
                <w:sz w:val="18"/>
              </w:rPr>
              <w:t>1 852</w:t>
            </w:r>
          </w:p>
        </w:tc>
      </w:tr>
      <w:tr>
        <w:tc>
          <w:tcPr>
            <w:tcW w:type="dxa" w:w="2721"/>
          </w:tcPr>
          <w:p>
            <w:pPr>
              <w:jc w:val="center"/>
            </w:pPr>
            <w:r/>
            <w:r>
              <w:rPr>
                <w:b/>
                <w:sz w:val="18"/>
              </w:rPr>
              <w:t>sul_ponticello_tremolo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2 024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1 906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506</w:t>
            </w:r>
          </w:p>
        </w:tc>
        <w:tc>
          <w:tcPr>
            <w:tcW w:type="dxa" w:w="737"/>
            <w:shd w:fill="DFF0D8"/>
          </w:tcPr>
          <w:p>
            <w:pPr>
              <w:jc w:val="center"/>
            </w:pPr>
            <w:r/>
            <w:r>
              <w:rPr>
                <w:b w:val="0"/>
                <w:sz w:val="18"/>
              </w:rPr>
              <w:t>948</w:t>
            </w:r>
          </w:p>
        </w:tc>
        <w:tc>
          <w:tcPr>
            <w:tcW w:type="dxa" w:w="737"/>
            <w:shd w:fill="DFF0D8"/>
          </w:tcPr>
          <w:p>
            <w:pPr>
              <w:jc w:val="center"/>
            </w:pPr>
            <w:r/>
            <w:r>
              <w:rPr>
                <w:b w:val="0"/>
                <w:sz w:val="18"/>
              </w:rPr>
              <w:t>1 238</w:t>
            </w:r>
          </w:p>
        </w:tc>
        <w:tc>
          <w:tcPr>
            <w:tcW w:type="dxa" w:w="737"/>
            <w:shd w:fill="DFF0D8"/>
          </w:tcPr>
          <w:p>
            <w:pPr>
              <w:jc w:val="center"/>
            </w:pPr>
            <w:r/>
            <w:r>
              <w:rPr>
                <w:b w:val="0"/>
                <w:sz w:val="18"/>
              </w:rPr>
              <w:t>1 529</w:t>
            </w:r>
          </w:p>
        </w:tc>
        <w:tc>
          <w:tcPr>
            <w:tcW w:type="dxa" w:w="737"/>
            <w:shd w:fill="DFF0D8"/>
          </w:tcPr>
          <w:p>
            <w:pPr>
              <w:jc w:val="center"/>
            </w:pPr>
            <w:r/>
            <w:r>
              <w:rPr>
                <w:b w:val="0"/>
                <w:sz w:val="18"/>
              </w:rPr>
              <w:t>2 519</w:t>
            </w:r>
          </w:p>
        </w:tc>
      </w:tr>
      <w:tr>
        <w:tc>
          <w:tcPr>
            <w:tcW w:type="dxa" w:w="2721"/>
          </w:tcPr>
          <w:p>
            <w:pPr>
              <w:jc w:val="center"/>
            </w:pPr>
            <w:r/>
            <w:r>
              <w:rPr>
                <w:b/>
                <w:sz w:val="18"/>
              </w:rPr>
              <w:t>sul_tasto_to_sul_ponticello</w:t>
            </w:r>
          </w:p>
        </w:tc>
        <w:tc>
          <w:tcPr>
            <w:tcW w:type="dxa" w:w="624"/>
          </w:tcPr>
          <w:p>
            <w:pPr>
              <w:jc w:val="center"/>
            </w:pPr>
            <w:r/>
            <w:r>
              <w:rPr>
                <w:b w:val="0"/>
                <w:sz w:val="18"/>
              </w:rPr>
              <w:t>43</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2 078</w:t>
            </w:r>
          </w:p>
        </w:tc>
      </w:tr>
      <w:tr>
        <w:tc>
          <w:tcPr>
            <w:tcW w:type="dxa" w:w="2721"/>
          </w:tcPr>
          <w:p>
            <w:pPr>
              <w:jc w:val="center"/>
            </w:pPr>
            <w:r/>
            <w:r>
              <w:rPr>
                <w:b/>
                <w:sz w:val="18"/>
              </w:rPr>
              <w:t>sul_tasto_tremolo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797</w:t>
            </w:r>
          </w:p>
        </w:tc>
        <w:tc>
          <w:tcPr>
            <w:tcW w:type="dxa" w:w="737"/>
          </w:tcPr>
          <w:p>
            <w:pPr>
              <w:jc w:val="center"/>
            </w:pPr>
            <w:r/>
            <w:r>
              <w:rPr>
                <w:b w:val="0"/>
                <w:sz w:val="18"/>
              </w:rPr>
              <w:t>1 152</w:t>
            </w:r>
          </w:p>
        </w:tc>
        <w:tc>
          <w:tcPr>
            <w:tcW w:type="dxa" w:w="737"/>
          </w:tcPr>
          <w:p>
            <w:pPr>
              <w:jc w:val="center"/>
            </w:pPr>
            <w:r/>
            <w:r>
              <w:rPr>
                <w:b w:val="0"/>
                <w:sz w:val="18"/>
              </w:rPr>
              <w:t>1 464</w:t>
            </w:r>
          </w:p>
        </w:tc>
        <w:tc>
          <w:tcPr>
            <w:tcW w:type="dxa" w:w="737"/>
          </w:tcPr>
          <w:p>
            <w:pPr>
              <w:jc w:val="center"/>
            </w:pPr>
            <w:r/>
            <w:r>
              <w:rPr>
                <w:b w:val="0"/>
                <w:sz w:val="18"/>
              </w:rPr>
              <w:t>2 046</w:t>
            </w:r>
          </w:p>
        </w:tc>
      </w:tr>
      <w:tr>
        <w:tc>
          <w:tcPr>
            <w:tcW w:type="dxa" w:w="2721"/>
          </w:tcPr>
          <w:p>
            <w:pPr>
              <w:jc w:val="center"/>
            </w:pPr>
            <w:r/>
            <w:r>
              <w:rPr>
                <w:b/>
                <w:sz w:val="18"/>
              </w:rPr>
              <w:t>tremolo</w:t>
            </w:r>
          </w:p>
        </w:tc>
        <w:tc>
          <w:tcPr>
            <w:tcW w:type="dxa" w:w="624"/>
          </w:tcPr>
          <w:p>
            <w:pPr>
              <w:jc w:val="center"/>
            </w:pPr>
            <w:r/>
            <w:r>
              <w:rPr>
                <w:b w:val="0"/>
                <w:sz w:val="18"/>
              </w:rPr>
              <w:t>228</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1 550</w:t>
            </w:r>
          </w:p>
        </w:tc>
        <w:tc>
          <w:tcPr>
            <w:tcW w:type="dxa" w:w="737"/>
            <w:shd w:fill="DFF0D8"/>
          </w:tcPr>
          <w:p>
            <w:pPr>
              <w:jc w:val="center"/>
            </w:pPr>
            <w:r/>
            <w:r>
              <w:rPr>
                <w:b w:val="0"/>
                <w:sz w:val="18"/>
              </w:rPr>
              <w:t>1 895</w:t>
            </w:r>
          </w:p>
        </w:tc>
      </w:tr>
      <w:tr>
        <w:tc>
          <w:tcPr>
            <w:tcW w:type="dxa" w:w="2721"/>
          </w:tcPr>
          <w:p>
            <w:pPr>
              <w:jc w:val="center"/>
            </w:pPr>
            <w:r/>
            <w:r>
              <w:rPr>
                <w:b/>
                <w:sz w:val="18"/>
              </w:rPr>
              <w:t>trill_major_second_up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1 454</w:t>
            </w:r>
          </w:p>
        </w:tc>
        <w:tc>
          <w:tcPr>
            <w:tcW w:type="dxa" w:w="737"/>
          </w:tcPr>
          <w:p>
            <w:pPr>
              <w:jc w:val="center"/>
            </w:pPr>
            <w:r/>
            <w:r>
              <w:rPr>
                <w:b w:val="0"/>
                <w:sz w:val="18"/>
              </w:rPr>
              <w:t>2 282</w:t>
            </w:r>
          </w:p>
        </w:tc>
      </w:tr>
      <w:tr>
        <w:tc>
          <w:tcPr>
            <w:tcW w:type="dxa" w:w="2721"/>
          </w:tcPr>
          <w:p>
            <w:pPr>
              <w:jc w:val="center"/>
            </w:pPr>
            <w:r/>
            <w:r>
              <w:rPr>
                <w:b/>
                <w:sz w:val="18"/>
              </w:rPr>
              <w:t>trill_minor_second_up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1 863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200</w:t>
            </w:r>
          </w:p>
        </w:tc>
        <w:tc>
          <w:tcPr>
            <w:tcW w:type="dxa" w:w="907"/>
          </w:tcPr>
          <w:p>
            <w:pPr>
              <w:jc w:val="center"/>
            </w:pPr>
            <w:r/>
            <w:r>
              <w:rPr>
                <w:b w:val="0"/>
                <w:sz w:val="18"/>
              </w:rPr>
              <w:t>249</w:t>
            </w:r>
          </w:p>
        </w:tc>
        <w:tc>
          <w:tcPr>
            <w:tcW w:type="dxa" w:w="1020"/>
          </w:tcPr>
          <w:p>
            <w:pPr>
              <w:jc w:val="center"/>
            </w:pPr>
            <w:r/>
            <w:r>
              <w:rPr>
                <w:b w:val="0"/>
                <w:sz w:val="18"/>
              </w:rPr>
              <w:t>Δ=49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200</w:t>
            </w:r>
          </w:p>
        </w:tc>
        <w:tc>
          <w:tcPr>
            <w:tcW w:type="dxa" w:w="907"/>
          </w:tcPr>
          <w:p>
            <w:pPr>
              <w:jc w:val="center"/>
            </w:pPr>
            <w:r/>
            <w:r>
              <w:rPr>
                <w:b w:val="0"/>
                <w:sz w:val="18"/>
              </w:rPr>
              <w:t>226</w:t>
            </w:r>
          </w:p>
        </w:tc>
        <w:tc>
          <w:tcPr>
            <w:tcW w:type="dxa" w:w="1020"/>
          </w:tcPr>
          <w:p>
            <w:pPr>
              <w:jc w:val="center"/>
            </w:pPr>
            <w:r/>
            <w:r>
              <w:rPr>
                <w:b w:val="0"/>
                <w:sz w:val="18"/>
              </w:rPr>
              <w:t>Δ=26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contrebasse</w:t>
            </w:r>
          </w:p>
        </w:tc>
        <w:tc>
          <w:tcPr>
            <w:tcW w:type="dxa" w:w="907"/>
          </w:tcPr>
          <w:p>
            <w:pPr>
              <w:jc w:val="center"/>
            </w:pPr>
            <w:r/>
            <w:r>
              <w:rPr>
                <w:b w:val="0"/>
                <w:sz w:val="18"/>
              </w:rPr>
              <w:t>200</w:t>
            </w:r>
          </w:p>
        </w:tc>
        <w:tc>
          <w:tcPr>
            <w:tcW w:type="dxa" w:w="907"/>
          </w:tcPr>
          <w:p>
            <w:pPr>
              <w:jc w:val="center"/>
            </w:pPr>
            <w:r/>
            <w:r>
              <w:rPr>
                <w:b w:val="0"/>
                <w:sz w:val="18"/>
              </w:rPr>
              <w:t>323</w:t>
            </w:r>
          </w:p>
        </w:tc>
        <w:tc>
          <w:tcPr>
            <w:tcW w:type="dxa" w:w="1020"/>
          </w:tcPr>
          <w:p>
            <w:pPr>
              <w:jc w:val="center"/>
            </w:pPr>
            <w:r/>
            <w:r>
              <w:rPr>
                <w:b w:val="0"/>
                <w:sz w:val="18"/>
              </w:rPr>
              <w:t>Δ=123 Hz</w:t>
            </w:r>
          </w:p>
        </w:tc>
        <w:tc>
          <w:tcPr>
            <w:tcW w:type="dxa" w:w="1417"/>
          </w:tcPr>
          <w:p>
            <w:pPr>
              <w:jc w:val="center"/>
            </w:pPr>
            <w:r/>
            <w:r>
              <w:rPr>
                <w:b w:val="0"/>
                <w:sz w:val="18"/>
              </w:rPr>
              <w:t>Bonne</w:t>
            </w:r>
          </w:p>
        </w:tc>
        <w:tc>
          <w:tcPr>
            <w:tcW w:type="dxa" w:w="1417"/>
          </w:tcPr>
          <w:p>
            <w:pPr>
              <w:jc w:val="center"/>
            </w:pPr>
            <w:r/>
            <w:r>
              <w:rPr>
                <w:b w:val="0"/>
                <w:sz w:val="18"/>
              </w:rPr>
              <w:t>Octave</w:t>
            </w:r>
          </w:p>
        </w:tc>
      </w:tr>
    </w:tbl>
    <w:p/>
    <w:p>
      <w:bookmarkStart w:id="1065" w:name="Contrebasse_sourdine"/>
      <w:pPr>
        <w:pStyle w:val="Heading2"/>
      </w:pPr>
      <w:r>
        <w:rPr>
          <w:color w:val="1565C0"/>
        </w:rPr>
        <w:t>Contrebasse+sourdine</w:t>
      </w:r>
      <w:bookmarkEnd w:id="1065"/>
    </w:p>
    <w:p>
      <w:pPr>
        <w:jc w:val="center"/>
      </w:pPr>
      <w:r>
        <w:drawing>
          <wp:inline xmlns:a="http://schemas.openxmlformats.org/drawingml/2006/main" xmlns:pic="http://schemas.openxmlformats.org/drawingml/2006/picture">
            <wp:extent cx="5943600" cy="2936347"/>
            <wp:docPr id="42" name="Picture 11"/>
            <wp:cNvGraphicFramePr>
              <a:graphicFrameLocks noChangeAspect="1"/>
            </wp:cNvGraphicFramePr>
            <a:graphic>
              <a:graphicData uri="http://schemas.openxmlformats.org/drawingml/2006/picture">
                <pic:pic>
                  <pic:nvPicPr>
                    <pic:cNvPr id="42" name="cordes_cb_sord.png"/>
                    <pic:cNvPicPr/>
                  </pic:nvPicPr>
                  <pic:blipFill>
                    <a:blip r:embed="rId50"/>
                    <a:stretch>
                      <a:fillRect/>
                    </a:stretch>
                  </pic:blipFill>
                  <pic:spPr>
                    <a:xfrm>
                      <a:off x="0" y="0"/>
                      <a:ext cx="5943600" cy="2936347"/>
                    </a:xfrm>
                    <a:prstGeom prst="rect"/>
                  </pic:spPr>
                </pic:pic>
              </a:graphicData>
            </a:graphic>
          </wp:inline>
        </w:drawing>
      </w:r>
    </w:p>
    <w:p>
      <w:r>
        <w:rPr>
          <w:b w:val="0"/>
          <w:i/>
          <w:sz w:val="20"/>
        </w:rPr>
        <w:t>Son très étouffé. La sourdine affecte principalement les harmoniques médiums.</w:t>
      </w:r>
    </w:p>
    <w:p/>
    <w:p>
      <w:bookmarkStart w:id="1066" w:name="Cordes_d_ensemble"/>
      <w:pPr>
        <w:pStyle w:val="Heading2"/>
      </w:pPr>
      <w:r>
        <w:rPr>
          <w:color w:val="1565C0"/>
        </w:rPr>
        <w:t>Cordes d'ensemble</w:t>
      </w:r>
      <w:bookmarkEnd w:id="1066"/>
    </w:p>
    <w:p>
      <w:r>
        <w:rPr>
          <w:b w:val="0"/>
          <w:i w:val="0"/>
          <w:sz w:val="20"/>
        </w:rPr>
        <w:t>Les données d'ensemble montrent un effet de section (compression formantique) systématique : le F1 collectif est significativement plus haut qu'en solo. Exemple le plus marqué : Violon solo F1=506 Hz (Fp=893) → Ensemble de violons F1=1 556 Hz.</w:t>
      </w:r>
    </w:p>
    <w:p>
      <w:bookmarkStart w:id="1067" w:name="Ensemble_de_violons"/>
      <w:pPr>
        <w:pStyle w:val="Heading2"/>
      </w:pPr>
      <w:r>
        <w:rPr>
          <w:color w:val="1565C0"/>
        </w:rPr>
        <w:t>Ensemble de violons</w:t>
      </w:r>
      <w:bookmarkEnd w:id="1067"/>
    </w:p>
    <w:p>
      <w:pPr>
        <w:jc w:val="center"/>
      </w:pPr>
      <w:r>
        <w:drawing>
          <wp:inline xmlns:a="http://schemas.openxmlformats.org/drawingml/2006/main" xmlns:pic="http://schemas.openxmlformats.org/drawingml/2006/picture">
            <wp:extent cx="5943600" cy="2946686"/>
            <wp:docPr id="43" name="Picture 12"/>
            <wp:cNvGraphicFramePr>
              <a:graphicFrameLocks noChangeAspect="1"/>
            </wp:cNvGraphicFramePr>
            <a:graphic>
              <a:graphicData uri="http://schemas.openxmlformats.org/drawingml/2006/picture">
                <pic:pic>
                  <pic:nvPicPr>
                    <pic:cNvPr id="43" name="cordes_vln_ens.png"/>
                    <pic:cNvPicPr/>
                  </pic:nvPicPr>
                  <pic:blipFill>
                    <a:blip r:embed="rId51"/>
                    <a:stretch>
                      <a:fillRect/>
                    </a:stretch>
                  </pic:blipFill>
                  <pic:spPr>
                    <a:xfrm>
                      <a:off x="0" y="0"/>
                      <a:ext cx="5943600" cy="2946686"/>
                    </a:xfrm>
                    <a:prstGeom prst="rect"/>
                  </pic:spPr>
                </pic:pic>
              </a:graphicData>
            </a:graphic>
          </wp:inline>
        </w:drawing>
      </w:r>
    </w:p>
    <w:p>
      <w:r>
        <w:rPr>
          <w:b w:val="0"/>
          <w:i/>
          <w:sz w:val="20"/>
        </w:rPr>
        <w:t>En ensemble, le violon développe une zone /e/ caractéristique à F1=1 556 Hz — bien plus haute qu'en solo (506 Hz / 893 Hz Fp). Cet effet d'ensemble (fusion des partiels individuels) explique la brillance caractéristique des sections de violons dans l'orchestre. La compression formantique de section est ici clairement démontrée par les données.</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w:t>
            </w:r>
          </w:p>
        </w:tc>
        <w:tc>
          <w:tcPr>
            <w:tcW w:type="dxa" w:w="1020"/>
            <w:shd w:fill="DFF0D8"/>
          </w:tcPr>
          <w:p>
            <w:pPr>
              <w:jc w:val="center"/>
            </w:pPr>
            <w:r/>
            <w:r>
              <w:rPr>
                <w:b w:val="0"/>
                <w:sz w:val="18"/>
              </w:rPr>
              <w:t>1 556 ±289</w:t>
            </w:r>
          </w:p>
        </w:tc>
        <w:tc>
          <w:tcPr>
            <w:tcW w:type="dxa" w:w="1020"/>
            <w:shd w:fill="DFF0D8"/>
          </w:tcPr>
          <w:p>
            <w:pPr>
              <w:jc w:val="center"/>
            </w:pPr>
            <w:r/>
            <w:r>
              <w:rPr>
                <w:b w:val="0"/>
                <w:sz w:val="18"/>
              </w:rPr>
              <w:t>2 895 ±451</w:t>
            </w:r>
          </w:p>
        </w:tc>
        <w:tc>
          <w:tcPr>
            <w:tcW w:type="dxa" w:w="1020"/>
            <w:shd w:fill="DFF0D8"/>
          </w:tcPr>
          <w:p>
            <w:pPr>
              <w:jc w:val="center"/>
            </w:pPr>
            <w:r/>
            <w:r>
              <w:rPr>
                <w:b w:val="0"/>
                <w:sz w:val="18"/>
              </w:rPr>
              <w:t>4 321</w:t>
            </w:r>
          </w:p>
        </w:tc>
        <w:tc>
          <w:tcPr>
            <w:tcW w:type="dxa" w:w="1020"/>
            <w:shd w:fill="DFF0D8"/>
          </w:tcPr>
          <w:p>
            <w:pPr>
              <w:jc w:val="center"/>
            </w:pPr>
            <w:r/>
            <w:r>
              <w:rPr>
                <w:b w:val="0"/>
                <w:sz w:val="18"/>
              </w:rPr>
              <w:t>—</w:t>
            </w:r>
          </w:p>
        </w:tc>
        <w:tc>
          <w:tcPr>
            <w:tcW w:type="dxa" w:w="1020"/>
            <w:shd w:fill="DFF0D8"/>
          </w:tcPr>
          <w:p>
            <w:pPr>
              <w:jc w:val="center"/>
            </w:pPr>
            <w:r/>
            <w:r>
              <w:rPr>
                <w:b w:val="0"/>
                <w:sz w:val="18"/>
              </w:rPr>
              <w:t>e (eh)</w:t>
            </w:r>
          </w:p>
        </w:tc>
        <w:tc>
          <w:tcPr>
            <w:tcW w:type="dxa" w:w="567"/>
            <w:shd w:fill="DFF0D8"/>
          </w:tcPr>
          <w:p>
            <w:pPr>
              <w:jc w:val="center"/>
            </w:pPr>
            <w:r/>
            <w:r>
              <w:rPr>
                <w:b w:val="0"/>
                <w:sz w:val="18"/>
              </w:rPr>
              <w:t>22</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21</w:t>
            </w:r>
          </w:p>
        </w:tc>
        <w:tc>
          <w:tcPr>
            <w:tcW w:type="dxa" w:w="737"/>
          </w:tcPr>
          <w:p>
            <w:pPr>
              <w:jc w:val="center"/>
            </w:pPr>
            <w:r/>
            <w:r>
              <w:rPr>
                <w:b w:val="0"/>
                <w:sz w:val="18"/>
              </w:rPr>
              <w:t>484</w:t>
            </w:r>
          </w:p>
        </w:tc>
        <w:tc>
          <w:tcPr>
            <w:tcW w:type="dxa" w:w="737"/>
          </w:tcPr>
          <w:p>
            <w:pPr>
              <w:jc w:val="center"/>
            </w:pPr>
            <w:r/>
            <w:r>
              <w:rPr>
                <w:b w:val="0"/>
                <w:sz w:val="18"/>
              </w:rPr>
              <w:t>883</w:t>
            </w:r>
          </w:p>
        </w:tc>
        <w:tc>
          <w:tcPr>
            <w:tcW w:type="dxa" w:w="737"/>
          </w:tcPr>
          <w:p>
            <w:pPr>
              <w:jc w:val="center"/>
            </w:pPr>
            <w:r/>
            <w:r>
              <w:rPr>
                <w:b w:val="0"/>
                <w:sz w:val="18"/>
              </w:rPr>
              <w:t>1 314</w:t>
            </w:r>
          </w:p>
        </w:tc>
        <w:tc>
          <w:tcPr>
            <w:tcW w:type="dxa" w:w="737"/>
          </w:tcPr>
          <w:p>
            <w:pPr>
              <w:jc w:val="center"/>
            </w:pPr>
            <w:r/>
            <w:r>
              <w:rPr>
                <w:b w:val="0"/>
                <w:sz w:val="18"/>
              </w:rPr>
              <w:t>1 895</w:t>
            </w:r>
          </w:p>
        </w:tc>
        <w:tc>
          <w:tcPr>
            <w:tcW w:type="dxa" w:w="737"/>
          </w:tcPr>
          <w:p>
            <w:pPr>
              <w:jc w:val="center"/>
            </w:pPr>
            <w:r/>
            <w:r>
              <w:rPr>
                <w:b w:val="0"/>
                <w:sz w:val="18"/>
              </w:rPr>
              <w:t>2 950</w:t>
            </w:r>
          </w:p>
        </w:tc>
        <w:tc>
          <w:tcPr>
            <w:tcW w:type="dxa" w:w="737"/>
          </w:tcPr>
          <w:p>
            <w:pPr>
              <w:jc w:val="center"/>
            </w:pPr>
            <w:r/>
            <w:r>
              <w:rPr>
                <w:b w:val="0"/>
                <w:sz w:val="18"/>
              </w:rPr>
              <w:t>3 973</w:t>
            </w:r>
          </w:p>
        </w:tc>
      </w:tr>
      <w:tr>
        <w:tc>
          <w:tcPr>
            <w:tcW w:type="dxa" w:w="2721"/>
            <w:shd w:fill="DFF0D8"/>
          </w:tcPr>
          <w:p>
            <w:pPr>
              <w:jc w:val="center"/>
            </w:pPr>
            <w:r/>
            <w:r>
              <w:rPr>
                <w:b/>
                <w:sz w:val="18"/>
              </w:rPr>
              <w:t>ordinario</w:t>
            </w:r>
          </w:p>
        </w:tc>
        <w:tc>
          <w:tcPr>
            <w:tcW w:type="dxa" w:w="624"/>
            <w:shd w:fill="DFF0D8"/>
          </w:tcPr>
          <w:p>
            <w:pPr>
              <w:jc w:val="center"/>
            </w:pPr>
            <w:r/>
            <w:r>
              <w:rPr>
                <w:b w:val="0"/>
                <w:sz w:val="18"/>
              </w:rPr>
              <w:t>166</w:t>
            </w:r>
          </w:p>
        </w:tc>
        <w:tc>
          <w:tcPr>
            <w:tcW w:type="dxa" w:w="737"/>
            <w:shd w:fill="DFF0D8"/>
          </w:tcPr>
          <w:p>
            <w:pPr>
              <w:jc w:val="center"/>
            </w:pPr>
            <w:r/>
            <w:r>
              <w:rPr>
                <w:b w:val="0"/>
                <w:sz w:val="18"/>
              </w:rPr>
              <w:t>495</w:t>
            </w:r>
          </w:p>
        </w:tc>
        <w:tc>
          <w:tcPr>
            <w:tcW w:type="dxa" w:w="737"/>
            <w:shd w:fill="DFF0D8"/>
          </w:tcPr>
          <w:p>
            <w:pPr>
              <w:jc w:val="center"/>
            </w:pPr>
            <w:r/>
            <w:r>
              <w:rPr>
                <w:b w:val="0"/>
                <w:sz w:val="18"/>
              </w:rPr>
              <w:t>1 163</w:t>
            </w:r>
          </w:p>
        </w:tc>
        <w:tc>
          <w:tcPr>
            <w:tcW w:type="dxa" w:w="737"/>
            <w:shd w:fill="DFF0D8"/>
          </w:tcPr>
          <w:p>
            <w:pPr>
              <w:jc w:val="center"/>
            </w:pPr>
            <w:r/>
            <w:r>
              <w:rPr>
                <w:b w:val="0"/>
                <w:sz w:val="18"/>
              </w:rPr>
              <w:t>1 970</w:t>
            </w:r>
          </w:p>
        </w:tc>
        <w:tc>
          <w:tcPr>
            <w:tcW w:type="dxa" w:w="737"/>
            <w:shd w:fill="DFF0D8"/>
          </w:tcPr>
          <w:p>
            <w:pPr>
              <w:jc w:val="center"/>
            </w:pPr>
            <w:r/>
            <w:r>
              <w:rPr>
                <w:b w:val="0"/>
                <w:sz w:val="18"/>
              </w:rPr>
              <w:t>2 498</w:t>
            </w:r>
          </w:p>
        </w:tc>
        <w:tc>
          <w:tcPr>
            <w:tcW w:type="dxa" w:w="737"/>
            <w:shd w:fill="DFF0D8"/>
          </w:tcPr>
          <w:p>
            <w:pPr>
              <w:jc w:val="center"/>
            </w:pPr>
            <w:r/>
            <w:r>
              <w:rPr>
                <w:b w:val="0"/>
                <w:sz w:val="18"/>
              </w:rPr>
              <w:t>3 499</w:t>
            </w:r>
          </w:p>
        </w:tc>
        <w:tc>
          <w:tcPr>
            <w:tcW w:type="dxa" w:w="737"/>
            <w:shd w:fill="DFF0D8"/>
          </w:tcPr>
          <w:p>
            <w:pPr>
              <w:jc w:val="center"/>
            </w:pPr>
            <w:r/>
            <w:r>
              <w:rPr>
                <w:b w:val="0"/>
                <w:sz w:val="18"/>
              </w:rPr>
              <w:t>4 188</w:t>
            </w:r>
          </w:p>
        </w:tc>
      </w:tr>
      <w:tr>
        <w:tc>
          <w:tcPr>
            <w:tcW w:type="dxa" w:w="2721"/>
          </w:tcPr>
          <w:p>
            <w:pPr>
              <w:jc w:val="center"/>
            </w:pPr>
            <w:r/>
            <w:r>
              <w:rPr>
                <w:b/>
                <w:sz w:val="18"/>
              </w:rPr>
              <w:t>pizzicato-l-vib</w:t>
            </w:r>
          </w:p>
        </w:tc>
        <w:tc>
          <w:tcPr>
            <w:tcW w:type="dxa" w:w="624"/>
          </w:tcPr>
          <w:p>
            <w:pPr>
              <w:jc w:val="center"/>
            </w:pPr>
            <w:r/>
            <w:r>
              <w:rPr>
                <w:b w:val="0"/>
                <w:sz w:val="18"/>
              </w:rPr>
              <w:t>126</w:t>
            </w:r>
          </w:p>
        </w:tc>
        <w:tc>
          <w:tcPr>
            <w:tcW w:type="dxa" w:w="737"/>
          </w:tcPr>
          <w:p>
            <w:pPr>
              <w:jc w:val="center"/>
            </w:pPr>
            <w:r/>
            <w:r>
              <w:rPr>
                <w:b w:val="0"/>
                <w:sz w:val="18"/>
              </w:rPr>
              <w:t>345</w:t>
            </w:r>
          </w:p>
        </w:tc>
        <w:tc>
          <w:tcPr>
            <w:tcW w:type="dxa" w:w="737"/>
          </w:tcPr>
          <w:p>
            <w:pPr>
              <w:jc w:val="center"/>
            </w:pPr>
            <w:r/>
            <w:r>
              <w:rPr>
                <w:b w:val="0"/>
                <w:sz w:val="18"/>
              </w:rPr>
              <w:t>603</w:t>
            </w:r>
          </w:p>
        </w:tc>
        <w:tc>
          <w:tcPr>
            <w:tcW w:type="dxa" w:w="737"/>
          </w:tcPr>
          <w:p>
            <w:pPr>
              <w:jc w:val="center"/>
            </w:pPr>
            <w:r/>
            <w:r>
              <w:rPr>
                <w:b w:val="0"/>
                <w:sz w:val="18"/>
              </w:rPr>
              <w:t>1 087</w:t>
            </w:r>
          </w:p>
        </w:tc>
        <w:tc>
          <w:tcPr>
            <w:tcW w:type="dxa" w:w="737"/>
          </w:tcPr>
          <w:p>
            <w:pPr>
              <w:jc w:val="center"/>
            </w:pPr>
            <w:r/>
            <w:r>
              <w:rPr>
                <w:b w:val="0"/>
                <w:sz w:val="18"/>
              </w:rPr>
              <w:t>1 658</w:t>
            </w:r>
          </w:p>
        </w:tc>
        <w:tc>
          <w:tcPr>
            <w:tcW w:type="dxa" w:w="737"/>
          </w:tcPr>
          <w:p>
            <w:pPr>
              <w:jc w:val="center"/>
            </w:pPr>
            <w:r/>
            <w:r>
              <w:rPr>
                <w:b w:val="0"/>
                <w:sz w:val="18"/>
              </w:rPr>
              <w:t>2 293</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1 556</w:t>
            </w:r>
          </w:p>
        </w:tc>
        <w:tc>
          <w:tcPr>
            <w:tcW w:type="dxa" w:w="907"/>
          </w:tcPr>
          <w:p>
            <w:pPr>
              <w:jc w:val="center"/>
            </w:pPr>
            <w:r/>
            <w:r>
              <w:rPr>
                <w:b w:val="0"/>
                <w:sz w:val="18"/>
              </w:rPr>
              <w:t>1 460</w:t>
            </w:r>
          </w:p>
        </w:tc>
        <w:tc>
          <w:tcPr>
            <w:tcW w:type="dxa" w:w="1020"/>
          </w:tcPr>
          <w:p>
            <w:pPr>
              <w:jc w:val="center"/>
            </w:pPr>
            <w:r/>
            <w:r>
              <w:rPr>
                <w:b w:val="0"/>
                <w:sz w:val="18"/>
              </w:rPr>
              <w:t>Δ=96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1 556</w:t>
            </w:r>
          </w:p>
        </w:tc>
        <w:tc>
          <w:tcPr>
            <w:tcW w:type="dxa" w:w="907"/>
          </w:tcPr>
          <w:p>
            <w:pPr>
              <w:jc w:val="center"/>
            </w:pPr>
            <w:r/>
            <w:r>
              <w:rPr>
                <w:b w:val="0"/>
                <w:sz w:val="18"/>
              </w:rPr>
              <w:t>1 354</w:t>
            </w:r>
          </w:p>
        </w:tc>
        <w:tc>
          <w:tcPr>
            <w:tcW w:type="dxa" w:w="1020"/>
          </w:tcPr>
          <w:p>
            <w:pPr>
              <w:jc w:val="center"/>
            </w:pPr>
            <w:r/>
            <w:r>
              <w:rPr>
                <w:b w:val="0"/>
                <w:sz w:val="18"/>
              </w:rPr>
              <w:t>Δ=202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Petite flûte</w:t>
            </w:r>
          </w:p>
        </w:tc>
        <w:tc>
          <w:tcPr>
            <w:tcW w:type="dxa" w:w="907"/>
          </w:tcPr>
          <w:p>
            <w:pPr>
              <w:jc w:val="center"/>
            </w:pPr>
            <w:r/>
            <w:r>
              <w:rPr>
                <w:b w:val="0"/>
                <w:sz w:val="18"/>
              </w:rPr>
              <w:t>1 556</w:t>
            </w:r>
          </w:p>
        </w:tc>
        <w:tc>
          <w:tcPr>
            <w:tcW w:type="dxa" w:w="907"/>
          </w:tcPr>
          <w:p>
            <w:pPr>
              <w:jc w:val="center"/>
            </w:pPr>
            <w:r/>
            <w:r>
              <w:rPr>
                <w:b w:val="0"/>
                <w:sz w:val="18"/>
              </w:rPr>
              <w:t>2 336</w:t>
            </w:r>
          </w:p>
        </w:tc>
        <w:tc>
          <w:tcPr>
            <w:tcW w:type="dxa" w:w="1020"/>
          </w:tcPr>
          <w:p>
            <w:pPr>
              <w:jc w:val="center"/>
            </w:pPr>
            <w:r/>
            <w:r>
              <w:rPr>
                <w:b w:val="0"/>
                <w:sz w:val="18"/>
              </w:rPr>
              <w:t>Δ=780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Mib</w:t>
            </w:r>
          </w:p>
        </w:tc>
        <w:tc>
          <w:tcPr>
            <w:tcW w:type="dxa" w:w="907"/>
          </w:tcPr>
          <w:p>
            <w:pPr>
              <w:jc w:val="center"/>
            </w:pPr>
            <w:r/>
            <w:r>
              <w:rPr>
                <w:b w:val="0"/>
                <w:sz w:val="18"/>
              </w:rPr>
              <w:t>1 556</w:t>
            </w:r>
          </w:p>
        </w:tc>
        <w:tc>
          <w:tcPr>
            <w:tcW w:type="dxa" w:w="907"/>
          </w:tcPr>
          <w:p>
            <w:pPr>
              <w:jc w:val="center"/>
            </w:pPr>
            <w:r/>
            <w:r>
              <w:rPr>
                <w:b w:val="0"/>
                <w:sz w:val="18"/>
              </w:rPr>
              <w:t>1 747</w:t>
            </w:r>
          </w:p>
        </w:tc>
        <w:tc>
          <w:tcPr>
            <w:tcW w:type="dxa" w:w="1020"/>
          </w:tcPr>
          <w:p>
            <w:pPr>
              <w:jc w:val="center"/>
            </w:pPr>
            <w:r/>
            <w:r>
              <w:rPr>
                <w:b w:val="0"/>
                <w:sz w:val="18"/>
              </w:rPr>
              <w:t>Δ=191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68" w:name="Ensemble_de_violons_sourdine"/>
      <w:pPr>
        <w:pStyle w:val="Heading2"/>
      </w:pPr>
      <w:r>
        <w:rPr>
          <w:color w:val="1565C0"/>
        </w:rPr>
        <w:t>Ensemble de violons+sourdine</w:t>
      </w:r>
      <w:bookmarkEnd w:id="1068"/>
    </w:p>
    <w:p>
      <w:pPr>
        <w:jc w:val="center"/>
      </w:pPr>
      <w:r>
        <w:drawing>
          <wp:inline xmlns:a="http://schemas.openxmlformats.org/drawingml/2006/main" xmlns:pic="http://schemas.openxmlformats.org/drawingml/2006/picture">
            <wp:extent cx="5943600" cy="2948763"/>
            <wp:docPr id="44" name="Picture 13"/>
            <wp:cNvGraphicFramePr>
              <a:graphicFrameLocks noChangeAspect="1"/>
            </wp:cNvGraphicFramePr>
            <a:graphic>
              <a:graphicData uri="http://schemas.openxmlformats.org/drawingml/2006/picture">
                <pic:pic>
                  <pic:nvPicPr>
                    <pic:cNvPr id="44" name="cordes_vln_ens_sord.png"/>
                    <pic:cNvPicPr/>
                  </pic:nvPicPr>
                  <pic:blipFill>
                    <a:blip r:embed="rId52"/>
                    <a:stretch>
                      <a:fillRect/>
                    </a:stretch>
                  </pic:blipFill>
                  <pic:spPr>
                    <a:xfrm>
                      <a:off x="0" y="0"/>
                      <a:ext cx="5943600" cy="2948763"/>
                    </a:xfrm>
                    <a:prstGeom prst="rect"/>
                  </pic:spPr>
                </pic:pic>
              </a:graphicData>
            </a:graphic>
          </wp:inline>
        </w:drawing>
      </w:r>
    </w:p>
    <w:p>
      <w:r>
        <w:rPr>
          <w:b w:val="0"/>
          <w:i/>
          <w:sz w:val="20"/>
        </w:rPr>
        <w:t>Section avec sourdines. Atténuation collective, timbre soyeux et unifié.</w:t>
      </w:r>
    </w:p>
    <w:p/>
    <w:p>
      <w:bookmarkStart w:id="1069" w:name="Ensemble_de_violoncelles"/>
      <w:pPr>
        <w:pStyle w:val="Heading2"/>
      </w:pPr>
      <w:r>
        <w:rPr>
          <w:color w:val="1565C0"/>
        </w:rPr>
        <w:t>Ensemble de violoncelles</w:t>
      </w:r>
      <w:bookmarkEnd w:id="1069"/>
    </w:p>
    <w:p>
      <w:pPr>
        <w:jc w:val="center"/>
      </w:pPr>
      <w:r>
        <w:drawing>
          <wp:inline xmlns:a="http://schemas.openxmlformats.org/drawingml/2006/main" xmlns:pic="http://schemas.openxmlformats.org/drawingml/2006/picture">
            <wp:extent cx="5943600" cy="2936347"/>
            <wp:docPr id="45" name="Picture 14"/>
            <wp:cNvGraphicFramePr>
              <a:graphicFrameLocks noChangeAspect="1"/>
            </wp:cNvGraphicFramePr>
            <a:graphic>
              <a:graphicData uri="http://schemas.openxmlformats.org/drawingml/2006/picture">
                <pic:pic>
                  <pic:nvPicPr>
                    <pic:cNvPr id="45" name="cordes_vcl_ens.png"/>
                    <pic:cNvPicPr/>
                  </pic:nvPicPr>
                  <pic:blipFill>
                    <a:blip r:embed="rId53"/>
                    <a:stretch>
                      <a:fillRect/>
                    </a:stretch>
                  </pic:blipFill>
                  <pic:spPr>
                    <a:xfrm>
                      <a:off x="0" y="0"/>
                      <a:ext cx="5943600" cy="2936347"/>
                    </a:xfrm>
                    <a:prstGeom prst="rect"/>
                  </pic:spPr>
                </pic:pic>
              </a:graphicData>
            </a:graphic>
          </wp:inline>
        </w:drawing>
      </w:r>
    </w:p>
    <w:p>
      <w:r>
        <w:rPr>
          <w:b w:val="0"/>
          <w:i/>
          <w:sz w:val="20"/>
        </w:rPr>
        <w:t>F1 ensemble = 587 Hz (zone /å/–/o/), légèrement plus haut que le solo (499 Hz). La section violoncelle conserve la couleur pleine /o/ tout en gagnant en clarté collective. Elle reste dans la zone de convergence du cluster /o/.</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587 ±87</w:t>
            </w:r>
          </w:p>
        </w:tc>
        <w:tc>
          <w:tcPr>
            <w:tcW w:type="dxa" w:w="1020"/>
            <w:shd w:fill="DFF0D8"/>
          </w:tcPr>
          <w:p>
            <w:pPr>
              <w:jc w:val="center"/>
            </w:pPr>
            <w:r/>
            <w:r>
              <w:rPr>
                <w:b w:val="0"/>
                <w:sz w:val="18"/>
              </w:rPr>
              <w:t>1 193 ±211</w:t>
            </w:r>
          </w:p>
        </w:tc>
        <w:tc>
          <w:tcPr>
            <w:tcW w:type="dxa" w:w="1020"/>
            <w:shd w:fill="DFF0D8"/>
          </w:tcPr>
          <w:p>
            <w:pPr>
              <w:jc w:val="center"/>
            </w:pPr>
            <w:r/>
            <w:r>
              <w:rPr>
                <w:b w:val="0"/>
                <w:sz w:val="18"/>
              </w:rPr>
              <w:t>2 087</w:t>
            </w:r>
          </w:p>
        </w:tc>
        <w:tc>
          <w:tcPr>
            <w:tcW w:type="dxa" w:w="1020"/>
            <w:shd w:fill="DFF0D8"/>
          </w:tcPr>
          <w:p>
            <w:pPr>
              <w:jc w:val="center"/>
            </w:pPr>
            <w:r/>
            <w:r>
              <w:rPr>
                <w:b w:val="0"/>
                <w:sz w:val="18"/>
              </w:rPr>
              <w:t>—</w:t>
            </w:r>
          </w:p>
        </w:tc>
        <w:tc>
          <w:tcPr>
            <w:tcW w:type="dxa" w:w="1020"/>
            <w:shd w:fill="DFF0D8"/>
          </w:tcPr>
          <w:p>
            <w:pPr>
              <w:jc w:val="center"/>
            </w:pPr>
            <w:r/>
            <w:r>
              <w:rPr>
                <w:b w:val="0"/>
                <w:sz w:val="18"/>
              </w:rPr>
              <w:t>å/o</w:t>
            </w:r>
          </w:p>
        </w:tc>
        <w:tc>
          <w:tcPr>
            <w:tcW w:type="dxa" w:w="567"/>
            <w:shd w:fill="DFF0D8"/>
          </w:tcPr>
          <w:p>
            <w:pPr>
              <w:jc w:val="center"/>
            </w:pPr>
            <w:r/>
            <w:r>
              <w:rPr>
                <w:b w:val="0"/>
                <w:sz w:val="18"/>
              </w:rPr>
              <w:t>48</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205</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1 012</w:t>
            </w:r>
          </w:p>
        </w:tc>
        <w:tc>
          <w:tcPr>
            <w:tcW w:type="dxa" w:w="737"/>
          </w:tcPr>
          <w:p>
            <w:pPr>
              <w:jc w:val="center"/>
            </w:pPr>
            <w:r/>
            <w:r>
              <w:rPr>
                <w:b w:val="0"/>
                <w:sz w:val="18"/>
              </w:rPr>
              <w:t>1 647</w:t>
            </w:r>
          </w:p>
        </w:tc>
        <w:tc>
          <w:tcPr>
            <w:tcW w:type="dxa" w:w="737"/>
          </w:tcPr>
          <w:p>
            <w:pPr>
              <w:jc w:val="center"/>
            </w:pPr>
            <w:r/>
            <w:r>
              <w:rPr>
                <w:b w:val="0"/>
                <w:sz w:val="18"/>
              </w:rPr>
              <w:t>1 895</w:t>
            </w:r>
          </w:p>
        </w:tc>
      </w:tr>
      <w:tr>
        <w:tc>
          <w:tcPr>
            <w:tcW w:type="dxa" w:w="2721"/>
            <w:shd w:fill="DFF0D8"/>
          </w:tcPr>
          <w:p>
            <w:pPr>
              <w:jc w:val="center"/>
            </w:pPr>
            <w:r/>
            <w:r>
              <w:rPr>
                <w:b/>
                <w:sz w:val="18"/>
              </w:rPr>
              <w:t>ordinario</w:t>
            </w:r>
          </w:p>
        </w:tc>
        <w:tc>
          <w:tcPr>
            <w:tcW w:type="dxa" w:w="624"/>
            <w:shd w:fill="DFF0D8"/>
          </w:tcPr>
          <w:p>
            <w:pPr>
              <w:jc w:val="center"/>
            </w:pPr>
            <w:r/>
            <w:r>
              <w:rPr>
                <w:b w:val="0"/>
                <w:sz w:val="18"/>
              </w:rPr>
              <w:t>147</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775</w:t>
            </w:r>
          </w:p>
        </w:tc>
        <w:tc>
          <w:tcPr>
            <w:tcW w:type="dxa" w:w="737"/>
            <w:shd w:fill="DFF0D8"/>
          </w:tcPr>
          <w:p>
            <w:pPr>
              <w:jc w:val="center"/>
            </w:pPr>
            <w:r/>
            <w:r>
              <w:rPr>
                <w:b w:val="0"/>
                <w:sz w:val="18"/>
              </w:rPr>
              <w:t>1 303</w:t>
            </w:r>
          </w:p>
        </w:tc>
        <w:tc>
          <w:tcPr>
            <w:tcW w:type="dxa" w:w="737"/>
            <w:shd w:fill="DFF0D8"/>
          </w:tcPr>
          <w:p>
            <w:pPr>
              <w:jc w:val="center"/>
            </w:pPr>
            <w:r/>
            <w:r>
              <w:rPr>
                <w:b w:val="0"/>
                <w:sz w:val="18"/>
              </w:rPr>
              <w:t>1 852</w:t>
            </w:r>
          </w:p>
        </w:tc>
        <w:tc>
          <w:tcPr>
            <w:tcW w:type="dxa" w:w="737"/>
            <w:shd w:fill="DFF0D8"/>
          </w:tcPr>
          <w:p>
            <w:pPr>
              <w:jc w:val="center"/>
            </w:pPr>
            <w:r/>
            <w:r>
              <w:rPr>
                <w:b w:val="0"/>
                <w:sz w:val="18"/>
              </w:rPr>
              <w:t>2 164</w:t>
            </w:r>
          </w:p>
        </w:tc>
      </w:tr>
      <w:tr>
        <w:tc>
          <w:tcPr>
            <w:tcW w:type="dxa" w:w="2721"/>
          </w:tcPr>
          <w:p>
            <w:pPr>
              <w:jc w:val="center"/>
            </w:pPr>
            <w:r/>
            <w:r>
              <w:rPr>
                <w:b/>
                <w:sz w:val="18"/>
              </w:rPr>
              <w:t>pizzicato-l-vib</w:t>
            </w:r>
          </w:p>
        </w:tc>
        <w:tc>
          <w:tcPr>
            <w:tcW w:type="dxa" w:w="624"/>
          </w:tcPr>
          <w:p>
            <w:pPr>
              <w:jc w:val="center"/>
            </w:pPr>
            <w:r/>
            <w:r>
              <w:rPr>
                <w:b w:val="0"/>
                <w:sz w:val="18"/>
              </w:rPr>
              <w:t>93</w:t>
            </w:r>
          </w:p>
        </w:tc>
        <w:tc>
          <w:tcPr>
            <w:tcW w:type="dxa" w:w="737"/>
          </w:tcPr>
          <w:p>
            <w:pPr>
              <w:jc w:val="center"/>
            </w:pPr>
            <w:r/>
            <w:r>
              <w:rPr>
                <w:b w:val="0"/>
                <w:sz w:val="18"/>
              </w:rPr>
              <w:t>194</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1 260</w:t>
            </w:r>
          </w:p>
        </w:tc>
        <w:tc>
          <w:tcPr>
            <w:tcW w:type="dxa" w:w="737"/>
          </w:tcPr>
          <w:p>
            <w:pPr>
              <w:jc w:val="center"/>
            </w:pPr>
            <w:r/>
            <w:r>
              <w:rPr>
                <w:b w:val="0"/>
                <w:sz w:val="18"/>
              </w:rPr>
              <w:t>1 809</w:t>
            </w:r>
          </w:p>
        </w:tc>
        <w:tc>
          <w:tcPr>
            <w:tcW w:type="dxa" w:w="737"/>
          </w:tcPr>
          <w:p>
            <w:pPr>
              <w:jc w:val="center"/>
            </w:pPr>
            <w:r/>
            <w:r>
              <w:rPr>
                <w:b w:val="0"/>
                <w:sz w:val="18"/>
              </w:rPr>
              <w:t>2 347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587</w:t>
            </w:r>
          </w:p>
        </w:tc>
        <w:tc>
          <w:tcPr>
            <w:tcW w:type="dxa" w:w="907"/>
          </w:tcPr>
          <w:p>
            <w:pPr>
              <w:jc w:val="center"/>
            </w:pPr>
            <w:r/>
            <w:r>
              <w:rPr>
                <w:b w:val="0"/>
                <w:sz w:val="18"/>
              </w:rPr>
              <w:t>452</w:t>
            </w:r>
          </w:p>
        </w:tc>
        <w:tc>
          <w:tcPr>
            <w:tcW w:type="dxa" w:w="1020"/>
          </w:tcPr>
          <w:p>
            <w:pPr>
              <w:jc w:val="center"/>
            </w:pPr>
            <w:r/>
            <w:r>
              <w:rPr>
                <w:b w:val="0"/>
                <w:sz w:val="18"/>
              </w:rPr>
              <w:t>Δ=135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587</w:t>
            </w:r>
          </w:p>
        </w:tc>
        <w:tc>
          <w:tcPr>
            <w:tcW w:type="dxa" w:w="907"/>
          </w:tcPr>
          <w:p>
            <w:pPr>
              <w:jc w:val="center"/>
            </w:pPr>
            <w:r/>
            <w:r>
              <w:rPr>
                <w:b w:val="0"/>
                <w:sz w:val="18"/>
              </w:rPr>
              <w:t>502</w:t>
            </w:r>
          </w:p>
        </w:tc>
        <w:tc>
          <w:tcPr>
            <w:tcW w:type="dxa" w:w="1020"/>
          </w:tcPr>
          <w:p>
            <w:pPr>
              <w:jc w:val="center"/>
            </w:pPr>
            <w:r/>
            <w:r>
              <w:rPr>
                <w:b w:val="0"/>
                <w:sz w:val="18"/>
              </w:rPr>
              <w:t>Δ=85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587</w:t>
            </w:r>
          </w:p>
        </w:tc>
        <w:tc>
          <w:tcPr>
            <w:tcW w:type="dxa" w:w="907"/>
          </w:tcPr>
          <w:p>
            <w:pPr>
              <w:jc w:val="center"/>
            </w:pPr>
            <w:r/>
            <w:r>
              <w:rPr>
                <w:b w:val="0"/>
                <w:sz w:val="18"/>
              </w:rPr>
              <w:t>457</w:t>
            </w:r>
          </w:p>
        </w:tc>
        <w:tc>
          <w:tcPr>
            <w:tcW w:type="dxa" w:w="1020"/>
          </w:tcPr>
          <w:p>
            <w:pPr>
              <w:jc w:val="center"/>
            </w:pPr>
            <w:r/>
            <w:r>
              <w:rPr>
                <w:b w:val="0"/>
                <w:sz w:val="18"/>
              </w:rPr>
              <w:t>Δ=130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70" w:name="Ensemble_de_violoncelles_sourdine"/>
      <w:pPr>
        <w:pStyle w:val="Heading2"/>
      </w:pPr>
      <w:r>
        <w:rPr>
          <w:color w:val="1565C0"/>
        </w:rPr>
        <w:t>Ensemble de violoncelles+sourdine</w:t>
      </w:r>
      <w:bookmarkEnd w:id="1070"/>
    </w:p>
    <w:p>
      <w:pPr>
        <w:jc w:val="center"/>
      </w:pPr>
      <w:r>
        <w:drawing>
          <wp:inline xmlns:a="http://schemas.openxmlformats.org/drawingml/2006/main" xmlns:pic="http://schemas.openxmlformats.org/drawingml/2006/picture">
            <wp:extent cx="5943600" cy="2944613"/>
            <wp:docPr id="46" name="Picture 15"/>
            <wp:cNvGraphicFramePr>
              <a:graphicFrameLocks noChangeAspect="1"/>
            </wp:cNvGraphicFramePr>
            <a:graphic>
              <a:graphicData uri="http://schemas.openxmlformats.org/drawingml/2006/picture">
                <pic:pic>
                  <pic:nvPicPr>
                    <pic:cNvPr id="46" name="cordes_vcl_ens_sord.png"/>
                    <pic:cNvPicPr/>
                  </pic:nvPicPr>
                  <pic:blipFill>
                    <a:blip r:embed="rId54"/>
                    <a:stretch>
                      <a:fillRect/>
                    </a:stretch>
                  </pic:blipFill>
                  <pic:spPr>
                    <a:xfrm>
                      <a:off x="0" y="0"/>
                      <a:ext cx="5943600" cy="2944613"/>
                    </a:xfrm>
                    <a:prstGeom prst="rect"/>
                  </pic:spPr>
                </pic:pic>
              </a:graphicData>
            </a:graphic>
          </wp:inline>
        </w:drawing>
      </w:r>
    </w:p>
    <w:p>
      <w:r>
        <w:rPr>
          <w:b w:val="0"/>
          <w:i/>
          <w:sz w:val="20"/>
        </w:rPr>
        <w:t>Section avec sourdines. Conservation de la couleur /o/ avec une projection réduite.</w:t>
      </w:r>
    </w:p>
    <w:p/>
    <w:p>
      <w:bookmarkStart w:id="1071" w:name="Ensemble_de_contrebasses"/>
      <w:pPr>
        <w:pStyle w:val="Heading2"/>
      </w:pPr>
      <w:r>
        <w:rPr>
          <w:color w:val="1565C0"/>
        </w:rPr>
        <w:t>Ensemble de contrebasses</w:t>
      </w:r>
      <w:bookmarkEnd w:id="1071"/>
    </w:p>
    <w:p>
      <w:pPr>
        <w:jc w:val="center"/>
      </w:pPr>
      <w:r>
        <w:drawing>
          <wp:inline xmlns:a="http://schemas.openxmlformats.org/drawingml/2006/main" xmlns:pic="http://schemas.openxmlformats.org/drawingml/2006/picture">
            <wp:extent cx="5943600" cy="2936347"/>
            <wp:docPr id="47" name="Picture 16"/>
            <wp:cNvGraphicFramePr>
              <a:graphicFrameLocks noChangeAspect="1"/>
            </wp:cNvGraphicFramePr>
            <a:graphic>
              <a:graphicData uri="http://schemas.openxmlformats.org/drawingml/2006/picture">
                <pic:pic>
                  <pic:nvPicPr>
                    <pic:cNvPr id="47" name="cordes_cb_ens.png"/>
                    <pic:cNvPicPr/>
                  </pic:nvPicPr>
                  <pic:blipFill>
                    <a:blip r:embed="rId55"/>
                    <a:stretch>
                      <a:fillRect/>
                    </a:stretch>
                  </pic:blipFill>
                  <pic:spPr>
                    <a:xfrm>
                      <a:off x="0" y="0"/>
                      <a:ext cx="5943600" cy="2936347"/>
                    </a:xfrm>
                    <a:prstGeom prst="rect"/>
                  </pic:spPr>
                </pic:pic>
              </a:graphicData>
            </a:graphic>
          </wp:inline>
        </w:drawing>
      </w:r>
    </w:p>
    <w:p>
      <w:r>
        <w:rPr>
          <w:b w:val="0"/>
          <w:i/>
          <w:sz w:val="20"/>
        </w:rPr>
        <w:t>Technique non-vibrato (seule disponible dans la base). F1=350 Hz (zone /u/–/o/), plus haut que le solo (200 Hz). La section de contrebasses développe une présence harmonique plus articulée que le soliste.</w:t>
      </w:r>
    </w:p>
    <w:p>
      <w:r>
        <w:rPr>
          <w:b w:val="0"/>
          <w:i/>
          <w:sz w:val="18"/>
        </w:rPr>
        <w:t>⚠ Technique : non-vibrato uniquement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350 ±112</w:t>
            </w:r>
          </w:p>
        </w:tc>
        <w:tc>
          <w:tcPr>
            <w:tcW w:type="dxa" w:w="1020"/>
            <w:shd w:fill="DFF0D8"/>
          </w:tcPr>
          <w:p>
            <w:pPr>
              <w:jc w:val="center"/>
            </w:pPr>
            <w:r/>
            <w:r>
              <w:rPr>
                <w:b w:val="0"/>
                <w:sz w:val="18"/>
              </w:rPr>
              <w:t>891 ±201</w:t>
            </w:r>
          </w:p>
        </w:tc>
        <w:tc>
          <w:tcPr>
            <w:tcW w:type="dxa" w:w="1020"/>
            <w:shd w:fill="DFF0D8"/>
          </w:tcPr>
          <w:p>
            <w:pPr>
              <w:jc w:val="center"/>
            </w:pPr>
            <w:r/>
            <w:r>
              <w:rPr>
                <w:b w:val="0"/>
                <w:sz w:val="18"/>
              </w:rPr>
              <w:t>1 823</w:t>
            </w:r>
          </w:p>
        </w:tc>
        <w:tc>
          <w:tcPr>
            <w:tcW w:type="dxa" w:w="1020"/>
            <w:shd w:fill="DFF0D8"/>
          </w:tcPr>
          <w:p>
            <w:pPr>
              <w:jc w:val="center"/>
            </w:pPr>
            <w:r/>
            <w:r>
              <w:rPr>
                <w:b w:val="0"/>
                <w:sz w:val="18"/>
              </w:rPr>
              <w:t>—</w:t>
            </w:r>
          </w:p>
        </w:tc>
        <w:tc>
          <w:tcPr>
            <w:tcW w:type="dxa" w:w="1020"/>
            <w:shd w:fill="DFF0D8"/>
          </w:tcPr>
          <w:p>
            <w:pPr>
              <w:jc w:val="center"/>
            </w:pPr>
            <w:r/>
            <w:r>
              <w:rPr>
                <w:b w:val="0"/>
                <w:sz w:val="18"/>
              </w:rPr>
              <w:t>u/o</w:t>
            </w:r>
          </w:p>
        </w:tc>
        <w:tc>
          <w:tcPr>
            <w:tcW w:type="dxa" w:w="567"/>
            <w:shd w:fill="DFF0D8"/>
          </w:tcPr>
          <w:p>
            <w:pPr>
              <w:jc w:val="center"/>
            </w:pPr>
            <w:r/>
            <w:r>
              <w:rPr>
                <w:b w:val="0"/>
                <w:sz w:val="18"/>
              </w:rPr>
              <w:t>32</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18</w:t>
            </w:r>
          </w:p>
        </w:tc>
        <w:tc>
          <w:tcPr>
            <w:tcW w:type="dxa" w:w="737"/>
          </w:tcPr>
          <w:p>
            <w:pPr>
              <w:jc w:val="center"/>
            </w:pPr>
            <w:r/>
            <w:r>
              <w:rPr>
                <w:b w:val="0"/>
                <w:sz w:val="18"/>
              </w:rPr>
              <w:t>172</w:t>
            </w:r>
          </w:p>
        </w:tc>
        <w:tc>
          <w:tcPr>
            <w:tcW w:type="dxa" w:w="737"/>
          </w:tcPr>
          <w:p>
            <w:pPr>
              <w:jc w:val="center"/>
            </w:pPr>
            <w:r/>
            <w:r>
              <w:rPr>
                <w:b w:val="0"/>
                <w:sz w:val="18"/>
              </w:rPr>
              <w:t>452</w:t>
            </w:r>
          </w:p>
        </w:tc>
        <w:tc>
          <w:tcPr>
            <w:tcW w:type="dxa" w:w="737"/>
          </w:tcPr>
          <w:p>
            <w:pPr>
              <w:jc w:val="center"/>
            </w:pPr>
            <w:r/>
            <w:r>
              <w:rPr>
                <w:b w:val="0"/>
                <w:sz w:val="18"/>
              </w:rPr>
              <w:t>947</w:t>
            </w:r>
          </w:p>
        </w:tc>
        <w:tc>
          <w:tcPr>
            <w:tcW w:type="dxa" w:w="737"/>
          </w:tcPr>
          <w:p>
            <w:pPr>
              <w:jc w:val="center"/>
            </w:pPr>
            <w:r/>
            <w:r>
              <w:rPr>
                <w:b w:val="0"/>
                <w:sz w:val="18"/>
              </w:rPr>
              <w:t>1 023</w:t>
            </w:r>
          </w:p>
        </w:tc>
        <w:tc>
          <w:tcPr>
            <w:tcW w:type="dxa" w:w="737"/>
          </w:tcPr>
          <w:p>
            <w:pPr>
              <w:jc w:val="center"/>
            </w:pPr>
            <w:r/>
            <w:r>
              <w:rPr>
                <w:b w:val="0"/>
                <w:sz w:val="18"/>
              </w:rPr>
              <w:t>1 324</w:t>
            </w:r>
          </w:p>
        </w:tc>
        <w:tc>
          <w:tcPr>
            <w:tcW w:type="dxa" w:w="737"/>
          </w:tcPr>
          <w:p>
            <w:pPr>
              <w:jc w:val="center"/>
            </w:pPr>
            <w:r/>
            <w:r>
              <w:rPr>
                <w:b w:val="0"/>
                <w:sz w:val="18"/>
              </w:rPr>
              <w:t>1 561</w:t>
            </w:r>
          </w:p>
        </w:tc>
      </w:tr>
      <w:tr>
        <w:tc>
          <w:tcPr>
            <w:tcW w:type="dxa" w:w="2721"/>
            <w:shd w:fill="DFF0D8"/>
          </w:tcPr>
          <w:p>
            <w:pPr>
              <w:jc w:val="center"/>
            </w:pPr>
            <w:r/>
            <w:r>
              <w:rPr>
                <w:b/>
                <w:sz w:val="18"/>
              </w:rPr>
              <w:t>non-vibrato</w:t>
            </w:r>
          </w:p>
        </w:tc>
        <w:tc>
          <w:tcPr>
            <w:tcW w:type="dxa" w:w="624"/>
            <w:shd w:fill="DFF0D8"/>
          </w:tcPr>
          <w:p>
            <w:pPr>
              <w:jc w:val="center"/>
            </w:pPr>
            <w:r/>
            <w:r>
              <w:rPr>
                <w:b w:val="0"/>
                <w:sz w:val="18"/>
              </w:rPr>
              <w:t>76</w:t>
            </w:r>
          </w:p>
        </w:tc>
        <w:tc>
          <w:tcPr>
            <w:tcW w:type="dxa" w:w="737"/>
            <w:shd w:fill="DFF0D8"/>
          </w:tcPr>
          <w:p>
            <w:pPr>
              <w:jc w:val="center"/>
            </w:pPr>
            <w:r/>
            <w:r>
              <w:rPr>
                <w:b w:val="0"/>
                <w:sz w:val="18"/>
              </w:rPr>
              <w:t>172</w:t>
            </w:r>
          </w:p>
        </w:tc>
        <w:tc>
          <w:tcPr>
            <w:tcW w:type="dxa" w:w="737"/>
            <w:shd w:fill="DFF0D8"/>
          </w:tcPr>
          <w:p>
            <w:pPr>
              <w:jc w:val="center"/>
            </w:pPr>
            <w:r/>
            <w:r>
              <w:rPr>
                <w:b w:val="0"/>
                <w:sz w:val="18"/>
              </w:rPr>
              <w:t>441</w:t>
            </w:r>
          </w:p>
        </w:tc>
        <w:tc>
          <w:tcPr>
            <w:tcW w:type="dxa" w:w="737"/>
            <w:shd w:fill="DFF0D8"/>
          </w:tcPr>
          <w:p>
            <w:pPr>
              <w:jc w:val="center"/>
            </w:pPr>
            <w:r/>
            <w:r>
              <w:rPr>
                <w:b w:val="0"/>
                <w:sz w:val="18"/>
              </w:rPr>
              <w:t>754</w:t>
            </w:r>
          </w:p>
        </w:tc>
        <w:tc>
          <w:tcPr>
            <w:tcW w:type="dxa" w:w="737"/>
            <w:shd w:fill="DFF0D8"/>
          </w:tcPr>
          <w:p>
            <w:pPr>
              <w:jc w:val="center"/>
            </w:pPr>
            <w:r/>
            <w:r>
              <w:rPr>
                <w:b w:val="0"/>
                <w:sz w:val="18"/>
              </w:rPr>
              <w:t>1 023</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r>
      <w:tr>
        <w:tc>
          <w:tcPr>
            <w:tcW w:type="dxa" w:w="2721"/>
          </w:tcPr>
          <w:p>
            <w:pPr>
              <w:jc w:val="center"/>
            </w:pPr>
            <w:r/>
            <w:r>
              <w:rPr>
                <w:b/>
                <w:sz w:val="18"/>
              </w:rPr>
              <w:t>pizzicato-l-vib</w:t>
            </w:r>
          </w:p>
        </w:tc>
        <w:tc>
          <w:tcPr>
            <w:tcW w:type="dxa" w:w="624"/>
          </w:tcPr>
          <w:p>
            <w:pPr>
              <w:jc w:val="center"/>
            </w:pPr>
            <w:r/>
            <w:r>
              <w:rPr>
                <w:b w:val="0"/>
                <w:sz w:val="18"/>
              </w:rPr>
              <w:t>98</w:t>
            </w:r>
          </w:p>
        </w:tc>
        <w:tc>
          <w:tcPr>
            <w:tcW w:type="dxa" w:w="737"/>
          </w:tcPr>
          <w:p>
            <w:pPr>
              <w:jc w:val="center"/>
            </w:pPr>
            <w:r/>
            <w:r>
              <w:rPr>
                <w:b w:val="0"/>
                <w:sz w:val="18"/>
              </w:rPr>
              <w:t>172</w:t>
            </w:r>
          </w:p>
        </w:tc>
        <w:tc>
          <w:tcPr>
            <w:tcW w:type="dxa" w:w="737"/>
          </w:tcPr>
          <w:p>
            <w:pPr>
              <w:jc w:val="center"/>
            </w:pPr>
            <w:r/>
            <w:r>
              <w:rPr>
                <w:b w:val="0"/>
                <w:sz w:val="18"/>
              </w:rPr>
              <w:t>441</w:t>
            </w:r>
          </w:p>
        </w:tc>
        <w:tc>
          <w:tcPr>
            <w:tcW w:type="dxa" w:w="737"/>
          </w:tcPr>
          <w:p>
            <w:pPr>
              <w:jc w:val="center"/>
            </w:pPr>
            <w:r/>
            <w:r>
              <w:rPr>
                <w:b w:val="0"/>
                <w:sz w:val="18"/>
              </w:rPr>
              <w:t>764</w:t>
            </w:r>
          </w:p>
        </w:tc>
        <w:tc>
          <w:tcPr>
            <w:tcW w:type="dxa" w:w="737"/>
          </w:tcPr>
          <w:p>
            <w:pPr>
              <w:jc w:val="center"/>
            </w:pPr>
            <w:r/>
            <w:r>
              <w:rPr>
                <w:b w:val="0"/>
                <w:sz w:val="18"/>
              </w:rPr>
              <w:t>1 034</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350</w:t>
            </w:r>
          </w:p>
        </w:tc>
        <w:tc>
          <w:tcPr>
            <w:tcW w:type="dxa" w:w="907"/>
          </w:tcPr>
          <w:p>
            <w:pPr>
              <w:jc w:val="center"/>
            </w:pPr>
            <w:r/>
            <w:r>
              <w:rPr>
                <w:b w:val="0"/>
                <w:sz w:val="18"/>
              </w:rPr>
              <w:t>249</w:t>
            </w:r>
          </w:p>
        </w:tc>
        <w:tc>
          <w:tcPr>
            <w:tcW w:type="dxa" w:w="1020"/>
          </w:tcPr>
          <w:p>
            <w:pPr>
              <w:jc w:val="center"/>
            </w:pPr>
            <w:r/>
            <w:r>
              <w:rPr>
                <w:b w:val="0"/>
                <w:sz w:val="18"/>
              </w:rPr>
              <w:t>Δ=101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350</w:t>
            </w:r>
          </w:p>
        </w:tc>
        <w:tc>
          <w:tcPr>
            <w:tcW w:type="dxa" w:w="907"/>
          </w:tcPr>
          <w:p>
            <w:pPr>
              <w:jc w:val="center"/>
            </w:pPr>
            <w:r/>
            <w:r>
              <w:rPr>
                <w:b w:val="0"/>
                <w:sz w:val="18"/>
              </w:rPr>
              <w:t>226</w:t>
            </w:r>
          </w:p>
        </w:tc>
        <w:tc>
          <w:tcPr>
            <w:tcW w:type="dxa" w:w="1020"/>
          </w:tcPr>
          <w:p>
            <w:pPr>
              <w:jc w:val="center"/>
            </w:pPr>
            <w:r/>
            <w:r>
              <w:rPr>
                <w:b w:val="0"/>
                <w:sz w:val="18"/>
              </w:rPr>
              <w:t>Δ=124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350</w:t>
            </w:r>
          </w:p>
        </w:tc>
        <w:tc>
          <w:tcPr>
            <w:tcW w:type="dxa" w:w="907"/>
          </w:tcPr>
          <w:p>
            <w:pPr>
              <w:jc w:val="center"/>
            </w:pPr>
            <w:r/>
            <w:r>
              <w:rPr>
                <w:b w:val="0"/>
                <w:sz w:val="18"/>
              </w:rPr>
              <w:t>471</w:t>
            </w:r>
          </w:p>
        </w:tc>
        <w:tc>
          <w:tcPr>
            <w:tcW w:type="dxa" w:w="1020"/>
          </w:tcPr>
          <w:p>
            <w:pPr>
              <w:jc w:val="center"/>
            </w:pPr>
            <w:r/>
            <w:r>
              <w:rPr>
                <w:b w:val="0"/>
                <w:sz w:val="18"/>
              </w:rPr>
              <w:t>Δ=121 Hz</w:t>
            </w:r>
          </w:p>
        </w:tc>
        <w:tc>
          <w:tcPr>
            <w:tcW w:type="dxa" w:w="1417"/>
          </w:tcPr>
          <w:p>
            <w:pPr>
              <w:jc w:val="center"/>
            </w:pPr>
            <w:r/>
            <w:r>
              <w:rPr>
                <w:b w:val="0"/>
                <w:sz w:val="18"/>
              </w:rPr>
              <w:t>Bonne</w:t>
            </w:r>
          </w:p>
        </w:tc>
        <w:tc>
          <w:tcPr>
            <w:tcW w:type="dxa" w:w="1417"/>
          </w:tcPr>
          <w:p>
            <w:pPr>
              <w:jc w:val="center"/>
            </w:pPr>
            <w:r/>
            <w:r>
              <w:rPr>
                <w:b w:val="0"/>
                <w:sz w:val="18"/>
              </w:rPr>
              <w:t>Unisson</w:t>
            </w:r>
          </w:p>
        </w:tc>
      </w:tr>
    </w:tbl>
    <w:p/>
    <w:p>
      <w:bookmarkStart w:id="1072" w:name="VI_Synthese_Convergences_Formantiques"/>
      <w:pPr>
        <w:pStyle w:val="Heading1"/>
      </w:pPr>
      <w:r>
        <w:rPr>
          <w:color w:val="1A237E"/>
        </w:rPr>
        <w:t>VI. Synthèse — Convergences Formantiques</w:t>
      </w:r>
      <w:bookmarkEnd w:id="1072"/>
    </w:p>
    <w:p>
      <w:r>
        <w:rPr>
          <w:b w:val="0"/>
          <w:i w:val="0"/>
          <w:sz w:val="20"/>
        </w:rPr>
        <w:t>Synthèse des découvertes principales de l'analyse formantique. 93 % de concordance multi-sources (27/29 instruments).</w:t>
      </w:r>
    </w:p>
    <w:p>
      <w:bookmarkStart w:id="1073" w:name="Le_Cluster_de_Convergence_450_502_Hz"/>
      <w:pPr>
        <w:pStyle w:val="Heading2"/>
      </w:pPr>
      <w:r>
        <w:rPr>
          <w:color w:val="B71C1C"/>
        </w:rPr>
        <w:t>Le Cluster de Convergence 450–502 Hz</w:t>
      </w:r>
      <w:bookmarkEnd w:id="1073"/>
    </w:p>
    <w:p>
      <w:pPr>
        <w:jc w:val="center"/>
      </w:pPr>
      <w:r>
        <w:drawing>
          <wp:inline xmlns:a="http://schemas.openxmlformats.org/drawingml/2006/main" xmlns:pic="http://schemas.openxmlformats.org/drawingml/2006/picture">
            <wp:extent cx="5486400" cy="2404153"/>
            <wp:docPr id="48" name="Picture 1"/>
            <wp:cNvGraphicFramePr>
              <a:graphicFrameLocks noChangeAspect="1"/>
            </wp:cNvGraphicFramePr>
            <a:graphic>
              <a:graphicData uri="http://schemas.openxmlformats.org/drawingml/2006/picture">
                <pic:pic>
                  <pic:nvPicPr>
                    <pic:cNvPr id="48" name="synthese_cluster.png"/>
                    <pic:cNvPicPr/>
                  </pic:nvPicPr>
                  <pic:blipFill>
                    <a:blip r:embed="rId56"/>
                    <a:stretch>
                      <a:fillRect/>
                    </a:stretch>
                  </pic:blipFill>
                  <pic:spPr>
                    <a:xfrm>
                      <a:off x="0" y="0"/>
                      <a:ext cx="5486400" cy="2404153"/>
                    </a:xfrm>
                    <a:prstGeom prst="rect"/>
                  </pic:spPr>
                </pic:pic>
              </a:graphicData>
            </a:graphic>
          </wp:inline>
        </w:drawing>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701"/>
            <w:shd w:fill="B71C1C"/>
          </w:tcPr>
          <w:p>
            <w:pPr>
              <w:jc w:val="center"/>
            </w:pPr>
            <w:r/>
            <w:r>
              <w:rPr>
                <w:b/>
                <w:color w:val="FFFFFF"/>
                <w:sz w:val="18"/>
              </w:rPr>
              <w:t>Instrument</w:t>
            </w:r>
          </w:p>
        </w:tc>
        <w:tc>
          <w:tcPr>
            <w:tcW w:type="dxa" w:w="1134"/>
            <w:shd w:fill="B71C1C"/>
          </w:tcPr>
          <w:p>
            <w:pPr>
              <w:jc w:val="center"/>
            </w:pPr>
            <w:r/>
            <w:r>
              <w:rPr>
                <w:b/>
                <w:color w:val="FFFFFF"/>
                <w:sz w:val="18"/>
              </w:rPr>
              <w:t>Famille</w:t>
            </w:r>
          </w:p>
        </w:tc>
        <w:tc>
          <w:tcPr>
            <w:tcW w:type="dxa" w:w="850"/>
            <w:shd w:fill="B71C1C"/>
          </w:tcPr>
          <w:p>
            <w:pPr>
              <w:jc w:val="center"/>
            </w:pPr>
            <w:r/>
            <w:r>
              <w:rPr>
                <w:b/>
                <w:color w:val="FFFFFF"/>
                <w:sz w:val="18"/>
              </w:rPr>
              <w:t>F1 (Hz)</w:t>
            </w:r>
          </w:p>
        </w:tc>
        <w:tc>
          <w:tcPr>
            <w:tcW w:type="dxa" w:w="850"/>
            <w:shd w:fill="B71C1C"/>
          </w:tcPr>
          <w:p>
            <w:pPr>
              <w:jc w:val="center"/>
            </w:pPr>
            <w:r/>
            <w:r>
              <w:rPr>
                <w:b/>
                <w:color w:val="FFFFFF"/>
                <w:sz w:val="18"/>
              </w:rPr>
              <w:t>Voyelle</w:t>
            </w:r>
          </w:p>
        </w:tc>
        <w:tc>
          <w:tcPr>
            <w:tcW w:type="dxa" w:w="1134"/>
            <w:shd w:fill="B71C1C"/>
          </w:tcPr>
          <w:p>
            <w:pPr>
              <w:jc w:val="center"/>
            </w:pPr>
            <w:r/>
            <w:r>
              <w:rPr>
                <w:b/>
                <w:color w:val="FFFFFF"/>
                <w:sz w:val="18"/>
              </w:rPr>
              <w:t>Δ vs Violoncelle</w:t>
            </w:r>
          </w:p>
        </w:tc>
      </w:tr>
      <w:tr>
        <w:tc>
          <w:tcPr>
            <w:tcW w:type="dxa" w:w="1701"/>
          </w:tcPr>
          <w:p>
            <w:pPr>
              <w:jc w:val="center"/>
            </w:pPr>
            <w:r/>
            <w:r>
              <w:rPr>
                <w:b/>
                <w:sz w:val="18"/>
              </w:rPr>
              <w:t>Cor anglais</w:t>
            </w:r>
          </w:p>
        </w:tc>
        <w:tc>
          <w:tcPr>
            <w:tcW w:type="dxa" w:w="1134"/>
          </w:tcPr>
          <w:p>
            <w:pPr>
              <w:jc w:val="center"/>
            </w:pPr>
            <w:r/>
            <w:r>
              <w:rPr>
                <w:b w:val="0"/>
                <w:sz w:val="18"/>
              </w:rPr>
              <w:t>Bois</w:t>
            </w:r>
          </w:p>
        </w:tc>
        <w:tc>
          <w:tcPr>
            <w:tcW w:type="dxa" w:w="850"/>
          </w:tcPr>
          <w:p>
            <w:pPr>
              <w:jc w:val="center"/>
            </w:pPr>
            <w:r/>
            <w:r>
              <w:rPr>
                <w:b w:val="0"/>
                <w:sz w:val="18"/>
              </w:rPr>
              <w:t>452</w:t>
            </w:r>
          </w:p>
        </w:tc>
        <w:tc>
          <w:tcPr>
            <w:tcW w:type="dxa" w:w="850"/>
          </w:tcPr>
          <w:p>
            <w:pPr>
              <w:jc w:val="center"/>
            </w:pPr>
            <w:r/>
            <w:r>
              <w:rPr>
                <w:b w:val="0"/>
                <w:sz w:val="18"/>
              </w:rPr>
              <w:t>/o/</w:t>
            </w:r>
          </w:p>
        </w:tc>
        <w:tc>
          <w:tcPr>
            <w:tcW w:type="dxa" w:w="1134"/>
          </w:tcPr>
          <w:p>
            <w:pPr>
              <w:jc w:val="center"/>
            </w:pPr>
            <w:r/>
            <w:r>
              <w:rPr>
                <w:b w:val="0"/>
                <w:sz w:val="18"/>
              </w:rPr>
              <w:t>47 Hz</w:t>
            </w:r>
          </w:p>
        </w:tc>
      </w:tr>
      <w:tr>
        <w:tc>
          <w:tcPr>
            <w:tcW w:type="dxa" w:w="1701"/>
          </w:tcPr>
          <w:p>
            <w:pPr>
              <w:jc w:val="center"/>
            </w:pPr>
            <w:r/>
            <w:r>
              <w:rPr>
                <w:b/>
                <w:sz w:val="18"/>
              </w:rPr>
              <w:t>Cor</w:t>
            </w:r>
          </w:p>
        </w:tc>
        <w:tc>
          <w:tcPr>
            <w:tcW w:type="dxa" w:w="1134"/>
          </w:tcPr>
          <w:p>
            <w:pPr>
              <w:jc w:val="center"/>
            </w:pPr>
            <w:r/>
            <w:r>
              <w:rPr>
                <w:b w:val="0"/>
                <w:sz w:val="18"/>
              </w:rPr>
              <w:t>Cuivres</w:t>
            </w:r>
          </w:p>
        </w:tc>
        <w:tc>
          <w:tcPr>
            <w:tcW w:type="dxa" w:w="850"/>
          </w:tcPr>
          <w:p>
            <w:pPr>
              <w:jc w:val="center"/>
            </w:pPr>
            <w:r/>
            <w:r>
              <w:rPr>
                <w:b w:val="0"/>
                <w:sz w:val="18"/>
              </w:rPr>
              <w:t>457</w:t>
            </w:r>
          </w:p>
        </w:tc>
        <w:tc>
          <w:tcPr>
            <w:tcW w:type="dxa" w:w="850"/>
          </w:tcPr>
          <w:p>
            <w:pPr>
              <w:jc w:val="center"/>
            </w:pPr>
            <w:r/>
            <w:r>
              <w:rPr>
                <w:b w:val="0"/>
                <w:sz w:val="18"/>
              </w:rPr>
              <w:t>/o/</w:t>
            </w:r>
          </w:p>
        </w:tc>
        <w:tc>
          <w:tcPr>
            <w:tcW w:type="dxa" w:w="1134"/>
          </w:tcPr>
          <w:p>
            <w:pPr>
              <w:jc w:val="center"/>
            </w:pPr>
            <w:r/>
            <w:r>
              <w:rPr>
                <w:b w:val="0"/>
                <w:sz w:val="18"/>
              </w:rPr>
              <w:t>42 Hz</w:t>
            </w:r>
          </w:p>
        </w:tc>
      </w:tr>
      <w:tr>
        <w:tc>
          <w:tcPr>
            <w:tcW w:type="dxa" w:w="1701"/>
          </w:tcPr>
          <w:p>
            <w:pPr>
              <w:jc w:val="center"/>
            </w:pPr>
            <w:r/>
            <w:r>
              <w:rPr>
                <w:b/>
                <w:sz w:val="18"/>
              </w:rPr>
              <w:t>Tuba contrebasse</w:t>
            </w:r>
          </w:p>
        </w:tc>
        <w:tc>
          <w:tcPr>
            <w:tcW w:type="dxa" w:w="1134"/>
          </w:tcPr>
          <w:p>
            <w:pPr>
              <w:jc w:val="center"/>
            </w:pPr>
            <w:r/>
            <w:r>
              <w:rPr>
                <w:b w:val="0"/>
                <w:sz w:val="18"/>
              </w:rPr>
              <w:t>Cuivres</w:t>
            </w:r>
          </w:p>
        </w:tc>
        <w:tc>
          <w:tcPr>
            <w:tcW w:type="dxa" w:w="850"/>
          </w:tcPr>
          <w:p>
            <w:pPr>
              <w:jc w:val="center"/>
            </w:pPr>
            <w:r/>
            <w:r>
              <w:rPr>
                <w:b w:val="0"/>
                <w:sz w:val="18"/>
              </w:rPr>
              <w:t>471</w:t>
            </w:r>
          </w:p>
        </w:tc>
        <w:tc>
          <w:tcPr>
            <w:tcW w:type="dxa" w:w="850"/>
          </w:tcPr>
          <w:p>
            <w:pPr>
              <w:jc w:val="center"/>
            </w:pPr>
            <w:r/>
            <w:r>
              <w:rPr>
                <w:b w:val="0"/>
                <w:sz w:val="18"/>
              </w:rPr>
              <w:t>/o/</w:t>
            </w:r>
          </w:p>
        </w:tc>
        <w:tc>
          <w:tcPr>
            <w:tcW w:type="dxa" w:w="1134"/>
          </w:tcPr>
          <w:p>
            <w:pPr>
              <w:jc w:val="center"/>
            </w:pPr>
            <w:r/>
            <w:r>
              <w:rPr>
                <w:b w:val="0"/>
                <w:sz w:val="18"/>
              </w:rPr>
              <w:t>28 Hz</w:t>
            </w:r>
          </w:p>
        </w:tc>
      </w:tr>
      <w:tr>
        <w:tc>
          <w:tcPr>
            <w:tcW w:type="dxa" w:w="1701"/>
          </w:tcPr>
          <w:p>
            <w:pPr>
              <w:jc w:val="center"/>
            </w:pPr>
            <w:r/>
            <w:r>
              <w:rPr>
                <w:b/>
                <w:sz w:val="18"/>
              </w:rPr>
              <w:t>Trombone</w:t>
            </w:r>
          </w:p>
        </w:tc>
        <w:tc>
          <w:tcPr>
            <w:tcW w:type="dxa" w:w="1134"/>
          </w:tcPr>
          <w:p>
            <w:pPr>
              <w:jc w:val="center"/>
            </w:pPr>
            <w:r/>
            <w:r>
              <w:rPr>
                <w:b w:val="0"/>
                <w:sz w:val="18"/>
              </w:rPr>
              <w:t>Cuivres</w:t>
            </w:r>
          </w:p>
        </w:tc>
        <w:tc>
          <w:tcPr>
            <w:tcW w:type="dxa" w:w="850"/>
          </w:tcPr>
          <w:p>
            <w:pPr>
              <w:jc w:val="center"/>
            </w:pPr>
            <w:r/>
            <w:r>
              <w:rPr>
                <w:b w:val="0"/>
                <w:sz w:val="18"/>
              </w:rPr>
              <w:t>491</w:t>
            </w:r>
          </w:p>
        </w:tc>
        <w:tc>
          <w:tcPr>
            <w:tcW w:type="dxa" w:w="850"/>
          </w:tcPr>
          <w:p>
            <w:pPr>
              <w:jc w:val="center"/>
            </w:pPr>
            <w:r/>
            <w:r>
              <w:rPr>
                <w:b w:val="0"/>
                <w:sz w:val="18"/>
              </w:rPr>
              <w:t>/o/</w:t>
            </w:r>
          </w:p>
        </w:tc>
        <w:tc>
          <w:tcPr>
            <w:tcW w:type="dxa" w:w="1134"/>
          </w:tcPr>
          <w:p>
            <w:pPr>
              <w:jc w:val="center"/>
            </w:pPr>
            <w:r/>
            <w:r>
              <w:rPr>
                <w:b w:val="0"/>
                <w:sz w:val="18"/>
              </w:rPr>
              <w:t>8 Hz</w:t>
            </w:r>
          </w:p>
        </w:tc>
      </w:tr>
      <w:tr>
        <w:tc>
          <w:tcPr>
            <w:tcW w:type="dxa" w:w="1701"/>
            <w:shd w:fill="D5F5E3"/>
          </w:tcPr>
          <w:p>
            <w:pPr>
              <w:jc w:val="center"/>
            </w:pPr>
            <w:r/>
            <w:r>
              <w:rPr>
                <w:b/>
                <w:sz w:val="18"/>
              </w:rPr>
              <w:t>Violoncelle</w:t>
            </w:r>
          </w:p>
        </w:tc>
        <w:tc>
          <w:tcPr>
            <w:tcW w:type="dxa" w:w="1134"/>
            <w:shd w:fill="D5F5E3"/>
          </w:tcPr>
          <w:p>
            <w:pPr>
              <w:jc w:val="center"/>
            </w:pPr>
            <w:r/>
            <w:r>
              <w:rPr>
                <w:b w:val="0"/>
                <w:sz w:val="18"/>
              </w:rPr>
              <w:t>Cordes</w:t>
            </w:r>
          </w:p>
        </w:tc>
        <w:tc>
          <w:tcPr>
            <w:tcW w:type="dxa" w:w="850"/>
            <w:shd w:fill="D5F5E3"/>
          </w:tcPr>
          <w:p>
            <w:pPr>
              <w:jc w:val="center"/>
            </w:pPr>
            <w:r/>
            <w:r>
              <w:rPr>
                <w:b w:val="0"/>
                <w:sz w:val="18"/>
              </w:rPr>
              <w:t>499</w:t>
            </w:r>
          </w:p>
        </w:tc>
        <w:tc>
          <w:tcPr>
            <w:tcW w:type="dxa" w:w="850"/>
            <w:shd w:fill="D5F5E3"/>
          </w:tcPr>
          <w:p>
            <w:pPr>
              <w:jc w:val="center"/>
            </w:pPr>
            <w:r/>
            <w:r>
              <w:rPr>
                <w:b w:val="0"/>
                <w:sz w:val="18"/>
              </w:rPr>
              <w:t>/o/</w:t>
            </w:r>
          </w:p>
        </w:tc>
        <w:tc>
          <w:tcPr>
            <w:tcW w:type="dxa" w:w="1134"/>
            <w:shd w:fill="D5F5E3"/>
          </w:tcPr>
          <w:p>
            <w:pPr>
              <w:jc w:val="center"/>
            </w:pPr>
            <w:r/>
            <w:r>
              <w:rPr>
                <w:b w:val="0"/>
                <w:sz w:val="18"/>
              </w:rPr>
              <w:t>—</w:t>
            </w:r>
          </w:p>
        </w:tc>
      </w:tr>
      <w:tr>
        <w:tc>
          <w:tcPr>
            <w:tcW w:type="dxa" w:w="1701"/>
            <w:shd w:fill="D5F5E3"/>
          </w:tcPr>
          <w:p>
            <w:pPr>
              <w:jc w:val="center"/>
            </w:pPr>
            <w:r/>
            <w:r>
              <w:rPr>
                <w:b/>
                <w:sz w:val="18"/>
              </w:rPr>
              <w:t>Basson</w:t>
            </w:r>
          </w:p>
        </w:tc>
        <w:tc>
          <w:tcPr>
            <w:tcW w:type="dxa" w:w="1134"/>
            <w:shd w:fill="D5F5E3"/>
          </w:tcPr>
          <w:p>
            <w:pPr>
              <w:jc w:val="center"/>
            </w:pPr>
            <w:r/>
            <w:r>
              <w:rPr>
                <w:b w:val="0"/>
                <w:sz w:val="18"/>
              </w:rPr>
              <w:t>Bois</w:t>
            </w:r>
          </w:p>
        </w:tc>
        <w:tc>
          <w:tcPr>
            <w:tcW w:type="dxa" w:w="850"/>
            <w:shd w:fill="D5F5E3"/>
          </w:tcPr>
          <w:p>
            <w:pPr>
              <w:jc w:val="center"/>
            </w:pPr>
            <w:r/>
            <w:r>
              <w:rPr>
                <w:b w:val="0"/>
                <w:sz w:val="18"/>
              </w:rPr>
              <w:t>502</w:t>
            </w:r>
          </w:p>
        </w:tc>
        <w:tc>
          <w:tcPr>
            <w:tcW w:type="dxa" w:w="850"/>
            <w:shd w:fill="D5F5E3"/>
          </w:tcPr>
          <w:p>
            <w:pPr>
              <w:jc w:val="center"/>
            </w:pPr>
            <w:r/>
            <w:r>
              <w:rPr>
                <w:b w:val="0"/>
                <w:sz w:val="18"/>
              </w:rPr>
              <w:t>/o/</w:t>
            </w:r>
          </w:p>
        </w:tc>
        <w:tc>
          <w:tcPr>
            <w:tcW w:type="dxa" w:w="1134"/>
            <w:shd w:fill="D5F5E3"/>
          </w:tcPr>
          <w:p>
            <w:pPr>
              <w:jc w:val="center"/>
            </w:pPr>
            <w:r/>
            <w:r>
              <w:rPr>
                <w:b w:val="0"/>
                <w:sz w:val="18"/>
              </w:rPr>
              <w:t>3 Hz ★</w:t>
            </w:r>
          </w:p>
        </w:tc>
      </w:tr>
    </w:tbl>
    <w:p/>
    <w:p>
      <w:bookmarkStart w:id="1074" w:name="Positions_F1_Fp_20_instruments_de_base"/>
      <w:pPr>
        <w:pStyle w:val="Heading2"/>
      </w:pPr>
      <w:r>
        <w:rPr>
          <w:color w:val="2E7D32"/>
        </w:rPr>
        <w:t>Positions F1/Fp — 20 instruments de base</w:t>
      </w:r>
      <w:bookmarkEnd w:id="1074"/>
    </w:p>
    <w:p>
      <w:pPr>
        <w:jc w:val="center"/>
      </w:pPr>
      <w:r>
        <w:drawing>
          <wp:inline xmlns:a="http://schemas.openxmlformats.org/drawingml/2006/main" xmlns:pic="http://schemas.openxmlformats.org/drawingml/2006/picture">
            <wp:extent cx="5943600" cy="3208902"/>
            <wp:docPr id="49" name="Picture 2"/>
            <wp:cNvGraphicFramePr>
              <a:graphicFrameLocks noChangeAspect="1"/>
            </wp:cNvGraphicFramePr>
            <a:graphic>
              <a:graphicData uri="http://schemas.openxmlformats.org/drawingml/2006/picture">
                <pic:pic>
                  <pic:nvPicPr>
                    <pic:cNvPr id="49" name="synthese_f1_base.png"/>
                    <pic:cNvPicPr/>
                  </pic:nvPicPr>
                  <pic:blipFill>
                    <a:blip r:embed="rId57"/>
                    <a:stretch>
                      <a:fillRect/>
                    </a:stretch>
                  </pic:blipFill>
                  <pic:spPr>
                    <a:xfrm>
                      <a:off x="0" y="0"/>
                      <a:ext cx="5943600" cy="3208902"/>
                    </a:xfrm>
                    <a:prstGeom prst="rect"/>
                  </pic:spPr>
                </pic:pic>
              </a:graphicData>
            </a:graphic>
          </wp:inline>
        </w:drawing>
      </w:r>
    </w:p>
    <w:p/>
    <w:p>
      <w:bookmarkStart w:id="1075" w:name="Matrice_de_Convergence_Instruments_de_ba"/>
      <w:pPr>
        <w:pStyle w:val="Heading2"/>
      </w:pPr>
      <w:r>
        <w:rPr>
          <w:color w:val="2E7D32"/>
        </w:rPr>
        <w:t>Matrice de Convergence — Instruments de base</w:t>
      </w:r>
      <w:bookmarkEnd w:id="1075"/>
    </w:p>
    <w:p>
      <w:r>
        <w:rPr>
          <w:b w:val="0"/>
          <w:i/>
          <w:sz w:val="20"/>
        </w:rPr>
        <w:t>Valeurs en Hz entre F1 des paires d'instruments. Vert = forte convergence (Δ faible).</w:t>
      </w:r>
    </w:p>
    <w:p>
      <w:pPr>
        <w:jc w:val="center"/>
      </w:pPr>
      <w:r>
        <w:drawing>
          <wp:inline xmlns:a="http://schemas.openxmlformats.org/drawingml/2006/main" xmlns:pic="http://schemas.openxmlformats.org/drawingml/2006/picture">
            <wp:extent cx="5943600" cy="5696190"/>
            <wp:docPr id="50" name="Picture 3"/>
            <wp:cNvGraphicFramePr>
              <a:graphicFrameLocks noChangeAspect="1"/>
            </wp:cNvGraphicFramePr>
            <a:graphic>
              <a:graphicData uri="http://schemas.openxmlformats.org/drawingml/2006/picture">
                <pic:pic>
                  <pic:nvPicPr>
                    <pic:cNvPr id="50" name="synthese_matrix_base.png"/>
                    <pic:cNvPicPr/>
                  </pic:nvPicPr>
                  <pic:blipFill>
                    <a:blip r:embed="rId58"/>
                    <a:stretch>
                      <a:fillRect/>
                    </a:stretch>
                  </pic:blipFill>
                  <pic:spPr>
                    <a:xfrm>
                      <a:off x="0" y="0"/>
                      <a:ext cx="5943600" cy="5696190"/>
                    </a:xfrm>
                    <a:prstGeom prst="rect"/>
                  </pic:spPr>
                </pic:pic>
              </a:graphicData>
            </a:graphic>
          </wp:inline>
        </w:drawing>
      </w:r>
    </w:p>
    <w:p/>
    <w:p>
      <w:bookmarkStart w:id="1076" w:name="Matrice_de_Convergence_Tous_instruments_"/>
      <w:pPr>
        <w:pStyle w:val="Heading2"/>
      </w:pPr>
      <w:r>
        <w:rPr>
          <w:color w:val="2E7D32"/>
        </w:rPr>
        <w:t>Matrice de Convergence — Tous instruments (avec sourdines)</w:t>
      </w:r>
      <w:bookmarkEnd w:id="1076"/>
    </w:p>
    <w:p>
      <w:pPr>
        <w:jc w:val="center"/>
      </w:pPr>
      <w:r>
        <w:drawing>
          <wp:inline xmlns:a="http://schemas.openxmlformats.org/drawingml/2006/main" xmlns:pic="http://schemas.openxmlformats.org/drawingml/2006/picture">
            <wp:extent cx="5943600" cy="5891615"/>
            <wp:docPr id="51" name="Picture 4"/>
            <wp:cNvGraphicFramePr>
              <a:graphicFrameLocks noChangeAspect="1"/>
            </wp:cNvGraphicFramePr>
            <a:graphic>
              <a:graphicData uri="http://schemas.openxmlformats.org/drawingml/2006/picture">
                <pic:pic>
                  <pic:nvPicPr>
                    <pic:cNvPr id="51" name="synthese_matrix_full.png"/>
                    <pic:cNvPicPr/>
                  </pic:nvPicPr>
                  <pic:blipFill>
                    <a:blip r:embed="rId59"/>
                    <a:stretch>
                      <a:fillRect/>
                    </a:stretch>
                  </pic:blipFill>
                  <pic:spPr>
                    <a:xfrm>
                      <a:off x="0" y="0"/>
                      <a:ext cx="5943600" cy="5891615"/>
                    </a:xfrm>
                    <a:prstGeom prst="rect"/>
                  </pic:spPr>
                </pic:pic>
              </a:graphicData>
            </a:graphic>
          </wp:inline>
        </w:drawing>
      </w:r>
    </w:p>
    <w:p/>
    <w:p>
      <w:bookmarkStart w:id="1077" w:name="Tableau_des_Doublures_Verifiees_classees"/>
      <w:pPr>
        <w:pStyle w:val="Heading2"/>
      </w:pPr>
      <w:r>
        <w:rPr>
          <w:color w:val="2E7D32"/>
        </w:rPr>
        <w:t>Tableau des Doublures Vérifiées (classées par Δ)</w:t>
      </w:r>
      <w:bookmarkEnd w:id="1077"/>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417"/>
            <w:shd w:fill="1B5E20"/>
          </w:tcPr>
          <w:p>
            <w:pPr>
              <w:jc w:val="center"/>
            </w:pPr>
            <w:r/>
            <w:r>
              <w:rPr>
                <w:b/>
                <w:color w:val="FFFFFF"/>
                <w:sz w:val="16"/>
              </w:rPr>
              <w:t>Inst. A</w:t>
            </w:r>
          </w:p>
        </w:tc>
        <w:tc>
          <w:tcPr>
            <w:tcW w:type="dxa" w:w="624"/>
            <w:shd w:fill="1B5E20"/>
          </w:tcPr>
          <w:p>
            <w:pPr>
              <w:jc w:val="center"/>
            </w:pPr>
            <w:r/>
            <w:r>
              <w:rPr>
                <w:b/>
                <w:color w:val="FFFFFF"/>
                <w:sz w:val="16"/>
              </w:rPr>
              <w:t>F1 A</w:t>
            </w:r>
          </w:p>
        </w:tc>
        <w:tc>
          <w:tcPr>
            <w:tcW w:type="dxa" w:w="1417"/>
            <w:shd w:fill="1B5E20"/>
          </w:tcPr>
          <w:p>
            <w:pPr>
              <w:jc w:val="center"/>
            </w:pPr>
            <w:r/>
            <w:r>
              <w:rPr>
                <w:b/>
                <w:color w:val="FFFFFF"/>
                <w:sz w:val="16"/>
              </w:rPr>
              <w:t>Inst. B</w:t>
            </w:r>
          </w:p>
        </w:tc>
        <w:tc>
          <w:tcPr>
            <w:tcW w:type="dxa" w:w="624"/>
            <w:shd w:fill="1B5E20"/>
          </w:tcPr>
          <w:p>
            <w:pPr>
              <w:jc w:val="center"/>
            </w:pPr>
            <w:r/>
            <w:r>
              <w:rPr>
                <w:b/>
                <w:color w:val="FFFFFF"/>
                <w:sz w:val="16"/>
              </w:rPr>
              <w:t>F1 B</w:t>
            </w:r>
          </w:p>
        </w:tc>
        <w:tc>
          <w:tcPr>
            <w:tcW w:type="dxa" w:w="624"/>
            <w:shd w:fill="1B5E20"/>
          </w:tcPr>
          <w:p>
            <w:pPr>
              <w:jc w:val="center"/>
            </w:pPr>
            <w:r/>
            <w:r>
              <w:rPr>
                <w:b/>
                <w:color w:val="FFFFFF"/>
                <w:sz w:val="16"/>
              </w:rPr>
              <w:t>Δ (Hz)</w:t>
            </w:r>
          </w:p>
        </w:tc>
        <w:tc>
          <w:tcPr>
            <w:tcW w:type="dxa" w:w="1247"/>
            <w:shd w:fill="1B5E20"/>
          </w:tcPr>
          <w:p>
            <w:pPr>
              <w:jc w:val="center"/>
            </w:pPr>
            <w:r/>
            <w:r>
              <w:rPr>
                <w:b/>
                <w:color w:val="FFFFFF"/>
                <w:sz w:val="16"/>
              </w:rPr>
              <w:t>Qualité</w:t>
            </w:r>
          </w:p>
        </w:tc>
        <w:tc>
          <w:tcPr>
            <w:tcW w:type="dxa" w:w="510"/>
            <w:shd w:fill="1B5E20"/>
          </w:tcPr>
          <w:p>
            <w:pPr>
              <w:jc w:val="center"/>
            </w:pPr>
            <w:r/>
            <w:r>
              <w:rPr>
                <w:b/>
                <w:color w:val="FFFFFF"/>
                <w:sz w:val="16"/>
              </w:rPr>
              <w:t>Zone</w:t>
            </w:r>
          </w:p>
        </w:tc>
        <w:tc>
          <w:tcPr>
            <w:tcW w:type="dxa" w:w="1020"/>
            <w:shd w:fill="1B5E20"/>
          </w:tcPr>
          <w:p>
            <w:pPr>
              <w:jc w:val="center"/>
            </w:pPr>
            <w:r/>
            <w:r>
              <w:rPr>
                <w:b/>
                <w:color w:val="FFFFFF"/>
                <w:sz w:val="16"/>
              </w:rPr>
              <w:t>Rapport</w:t>
            </w:r>
          </w:p>
        </w:tc>
      </w:tr>
      <w:tr>
        <w:tc>
          <w:tcPr>
            <w:tcW w:type="dxa" w:w="1417"/>
            <w:shd w:fill="D5F5E3"/>
          </w:tcPr>
          <w:p>
            <w:pPr>
              <w:jc w:val="center"/>
            </w:pPr>
            <w:r/>
            <w:r>
              <w:rPr>
                <w:b/>
                <w:sz w:val="16"/>
              </w:rPr>
              <w:t>Basson</w:t>
            </w:r>
          </w:p>
        </w:tc>
        <w:tc>
          <w:tcPr>
            <w:tcW w:type="dxa" w:w="624"/>
            <w:shd w:fill="D5F5E3"/>
          </w:tcPr>
          <w:p>
            <w:pPr>
              <w:jc w:val="center"/>
            </w:pPr>
            <w:r/>
            <w:r>
              <w:rPr>
                <w:b w:val="0"/>
                <w:sz w:val="16"/>
              </w:rPr>
              <w:t>502</w:t>
            </w:r>
          </w:p>
        </w:tc>
        <w:tc>
          <w:tcPr>
            <w:tcW w:type="dxa" w:w="1417"/>
            <w:shd w:fill="D5F5E3"/>
          </w:tcPr>
          <w:p>
            <w:pPr>
              <w:jc w:val="center"/>
            </w:pPr>
            <w:r/>
            <w:r>
              <w:rPr>
                <w:b/>
                <w:sz w:val="16"/>
              </w:rPr>
              <w:t>Violoncelle</w:t>
            </w:r>
          </w:p>
        </w:tc>
        <w:tc>
          <w:tcPr>
            <w:tcW w:type="dxa" w:w="624"/>
            <w:shd w:fill="D5F5E3"/>
          </w:tcPr>
          <w:p>
            <w:pPr>
              <w:jc w:val="center"/>
            </w:pPr>
            <w:r/>
            <w:r>
              <w:rPr>
                <w:b w:val="0"/>
                <w:sz w:val="16"/>
              </w:rPr>
              <w:t>499</w:t>
            </w:r>
          </w:p>
        </w:tc>
        <w:tc>
          <w:tcPr>
            <w:tcW w:type="dxa" w:w="624"/>
            <w:shd w:fill="D5F5E3"/>
          </w:tcPr>
          <w:p>
            <w:pPr>
              <w:jc w:val="center"/>
            </w:pPr>
            <w:r/>
            <w:r>
              <w:rPr>
                <w:b w:val="0"/>
                <w:sz w:val="16"/>
              </w:rPr>
              <w:t>3</w:t>
            </w:r>
          </w:p>
        </w:tc>
        <w:tc>
          <w:tcPr>
            <w:tcW w:type="dxa" w:w="1247"/>
            <w:shd w:fill="D5F5E3"/>
          </w:tcPr>
          <w:p>
            <w:pPr>
              <w:jc w:val="center"/>
            </w:pPr>
            <w:r/>
            <w:r>
              <w:rPr>
                <w:b w:val="0"/>
                <w:sz w:val="16"/>
              </w:rPr>
              <w:t>Quasi-parfaite ★</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Cor anglais</w:t>
            </w:r>
          </w:p>
        </w:tc>
        <w:tc>
          <w:tcPr>
            <w:tcW w:type="dxa" w:w="624"/>
            <w:shd w:fill="D5F5E3"/>
          </w:tcPr>
          <w:p>
            <w:pPr>
              <w:jc w:val="center"/>
            </w:pPr>
            <w:r/>
            <w:r>
              <w:rPr>
                <w:b w:val="0"/>
                <w:sz w:val="16"/>
              </w:rPr>
              <w:t>452</w:t>
            </w:r>
          </w:p>
        </w:tc>
        <w:tc>
          <w:tcPr>
            <w:tcW w:type="dxa" w:w="1417"/>
            <w:shd w:fill="D5F5E3"/>
          </w:tcPr>
          <w:p>
            <w:pPr>
              <w:jc w:val="center"/>
            </w:pPr>
            <w:r/>
            <w:r>
              <w:rPr>
                <w:b/>
                <w:sz w:val="16"/>
              </w:rPr>
              <w:t>Cor</w:t>
            </w:r>
          </w:p>
        </w:tc>
        <w:tc>
          <w:tcPr>
            <w:tcW w:type="dxa" w:w="624"/>
            <w:shd w:fill="D5F5E3"/>
          </w:tcPr>
          <w:p>
            <w:pPr>
              <w:jc w:val="center"/>
            </w:pPr>
            <w:r/>
            <w:r>
              <w:rPr>
                <w:b w:val="0"/>
                <w:sz w:val="16"/>
              </w:rPr>
              <w:t>457</w:t>
            </w:r>
          </w:p>
        </w:tc>
        <w:tc>
          <w:tcPr>
            <w:tcW w:type="dxa" w:w="624"/>
            <w:shd w:fill="D5F5E3"/>
          </w:tcPr>
          <w:p>
            <w:pPr>
              <w:jc w:val="center"/>
            </w:pPr>
            <w:r/>
            <w:r>
              <w:rPr>
                <w:b w:val="0"/>
                <w:sz w:val="16"/>
              </w:rPr>
              <w:t>5</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491</w:t>
            </w:r>
          </w:p>
        </w:tc>
        <w:tc>
          <w:tcPr>
            <w:tcW w:type="dxa" w:w="1417"/>
            <w:shd w:fill="D5F5E3"/>
          </w:tcPr>
          <w:p>
            <w:pPr>
              <w:jc w:val="center"/>
            </w:pPr>
            <w:r/>
            <w:r>
              <w:rPr>
                <w:b/>
                <w:sz w:val="16"/>
              </w:rPr>
              <w:t>Violoncelle</w:t>
            </w:r>
          </w:p>
        </w:tc>
        <w:tc>
          <w:tcPr>
            <w:tcW w:type="dxa" w:w="624"/>
            <w:shd w:fill="D5F5E3"/>
          </w:tcPr>
          <w:p>
            <w:pPr>
              <w:jc w:val="center"/>
            </w:pPr>
            <w:r/>
            <w:r>
              <w:rPr>
                <w:b w:val="0"/>
                <w:sz w:val="16"/>
              </w:rPr>
              <w:t>499</w:t>
            </w:r>
          </w:p>
        </w:tc>
        <w:tc>
          <w:tcPr>
            <w:tcW w:type="dxa" w:w="624"/>
            <w:shd w:fill="D5F5E3"/>
          </w:tcPr>
          <w:p>
            <w:pPr>
              <w:jc w:val="center"/>
            </w:pPr>
            <w:r/>
            <w:r>
              <w:rPr>
                <w:b w:val="0"/>
                <w:sz w:val="16"/>
              </w:rPr>
              <w:t>8</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491</w:t>
            </w:r>
          </w:p>
        </w:tc>
        <w:tc>
          <w:tcPr>
            <w:tcW w:type="dxa" w:w="1417"/>
            <w:shd w:fill="D5F5E3"/>
          </w:tcPr>
          <w:p>
            <w:pPr>
              <w:jc w:val="center"/>
            </w:pPr>
            <w:r/>
            <w:r>
              <w:rPr>
                <w:b/>
                <w:sz w:val="16"/>
              </w:rPr>
              <w:t>Basson</w:t>
            </w:r>
          </w:p>
        </w:tc>
        <w:tc>
          <w:tcPr>
            <w:tcW w:type="dxa" w:w="624"/>
            <w:shd w:fill="D5F5E3"/>
          </w:tcPr>
          <w:p>
            <w:pPr>
              <w:jc w:val="center"/>
            </w:pPr>
            <w:r/>
            <w:r>
              <w:rPr>
                <w:b w:val="0"/>
                <w:sz w:val="16"/>
              </w:rPr>
              <w:t>502</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Cor</w:t>
            </w:r>
          </w:p>
        </w:tc>
        <w:tc>
          <w:tcPr>
            <w:tcW w:type="dxa" w:w="624"/>
            <w:shd w:fill="D5F5E3"/>
          </w:tcPr>
          <w:p>
            <w:pPr>
              <w:jc w:val="center"/>
            </w:pPr>
            <w:r/>
            <w:r>
              <w:rPr>
                <w:b w:val="0"/>
                <w:sz w:val="16"/>
              </w:rPr>
              <w:t>457</w:t>
            </w:r>
          </w:p>
        </w:tc>
        <w:tc>
          <w:tcPr>
            <w:tcW w:type="dxa" w:w="1417"/>
            <w:shd w:fill="D5F5E3"/>
          </w:tcPr>
          <w:p>
            <w:pPr>
              <w:jc w:val="center"/>
            </w:pPr>
            <w:r/>
            <w:r>
              <w:rPr>
                <w:b/>
                <w:sz w:val="16"/>
              </w:rPr>
              <w:t>Tuba contrebasse</w:t>
            </w:r>
          </w:p>
        </w:tc>
        <w:tc>
          <w:tcPr>
            <w:tcW w:type="dxa" w:w="624"/>
            <w:shd w:fill="D5F5E3"/>
          </w:tcPr>
          <w:p>
            <w:pPr>
              <w:jc w:val="center"/>
            </w:pPr>
            <w:r/>
            <w:r>
              <w:rPr>
                <w:b w:val="0"/>
                <w:sz w:val="16"/>
              </w:rPr>
              <w:t>471</w:t>
            </w:r>
          </w:p>
        </w:tc>
        <w:tc>
          <w:tcPr>
            <w:tcW w:type="dxa" w:w="624"/>
            <w:shd w:fill="D5F5E3"/>
          </w:tcPr>
          <w:p>
            <w:pPr>
              <w:jc w:val="center"/>
            </w:pPr>
            <w:r/>
            <w:r>
              <w:rPr>
                <w:b w:val="0"/>
                <w:sz w:val="16"/>
              </w:rPr>
              <w:t>14</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Octave</w:t>
            </w:r>
          </w:p>
        </w:tc>
      </w:tr>
      <w:tr>
        <w:tc>
          <w:tcPr>
            <w:tcW w:type="dxa" w:w="1417"/>
            <w:shd w:fill="D5F5E3"/>
          </w:tcPr>
          <w:p>
            <w:pPr>
              <w:jc w:val="center"/>
            </w:pPr>
            <w:r/>
            <w:r>
              <w:rPr>
                <w:b/>
                <w:sz w:val="16"/>
              </w:rPr>
              <w:t>Trb. basse</w:t>
            </w:r>
          </w:p>
        </w:tc>
        <w:tc>
          <w:tcPr>
            <w:tcW w:type="dxa" w:w="624"/>
            <w:shd w:fill="D5F5E3"/>
          </w:tcPr>
          <w:p>
            <w:pPr>
              <w:jc w:val="center"/>
            </w:pPr>
            <w:r/>
            <w:r>
              <w:rPr>
                <w:b w:val="0"/>
                <w:sz w:val="16"/>
              </w:rPr>
              <w:t>894</w:t>
            </w:r>
          </w:p>
        </w:tc>
        <w:tc>
          <w:tcPr>
            <w:tcW w:type="dxa" w:w="1417"/>
            <w:shd w:fill="D5F5E3"/>
          </w:tcPr>
          <w:p>
            <w:pPr>
              <w:jc w:val="center"/>
            </w:pPr>
            <w:r/>
            <w:r>
              <w:rPr>
                <w:b/>
                <w:sz w:val="16"/>
              </w:rPr>
              <w:t>Cl. basse</w:t>
            </w:r>
          </w:p>
        </w:tc>
        <w:tc>
          <w:tcPr>
            <w:tcW w:type="dxa" w:w="624"/>
            <w:shd w:fill="D5F5E3"/>
          </w:tcPr>
          <w:p>
            <w:pPr>
              <w:jc w:val="center"/>
            </w:pPr>
            <w:r/>
            <w:r>
              <w:rPr>
                <w:b w:val="0"/>
                <w:sz w:val="16"/>
              </w:rPr>
              <w:t>909</w:t>
            </w:r>
          </w:p>
        </w:tc>
        <w:tc>
          <w:tcPr>
            <w:tcW w:type="dxa" w:w="624"/>
            <w:shd w:fill="D5F5E3"/>
          </w:tcPr>
          <w:p>
            <w:pPr>
              <w:jc w:val="center"/>
            </w:pPr>
            <w:r/>
            <w:r>
              <w:rPr>
                <w:b w:val="0"/>
                <w:sz w:val="16"/>
              </w:rPr>
              <w:t>15</w:t>
            </w:r>
          </w:p>
        </w:tc>
        <w:tc>
          <w:tcPr>
            <w:tcW w:type="dxa" w:w="1247"/>
            <w:shd w:fill="D5F5E3"/>
          </w:tcPr>
          <w:p>
            <w:pPr>
              <w:jc w:val="center"/>
            </w:pPr>
            <w:r/>
            <w:r>
              <w:rPr>
                <w:b w:val="0"/>
                <w:sz w:val="16"/>
              </w:rPr>
              <w:t>Quasi-parfaite</w:t>
            </w:r>
          </w:p>
        </w:tc>
        <w:tc>
          <w:tcPr>
            <w:tcW w:type="dxa" w:w="510"/>
            <w:shd w:fill="D5F5E3"/>
          </w:tcPr>
          <w:p>
            <w:pPr>
              <w:jc w:val="center"/>
            </w:pPr>
            <w:r/>
            <w:r>
              <w:rPr>
                <w:b w:val="0"/>
                <w:sz w:val="16"/>
              </w:rPr>
              <w:t>/a/</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491</w:t>
            </w:r>
          </w:p>
        </w:tc>
        <w:tc>
          <w:tcPr>
            <w:tcW w:type="dxa" w:w="1417"/>
            <w:shd w:fill="D5F5E3"/>
          </w:tcPr>
          <w:p>
            <w:pPr>
              <w:jc w:val="center"/>
            </w:pPr>
            <w:r/>
            <w:r>
              <w:rPr>
                <w:b/>
                <w:sz w:val="16"/>
              </w:rPr>
              <w:t>Tuba contrebasse</w:t>
            </w:r>
          </w:p>
        </w:tc>
        <w:tc>
          <w:tcPr>
            <w:tcW w:type="dxa" w:w="624"/>
            <w:shd w:fill="D5F5E3"/>
          </w:tcPr>
          <w:p>
            <w:pPr>
              <w:jc w:val="center"/>
            </w:pPr>
            <w:r/>
            <w:r>
              <w:rPr>
                <w:b w:val="0"/>
                <w:sz w:val="16"/>
              </w:rPr>
              <w:t>471</w:t>
            </w:r>
          </w:p>
        </w:tc>
        <w:tc>
          <w:tcPr>
            <w:tcW w:type="dxa" w:w="624"/>
            <w:shd w:fill="D5F5E3"/>
          </w:tcPr>
          <w:p>
            <w:pPr>
              <w:jc w:val="center"/>
            </w:pPr>
            <w:r/>
            <w:r>
              <w:rPr>
                <w:b w:val="0"/>
                <w:sz w:val="16"/>
              </w:rPr>
              <w:t>20</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Octave</w:t>
            </w:r>
          </w:p>
        </w:tc>
      </w:tr>
      <w:tr>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1417"/>
            <w:shd w:fill="D5F5E3"/>
          </w:tcPr>
          <w:p>
            <w:pPr>
              <w:jc w:val="center"/>
            </w:pPr>
            <w:r/>
            <w:r>
              <w:rPr>
                <w:b/>
                <w:sz w:val="16"/>
              </w:rPr>
              <w:t>Tuba basse</w:t>
            </w:r>
          </w:p>
        </w:tc>
        <w:tc>
          <w:tcPr>
            <w:tcW w:type="dxa" w:w="624"/>
            <w:shd w:fill="D5F5E3"/>
          </w:tcPr>
          <w:p>
            <w:pPr>
              <w:jc w:val="center"/>
            </w:pPr>
            <w:r/>
            <w:r>
              <w:rPr>
                <w:b w:val="0"/>
                <w:sz w:val="16"/>
              </w:rPr>
              <w:t>249</w:t>
            </w:r>
          </w:p>
        </w:tc>
        <w:tc>
          <w:tcPr>
            <w:tcW w:type="dxa" w:w="624"/>
            <w:shd w:fill="D5F5E3"/>
          </w:tcPr>
          <w:p>
            <w:pPr>
              <w:jc w:val="center"/>
            </w:pPr>
            <w:r/>
            <w:r>
              <w:rPr>
                <w:b w:val="0"/>
                <w:sz w:val="16"/>
              </w:rPr>
              <w:t>23</w:t>
            </w:r>
          </w:p>
        </w:tc>
        <w:tc>
          <w:tcPr>
            <w:tcW w:type="dxa" w:w="1247"/>
            <w:shd w:fill="D5F5E3"/>
          </w:tcPr>
          <w:p>
            <w:pPr>
              <w:jc w:val="center"/>
            </w:pPr>
            <w:r/>
            <w:r>
              <w:rPr>
                <w:b w:val="0"/>
                <w:sz w:val="16"/>
              </w:rPr>
              <w:t>Excellente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1417"/>
            <w:shd w:fill="D5F5E3"/>
          </w:tcPr>
          <w:p>
            <w:pPr>
              <w:jc w:val="center"/>
            </w:pPr>
            <w:r/>
            <w:r>
              <w:rPr>
                <w:b/>
                <w:sz w:val="16"/>
              </w:rPr>
              <w:t>Contrebasse</w:t>
            </w:r>
          </w:p>
        </w:tc>
        <w:tc>
          <w:tcPr>
            <w:tcW w:type="dxa" w:w="624"/>
            <w:shd w:fill="D5F5E3"/>
          </w:tcPr>
          <w:p>
            <w:pPr>
              <w:jc w:val="center"/>
            </w:pPr>
            <w:r/>
            <w:r>
              <w:rPr>
                <w:b w:val="0"/>
                <w:sz w:val="16"/>
              </w:rPr>
              <w:t>200</w:t>
            </w:r>
          </w:p>
        </w:tc>
        <w:tc>
          <w:tcPr>
            <w:tcW w:type="dxa" w:w="624"/>
            <w:shd w:fill="D5F5E3"/>
          </w:tcPr>
          <w:p>
            <w:pPr>
              <w:jc w:val="center"/>
            </w:pPr>
            <w:r/>
            <w:r>
              <w:rPr>
                <w:b w:val="0"/>
                <w:sz w:val="16"/>
              </w:rPr>
              <w:t>26</w:t>
            </w:r>
          </w:p>
        </w:tc>
        <w:tc>
          <w:tcPr>
            <w:tcW w:type="dxa" w:w="1247"/>
            <w:shd w:fill="D5F5E3"/>
          </w:tcPr>
          <w:p>
            <w:pPr>
              <w:jc w:val="center"/>
            </w:pPr>
            <w:r/>
            <w:r>
              <w:rPr>
                <w:b w:val="0"/>
                <w:sz w:val="16"/>
              </w:rPr>
              <w:t>Excellente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Cl. Sib</w:t>
            </w:r>
          </w:p>
        </w:tc>
        <w:tc>
          <w:tcPr>
            <w:tcW w:type="dxa" w:w="624"/>
            <w:shd w:fill="D5F5E3"/>
          </w:tcPr>
          <w:p>
            <w:pPr>
              <w:jc w:val="center"/>
            </w:pPr>
            <w:r/>
            <w:r>
              <w:rPr>
                <w:b w:val="0"/>
                <w:sz w:val="16"/>
              </w:rPr>
              <w:t>1016</w:t>
            </w:r>
          </w:p>
        </w:tc>
        <w:tc>
          <w:tcPr>
            <w:tcW w:type="dxa" w:w="1417"/>
            <w:shd w:fill="D5F5E3"/>
          </w:tcPr>
          <w:p>
            <w:pPr>
              <w:jc w:val="center"/>
            </w:pPr>
            <w:r/>
            <w:r>
              <w:rPr>
                <w:b/>
                <w:sz w:val="16"/>
              </w:rPr>
              <w:t>Cor anglais Fp</w:t>
            </w:r>
          </w:p>
        </w:tc>
        <w:tc>
          <w:tcPr>
            <w:tcW w:type="dxa" w:w="624"/>
            <w:shd w:fill="D5F5E3"/>
          </w:tcPr>
          <w:p>
            <w:pPr>
              <w:jc w:val="center"/>
            </w:pPr>
            <w:r/>
            <w:r>
              <w:rPr>
                <w:b w:val="0"/>
                <w:sz w:val="16"/>
              </w:rPr>
              <w:t>1045</w:t>
            </w:r>
          </w:p>
        </w:tc>
        <w:tc>
          <w:tcPr>
            <w:tcW w:type="dxa" w:w="624"/>
            <w:shd w:fill="D5F5E3"/>
          </w:tcPr>
          <w:p>
            <w:pPr>
              <w:jc w:val="center"/>
            </w:pPr>
            <w:r/>
            <w:r>
              <w:rPr>
                <w:b w:val="0"/>
                <w:sz w:val="16"/>
              </w:rPr>
              <w:t>29</w:t>
            </w:r>
          </w:p>
        </w:tc>
        <w:tc>
          <w:tcPr>
            <w:tcW w:type="dxa" w:w="1247"/>
            <w:shd w:fill="D5F5E3"/>
          </w:tcPr>
          <w:p>
            <w:pPr>
              <w:jc w:val="center"/>
            </w:pPr>
            <w:r/>
            <w:r>
              <w:rPr>
                <w:b w:val="0"/>
                <w:sz w:val="16"/>
              </w:rPr>
              <w:t>Excellente</w:t>
            </w:r>
          </w:p>
        </w:tc>
        <w:tc>
          <w:tcPr>
            <w:tcW w:type="dxa" w:w="510"/>
            <w:shd w:fill="D5F5E3"/>
          </w:tcPr>
          <w:p>
            <w:pPr>
              <w:jc w:val="center"/>
            </w:pPr>
            <w:r/>
            <w:r>
              <w:rPr>
                <w:b w:val="0"/>
                <w:sz w:val="16"/>
              </w:rPr>
              <w:t>/a/</w:t>
            </w:r>
          </w:p>
        </w:tc>
        <w:tc>
          <w:tcPr>
            <w:tcW w:type="dxa" w:w="1020"/>
            <w:shd w:fill="D5F5E3"/>
          </w:tcPr>
          <w:p>
            <w:pPr>
              <w:jc w:val="center"/>
            </w:pPr>
            <w:r/>
            <w:r>
              <w:rPr>
                <w:b w:val="0"/>
                <w:sz w:val="16"/>
              </w:rPr>
              <w:t>Unisson</w:t>
            </w:r>
          </w:p>
        </w:tc>
      </w:tr>
      <w:tr>
        <w:tc>
          <w:tcPr>
            <w:tcW w:type="dxa" w:w="1417"/>
            <w:shd w:fill="EAFAF1"/>
          </w:tcPr>
          <w:p>
            <w:pPr>
              <w:jc w:val="center"/>
            </w:pPr>
            <w:r/>
            <w:r>
              <w:rPr>
                <w:b/>
                <w:sz w:val="16"/>
              </w:rPr>
              <w:t>Trombone</w:t>
            </w:r>
          </w:p>
        </w:tc>
        <w:tc>
          <w:tcPr>
            <w:tcW w:type="dxa" w:w="624"/>
            <w:shd w:fill="EAFAF1"/>
          </w:tcPr>
          <w:p>
            <w:pPr>
              <w:jc w:val="center"/>
            </w:pPr>
            <w:r/>
            <w:r>
              <w:rPr>
                <w:b w:val="0"/>
                <w:sz w:val="16"/>
              </w:rPr>
              <w:t>491</w:t>
            </w:r>
          </w:p>
        </w:tc>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624"/>
            <w:shd w:fill="EAFAF1"/>
          </w:tcPr>
          <w:p>
            <w:pPr>
              <w:jc w:val="center"/>
            </w:pPr>
            <w:r/>
            <w:r>
              <w:rPr>
                <w:b w:val="0"/>
                <w:sz w:val="16"/>
              </w:rPr>
              <w:t>39</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shd w:fill="EAFAF1"/>
          </w:tcPr>
          <w:p>
            <w:pPr>
              <w:jc w:val="center"/>
            </w:pPr>
            <w:r/>
            <w:r>
              <w:rPr>
                <w:b/>
                <w:sz w:val="16"/>
              </w:rPr>
              <w:t>Cor</w:t>
            </w:r>
          </w:p>
        </w:tc>
        <w:tc>
          <w:tcPr>
            <w:tcW w:type="dxa" w:w="624"/>
            <w:shd w:fill="EAFAF1"/>
          </w:tcPr>
          <w:p>
            <w:pPr>
              <w:jc w:val="center"/>
            </w:pPr>
            <w:r/>
            <w:r>
              <w:rPr>
                <w:b w:val="0"/>
                <w:sz w:val="16"/>
              </w:rPr>
              <w:t>457</w:t>
            </w:r>
          </w:p>
        </w:tc>
        <w:tc>
          <w:tcPr>
            <w:tcW w:type="dxa" w:w="1417"/>
            <w:shd w:fill="EAFAF1"/>
          </w:tcPr>
          <w:p>
            <w:pPr>
              <w:jc w:val="center"/>
            </w:pPr>
            <w:r/>
            <w:r>
              <w:rPr>
                <w:b/>
                <w:sz w:val="16"/>
              </w:rPr>
              <w:t>Violoncelle</w:t>
            </w:r>
          </w:p>
        </w:tc>
        <w:tc>
          <w:tcPr>
            <w:tcW w:type="dxa" w:w="624"/>
            <w:shd w:fill="EAFAF1"/>
          </w:tcPr>
          <w:p>
            <w:pPr>
              <w:jc w:val="center"/>
            </w:pPr>
            <w:r/>
            <w:r>
              <w:rPr>
                <w:b w:val="0"/>
                <w:sz w:val="16"/>
              </w:rPr>
              <w:t>499</w:t>
            </w:r>
          </w:p>
        </w:tc>
        <w:tc>
          <w:tcPr>
            <w:tcW w:type="dxa" w:w="624"/>
            <w:shd w:fill="EAFAF1"/>
          </w:tcPr>
          <w:p>
            <w:pPr>
              <w:jc w:val="center"/>
            </w:pPr>
            <w:r/>
            <w:r>
              <w:rPr>
                <w:b w:val="0"/>
                <w:sz w:val="16"/>
              </w:rPr>
              <w:t>42</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shd w:fill="EAFAF1"/>
          </w:tcPr>
          <w:p>
            <w:pPr>
              <w:jc w:val="center"/>
            </w:pPr>
            <w:r/>
            <w:r>
              <w:rPr>
                <w:b/>
                <w:sz w:val="16"/>
              </w:rPr>
              <w:t>Cor</w:t>
            </w:r>
          </w:p>
        </w:tc>
        <w:tc>
          <w:tcPr>
            <w:tcW w:type="dxa" w:w="624"/>
            <w:shd w:fill="EAFAF1"/>
          </w:tcPr>
          <w:p>
            <w:pPr>
              <w:jc w:val="center"/>
            </w:pPr>
            <w:r/>
            <w:r>
              <w:rPr>
                <w:b w:val="0"/>
                <w:sz w:val="16"/>
              </w:rPr>
              <w:t>457</w:t>
            </w:r>
          </w:p>
        </w:tc>
        <w:tc>
          <w:tcPr>
            <w:tcW w:type="dxa" w:w="1417"/>
            <w:shd w:fill="EAFAF1"/>
          </w:tcPr>
          <w:p>
            <w:pPr>
              <w:jc w:val="center"/>
            </w:pPr>
            <w:r/>
            <w:r>
              <w:rPr>
                <w:b/>
                <w:sz w:val="16"/>
              </w:rPr>
              <w:t>Basson</w:t>
            </w:r>
          </w:p>
        </w:tc>
        <w:tc>
          <w:tcPr>
            <w:tcW w:type="dxa" w:w="624"/>
            <w:shd w:fill="EAFAF1"/>
          </w:tcPr>
          <w:p>
            <w:pPr>
              <w:jc w:val="center"/>
            </w:pPr>
            <w:r/>
            <w:r>
              <w:rPr>
                <w:b w:val="0"/>
                <w:sz w:val="16"/>
              </w:rPr>
              <w:t>502</w:t>
            </w:r>
          </w:p>
        </w:tc>
        <w:tc>
          <w:tcPr>
            <w:tcW w:type="dxa" w:w="624"/>
            <w:shd w:fill="EAFAF1"/>
          </w:tcPr>
          <w:p>
            <w:pPr>
              <w:jc w:val="center"/>
            </w:pPr>
            <w:r/>
            <w:r>
              <w:rPr>
                <w:b w:val="0"/>
                <w:sz w:val="16"/>
              </w:rPr>
              <w:t>45</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1417"/>
            <w:shd w:fill="EAFAF1"/>
          </w:tcPr>
          <w:p>
            <w:pPr>
              <w:jc w:val="center"/>
            </w:pPr>
            <w:r/>
            <w:r>
              <w:rPr>
                <w:b/>
                <w:sz w:val="16"/>
              </w:rPr>
              <w:t>Violoncelle</w:t>
            </w:r>
          </w:p>
        </w:tc>
        <w:tc>
          <w:tcPr>
            <w:tcW w:type="dxa" w:w="624"/>
            <w:shd w:fill="EAFAF1"/>
          </w:tcPr>
          <w:p>
            <w:pPr>
              <w:jc w:val="center"/>
            </w:pPr>
            <w:r/>
            <w:r>
              <w:rPr>
                <w:b w:val="0"/>
                <w:sz w:val="16"/>
              </w:rPr>
              <w:t>499</w:t>
            </w:r>
          </w:p>
        </w:tc>
        <w:tc>
          <w:tcPr>
            <w:tcW w:type="dxa" w:w="624"/>
            <w:shd w:fill="EAFAF1"/>
          </w:tcPr>
          <w:p>
            <w:pPr>
              <w:jc w:val="center"/>
            </w:pPr>
            <w:r/>
            <w:r>
              <w:rPr>
                <w:b w:val="0"/>
                <w:sz w:val="16"/>
              </w:rPr>
              <w:t>47</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1417"/>
            <w:shd w:fill="EAFAF1"/>
          </w:tcPr>
          <w:p>
            <w:pPr>
              <w:jc w:val="center"/>
            </w:pPr>
            <w:r/>
            <w:r>
              <w:rPr>
                <w:b/>
                <w:sz w:val="16"/>
              </w:rPr>
              <w:t>Basson</w:t>
            </w:r>
          </w:p>
        </w:tc>
        <w:tc>
          <w:tcPr>
            <w:tcW w:type="dxa" w:w="624"/>
            <w:shd w:fill="EAFAF1"/>
          </w:tcPr>
          <w:p>
            <w:pPr>
              <w:jc w:val="center"/>
            </w:pPr>
            <w:r/>
            <w:r>
              <w:rPr>
                <w:b w:val="0"/>
                <w:sz w:val="16"/>
              </w:rPr>
              <w:t>502</w:t>
            </w:r>
          </w:p>
        </w:tc>
        <w:tc>
          <w:tcPr>
            <w:tcW w:type="dxa" w:w="624"/>
            <w:shd w:fill="EAFAF1"/>
          </w:tcPr>
          <w:p>
            <w:pPr>
              <w:jc w:val="center"/>
            </w:pPr>
            <w:r/>
            <w:r>
              <w:rPr>
                <w:b w:val="0"/>
                <w:sz w:val="16"/>
              </w:rPr>
              <w:t>50</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shd w:fill="EAFAF1"/>
          </w:tcPr>
          <w:p>
            <w:pPr>
              <w:jc w:val="center"/>
            </w:pPr>
            <w:r/>
            <w:r>
              <w:rPr>
                <w:b/>
                <w:sz w:val="16"/>
              </w:rPr>
              <w:t>Flûte Fp</w:t>
            </w:r>
          </w:p>
        </w:tc>
        <w:tc>
          <w:tcPr>
            <w:tcW w:type="dxa" w:w="624"/>
            <w:shd w:fill="EAFAF1"/>
          </w:tcPr>
          <w:p>
            <w:pPr>
              <w:jc w:val="center"/>
            </w:pPr>
            <w:r/>
            <w:r>
              <w:rPr>
                <w:b w:val="0"/>
                <w:sz w:val="16"/>
              </w:rPr>
              <w:t>1535</w:t>
            </w:r>
          </w:p>
        </w:tc>
        <w:tc>
          <w:tcPr>
            <w:tcW w:type="dxa" w:w="1417"/>
            <w:shd w:fill="EAFAF1"/>
          </w:tcPr>
          <w:p>
            <w:pPr>
              <w:jc w:val="center"/>
            </w:pPr>
            <w:r/>
            <w:r>
              <w:rPr>
                <w:b/>
                <w:sz w:val="16"/>
              </w:rPr>
              <w:t>Hautbois</w:t>
            </w:r>
          </w:p>
        </w:tc>
        <w:tc>
          <w:tcPr>
            <w:tcW w:type="dxa" w:w="624"/>
            <w:shd w:fill="EAFAF1"/>
          </w:tcPr>
          <w:p>
            <w:pPr>
              <w:jc w:val="center"/>
            </w:pPr>
            <w:r/>
            <w:r>
              <w:rPr>
                <w:b w:val="0"/>
                <w:sz w:val="16"/>
              </w:rPr>
              <w:t>1460</w:t>
            </w:r>
          </w:p>
        </w:tc>
        <w:tc>
          <w:tcPr>
            <w:tcW w:type="dxa" w:w="624"/>
            <w:shd w:fill="EAFAF1"/>
          </w:tcPr>
          <w:p>
            <w:pPr>
              <w:jc w:val="center"/>
            </w:pPr>
            <w:r/>
            <w:r>
              <w:rPr>
                <w:b w:val="0"/>
                <w:sz w:val="16"/>
              </w:rPr>
              <w:t>75</w:t>
            </w:r>
          </w:p>
        </w:tc>
        <w:tc>
          <w:tcPr>
            <w:tcW w:type="dxa" w:w="1247"/>
            <w:shd w:fill="EAFAF1"/>
          </w:tcPr>
          <w:p>
            <w:pPr>
              <w:jc w:val="center"/>
            </w:pPr>
            <w:r/>
            <w:r>
              <w:rPr>
                <w:b w:val="0"/>
                <w:sz w:val="16"/>
              </w:rPr>
              <w:t>Bonne</w:t>
            </w:r>
          </w:p>
        </w:tc>
        <w:tc>
          <w:tcPr>
            <w:tcW w:type="dxa" w:w="510"/>
            <w:shd w:fill="EAFAF1"/>
          </w:tcPr>
          <w:p>
            <w:pPr>
              <w:jc w:val="center"/>
            </w:pPr>
            <w:r/>
            <w:r>
              <w:rPr>
                <w:b w:val="0"/>
                <w:sz w:val="16"/>
              </w:rPr>
              <w:t>/e/</w:t>
            </w:r>
          </w:p>
        </w:tc>
        <w:tc>
          <w:tcPr>
            <w:tcW w:type="dxa" w:w="1020"/>
            <w:shd w:fill="EAFAF1"/>
          </w:tcPr>
          <w:p>
            <w:pPr>
              <w:jc w:val="center"/>
            </w:pPr>
            <w:r/>
            <w:r>
              <w:rPr>
                <w:b w:val="0"/>
                <w:sz w:val="16"/>
              </w:rPr>
              <w:t>Unisson</w:t>
            </w:r>
          </w:p>
        </w:tc>
      </w:tr>
      <w:tr>
        <w:tc>
          <w:tcPr>
            <w:tcW w:type="dxa" w:w="1417"/>
          </w:tcPr>
          <w:p>
            <w:pPr>
              <w:jc w:val="center"/>
            </w:pPr>
            <w:r/>
            <w:r>
              <w:rPr>
                <w:b/>
                <w:sz w:val="16"/>
              </w:rPr>
              <w:t>Ens. violons</w:t>
            </w:r>
          </w:p>
        </w:tc>
        <w:tc>
          <w:tcPr>
            <w:tcW w:type="dxa" w:w="624"/>
          </w:tcPr>
          <w:p>
            <w:pPr>
              <w:jc w:val="center"/>
            </w:pPr>
            <w:r/>
            <w:r>
              <w:rPr>
                <w:b w:val="0"/>
                <w:sz w:val="16"/>
              </w:rPr>
              <w:t>1556</w:t>
            </w:r>
          </w:p>
        </w:tc>
        <w:tc>
          <w:tcPr>
            <w:tcW w:type="dxa" w:w="1417"/>
          </w:tcPr>
          <w:p>
            <w:pPr>
              <w:jc w:val="center"/>
            </w:pPr>
            <w:r/>
            <w:r>
              <w:rPr>
                <w:b/>
                <w:sz w:val="16"/>
              </w:rPr>
              <w:t>Hautbois</w:t>
            </w:r>
          </w:p>
        </w:tc>
        <w:tc>
          <w:tcPr>
            <w:tcW w:type="dxa" w:w="624"/>
          </w:tcPr>
          <w:p>
            <w:pPr>
              <w:jc w:val="center"/>
            </w:pPr>
            <w:r/>
            <w:r>
              <w:rPr>
                <w:b w:val="0"/>
                <w:sz w:val="16"/>
              </w:rPr>
              <w:t>1460</w:t>
            </w:r>
          </w:p>
        </w:tc>
        <w:tc>
          <w:tcPr>
            <w:tcW w:type="dxa" w:w="624"/>
          </w:tcPr>
          <w:p>
            <w:pPr>
              <w:jc w:val="center"/>
            </w:pPr>
            <w:r/>
            <w:r>
              <w:rPr>
                <w:b w:val="0"/>
                <w:sz w:val="16"/>
              </w:rPr>
              <w:t>96</w:t>
            </w:r>
          </w:p>
        </w:tc>
        <w:tc>
          <w:tcPr>
            <w:tcW w:type="dxa" w:w="1247"/>
          </w:tcPr>
          <w:p>
            <w:pPr>
              <w:jc w:val="center"/>
            </w:pPr>
            <w:r/>
            <w:r>
              <w:rPr>
                <w:b w:val="0"/>
                <w:sz w:val="16"/>
              </w:rPr>
              <w:t>Excellente</w:t>
            </w:r>
          </w:p>
        </w:tc>
        <w:tc>
          <w:tcPr>
            <w:tcW w:type="dxa" w:w="510"/>
          </w:tcPr>
          <w:p>
            <w:pPr>
              <w:jc w:val="center"/>
            </w:pPr>
            <w:r/>
            <w:r>
              <w:rPr>
                <w:b w:val="0"/>
                <w:sz w:val="16"/>
              </w:rPr>
              <w:t>/e/</w:t>
            </w:r>
          </w:p>
        </w:tc>
        <w:tc>
          <w:tcPr>
            <w:tcW w:type="dxa" w:w="1020"/>
          </w:tcPr>
          <w:p>
            <w:pPr>
              <w:jc w:val="center"/>
            </w:pPr>
            <w:r/>
            <w:r>
              <w:rPr>
                <w:b w:val="0"/>
                <w:sz w:val="16"/>
              </w:rPr>
              <w:t>Unisson</w:t>
            </w:r>
          </w:p>
        </w:tc>
      </w:tr>
      <w:tr>
        <w:tc>
          <w:tcPr>
            <w:tcW w:type="dxa" w:w="1417"/>
          </w:tcPr>
          <w:p>
            <w:pPr>
              <w:jc w:val="center"/>
            </w:pPr>
            <w:r/>
            <w:r>
              <w:rPr>
                <w:b/>
                <w:sz w:val="16"/>
              </w:rPr>
              <w:t>Hautbois</w:t>
            </w:r>
          </w:p>
        </w:tc>
        <w:tc>
          <w:tcPr>
            <w:tcW w:type="dxa" w:w="624"/>
          </w:tcPr>
          <w:p>
            <w:pPr>
              <w:jc w:val="center"/>
            </w:pPr>
            <w:r/>
            <w:r>
              <w:rPr>
                <w:b w:val="0"/>
                <w:sz w:val="16"/>
              </w:rPr>
              <w:t>743</w:t>
            </w:r>
          </w:p>
        </w:tc>
        <w:tc>
          <w:tcPr>
            <w:tcW w:type="dxa" w:w="1417"/>
          </w:tcPr>
          <w:p>
            <w:pPr>
              <w:jc w:val="center"/>
            </w:pPr>
            <w:r/>
            <w:r>
              <w:rPr>
                <w:b/>
                <w:sz w:val="16"/>
              </w:rPr>
              <w:t>Violon Fp</w:t>
            </w:r>
          </w:p>
        </w:tc>
        <w:tc>
          <w:tcPr>
            <w:tcW w:type="dxa" w:w="624"/>
          </w:tcPr>
          <w:p>
            <w:pPr>
              <w:jc w:val="center"/>
            </w:pPr>
            <w:r/>
            <w:r>
              <w:rPr>
                <w:b w:val="0"/>
                <w:sz w:val="16"/>
              </w:rPr>
              <w:t>893</w:t>
            </w:r>
          </w:p>
        </w:tc>
        <w:tc>
          <w:tcPr>
            <w:tcW w:type="dxa" w:w="624"/>
          </w:tcPr>
          <w:p>
            <w:pPr>
              <w:jc w:val="center"/>
            </w:pPr>
            <w:r/>
            <w:r>
              <w:rPr>
                <w:b w:val="0"/>
                <w:sz w:val="16"/>
              </w:rPr>
              <w:t>150</w:t>
            </w:r>
          </w:p>
        </w:tc>
        <w:tc>
          <w:tcPr>
            <w:tcW w:type="dxa" w:w="1247"/>
          </w:tcPr>
          <w:p>
            <w:pPr>
              <w:jc w:val="center"/>
            </w:pPr>
            <w:r/>
            <w:r>
              <w:rPr>
                <w:b w:val="0"/>
                <w:sz w:val="16"/>
              </w:rPr>
              <w:t>Bonne</w:t>
            </w:r>
          </w:p>
        </w:tc>
        <w:tc>
          <w:tcPr>
            <w:tcW w:type="dxa" w:w="510"/>
          </w:tcPr>
          <w:p>
            <w:pPr>
              <w:jc w:val="center"/>
            </w:pPr>
            <w:r/>
            <w:r>
              <w:rPr>
                <w:b w:val="0"/>
                <w:sz w:val="16"/>
              </w:rPr>
              <w:t>/å/</w:t>
            </w:r>
          </w:p>
        </w:tc>
        <w:tc>
          <w:tcPr>
            <w:tcW w:type="dxa" w:w="1020"/>
          </w:tcPr>
          <w:p>
            <w:pPr>
              <w:jc w:val="center"/>
            </w:pPr>
            <w:r/>
            <w:r>
              <w:rPr>
                <w:b w:val="0"/>
                <w:sz w:val="16"/>
              </w:rPr>
              <w:t>Unisson</w:t>
            </w:r>
          </w:p>
        </w:tc>
      </w:tr>
      <w:tr>
        <w:tc>
          <w:tcPr>
            <w:tcW w:type="dxa" w:w="1417"/>
          </w:tcPr>
          <w:p>
            <w:pPr>
              <w:jc w:val="center"/>
            </w:pPr>
            <w:r/>
            <w:r>
              <w:rPr>
                <w:b/>
                <w:sz w:val="16"/>
              </w:rPr>
              <w:t>Cor Fp</w:t>
            </w:r>
          </w:p>
        </w:tc>
        <w:tc>
          <w:tcPr>
            <w:tcW w:type="dxa" w:w="624"/>
          </w:tcPr>
          <w:p>
            <w:pPr>
              <w:jc w:val="center"/>
            </w:pPr>
            <w:r/>
            <w:r>
              <w:rPr>
                <w:b w:val="0"/>
                <w:sz w:val="16"/>
              </w:rPr>
              <w:t>738</w:t>
            </w:r>
          </w:p>
        </w:tc>
        <w:tc>
          <w:tcPr>
            <w:tcW w:type="dxa" w:w="1417"/>
          </w:tcPr>
          <w:p>
            <w:pPr>
              <w:jc w:val="center"/>
            </w:pPr>
            <w:r/>
            <w:r>
              <w:rPr>
                <w:b/>
                <w:sz w:val="16"/>
              </w:rPr>
              <w:t>Trompette Fp</w:t>
            </w:r>
          </w:p>
        </w:tc>
        <w:tc>
          <w:tcPr>
            <w:tcW w:type="dxa" w:w="624"/>
          </w:tcPr>
          <w:p>
            <w:pPr>
              <w:jc w:val="center"/>
            </w:pPr>
            <w:r/>
            <w:r>
              <w:rPr>
                <w:b w:val="0"/>
                <w:sz w:val="16"/>
              </w:rPr>
              <w:t>1046</w:t>
            </w:r>
          </w:p>
        </w:tc>
        <w:tc>
          <w:tcPr>
            <w:tcW w:type="dxa" w:w="624"/>
          </w:tcPr>
          <w:p>
            <w:pPr>
              <w:jc w:val="center"/>
            </w:pPr>
            <w:r/>
            <w:r>
              <w:rPr>
                <w:b w:val="0"/>
                <w:sz w:val="16"/>
              </w:rPr>
              <w:t>308</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Violon Fp</w:t>
            </w:r>
          </w:p>
        </w:tc>
        <w:tc>
          <w:tcPr>
            <w:tcW w:type="dxa" w:w="624"/>
          </w:tcPr>
          <w:p>
            <w:pPr>
              <w:jc w:val="center"/>
            </w:pPr>
            <w:r/>
            <w:r>
              <w:rPr>
                <w:b w:val="0"/>
                <w:sz w:val="16"/>
              </w:rPr>
              <w:t>893</w:t>
            </w:r>
          </w:p>
        </w:tc>
        <w:tc>
          <w:tcPr>
            <w:tcW w:type="dxa" w:w="1417"/>
          </w:tcPr>
          <w:p>
            <w:pPr>
              <w:jc w:val="center"/>
            </w:pPr>
            <w:r/>
            <w:r>
              <w:rPr>
                <w:b/>
                <w:sz w:val="16"/>
              </w:rPr>
              <w:t>Cl. Sib Fp</w:t>
            </w:r>
          </w:p>
        </w:tc>
        <w:tc>
          <w:tcPr>
            <w:tcW w:type="dxa" w:w="624"/>
          </w:tcPr>
          <w:p>
            <w:pPr>
              <w:jc w:val="center"/>
            </w:pPr>
            <w:r/>
            <w:r>
              <w:rPr>
                <w:b w:val="0"/>
                <w:sz w:val="16"/>
              </w:rPr>
              <w:t>1412</w:t>
            </w:r>
          </w:p>
        </w:tc>
        <w:tc>
          <w:tcPr>
            <w:tcW w:type="dxa" w:w="624"/>
          </w:tcPr>
          <w:p>
            <w:pPr>
              <w:jc w:val="center"/>
            </w:pPr>
            <w:r/>
            <w:r>
              <w:rPr>
                <w:b w:val="0"/>
                <w:sz w:val="16"/>
              </w:rPr>
              <w:t>519</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bl>
    <w:p/>
    <w:p>
      <w:bookmarkStart w:id="1078" w:name="6_Principes_d_Orchestration_Acoustique"/>
      <w:pPr>
        <w:pStyle w:val="Heading2"/>
      </w:pPr>
      <w:r>
        <w:rPr>
          <w:color w:val="1A237E"/>
        </w:rPr>
        <w:t>6 Principes d'Orchestration Acoustique</w:t>
      </w:r>
      <w:bookmarkEnd w:id="1078"/>
    </w:p>
    <w:p>
      <w:bookmarkStart w:id="1079" w:name="1_Convergence_formantique_fusion"/>
      <w:pPr>
        <w:pStyle w:val="Heading3"/>
      </w:pPr>
      <w:r>
        <w:rPr>
          <w:color w:val="4A148C"/>
        </w:rPr>
        <w:t>1. Convergence formantique (fusion)</w:t>
      </w:r>
      <w:bookmarkEnd w:id="1079"/>
    </w:p>
    <w:p>
      <w:r>
        <w:rPr>
          <w:b w:val="0"/>
          <w:i w:val="0"/>
          <w:sz w:val="20"/>
        </w:rPr>
        <w:t>Quand deux instruments partagent un F1 similaire (Δ ≤ 80 Hz), leurs timbres fusionnent : l'oreille perçoit une couleur homogène. Cas archétypal : Basson (502) + Violoncelle (499) = Δ=3 Hz.</w:t>
      </w:r>
    </w:p>
    <w:p>
      <w:bookmarkStart w:id="1080" w:name="2_Complementarite_spectrale_enrichisseme"/>
      <w:pPr>
        <w:pStyle w:val="Heading3"/>
      </w:pPr>
      <w:r>
        <w:rPr>
          <w:color w:val="4A148C"/>
        </w:rPr>
        <w:t>2. Complémentarité spectrale (enrichissement)</w:t>
      </w:r>
      <w:bookmarkEnd w:id="1080"/>
    </w:p>
    <w:p>
      <w:r>
        <w:rPr>
          <w:b w:val="0"/>
          <w:i w:val="0"/>
          <w:sz w:val="20"/>
        </w:rPr>
        <w:t>Quand deux instruments ont des F1 très différents, ils s'enrichissent mutuellement en couvrant des zones vocaliques complémentaires. Exemple : Flûte (/e/) + Cor anglais (/o/) = timbre bois large bande.</w:t>
      </w:r>
    </w:p>
    <w:p>
      <w:bookmarkStart w:id="1081" w:name="3_Effet_de_section_compression_formantiq"/>
      <w:pPr>
        <w:pStyle w:val="Heading3"/>
      </w:pPr>
      <w:r>
        <w:rPr>
          <w:color w:val="4A148C"/>
        </w:rPr>
        <w:t>3. Effet de section (compression formantique)</w:t>
      </w:r>
      <w:bookmarkEnd w:id="1081"/>
    </w:p>
    <w:p>
      <w:r>
        <w:rPr>
          <w:b w:val="0"/>
          <w:i w:val="0"/>
          <w:sz w:val="20"/>
        </w:rPr>
        <w:t>Les cordes en ensemble développent un F1 collectif significativement plus haut qu'en solo (Violon solo: 506 Hz → Ensemble: 1 556 Hz). Cet effet de section est un paramètre d'orchestration distinct du solo.</w:t>
      </w:r>
    </w:p>
    <w:p>
      <w:bookmarkStart w:id="1082" w:name="4_La_sourdine_comme_transposition_timbra"/>
      <w:pPr>
        <w:pStyle w:val="Heading3"/>
      </w:pPr>
      <w:r>
        <w:rPr>
          <w:color w:val="4A148C"/>
        </w:rPr>
        <w:t>4. La sourdine comme transposition timbrale</w:t>
      </w:r>
      <w:bookmarkEnd w:id="1082"/>
    </w:p>
    <w:p>
      <w:r>
        <w:rPr>
          <w:b w:val="0"/>
          <w:i w:val="0"/>
          <w:sz w:val="20"/>
        </w:rPr>
        <w:t>L'effet de la sourdine sur le spectre formantique est prévisible par type, mais non uniforme entre familles. L'affirmation intuitive d'un « abaissement systématique du F1 » ne résiste pas aux données. Cordes : la sourdine abaisse systématiquement le F1 de 6 à 40 %, déplaçant le timbre d'une zone vocalique vers le grave. La sourdine piombo (lourde) produit un effet toujours plus marqué que la sourdine ordinaire. Exemples mesurés : Violon ordinario F1=506 Hz → sourdine −28 % (366 Hz) → piombo −32 % (344 Hz) ; Alto −9 % / −40 % ; Ens. violons −28 %. Cuivres — l'effet dépend entièrement du type de sourdine : Cor (sourdine ordinaire) : légère baisse −11 % (388 → 344 Hz) — seul cuivre qui suit le schéma des cordes. Straight : variation faible (Trombone −5 %, Trompette +40 %) — effet neutre à modéré. Wah ouvert : légère baisse (Trombone −5 %, Trompette −29 %). Wah fermé : effet inverse — F1 monte (Trombone +68 %, Trompette −26 %). Cup : F1 monte significativement — la sourdine filtre les graves et propulse l'énergie vers le medium (Trombone +54 %, Trompette +84 %). Harmon : déplacement extrême et opposé selon l'instrument : Trompette +200 % (786 → 2 358 Hz, zone /i/) ; Trombone −32 % (237 → 162 Hz). Tuba basse : aucun effet mesurable (Δ=0 Hz). Conclusion : la transposition timbrale vers le grave est valide pour les cordes et le cor. Pour les cuivres, les sourdines cup et harmon produisent l'effet opposé — une transposition vers l'aigu, parfois extrême. La sourdine harmon trompette est le cas le plus spectaculaire du corpus : elle déplace le F1 de la zone /a/ à la zone /i/, soit un saut de deux voyelles vers l'aigu.</w:t>
      </w:r>
    </w:p>
    <w:p>
      <w:bookmarkStart w:id="1083" w:name="5_Familles_formantiques_transversales"/>
      <w:pPr>
        <w:pStyle w:val="Heading3"/>
      </w:pPr>
      <w:r>
        <w:rPr>
          <w:color w:val="4A148C"/>
        </w:rPr>
        <w:t>5. Familles formantiques transversales</w:t>
      </w:r>
      <w:bookmarkEnd w:id="1083"/>
    </w:p>
    <w:p>
      <w:r>
        <w:rPr>
          <w:b w:val="0"/>
          <w:i w:val="0"/>
          <w:sz w:val="20"/>
        </w:rPr>
        <w:t>Le cluster /o/ (450–502 Hz) réunit des instruments de trois familles différentes (Bois, Cuivres, Cordes), créant une famille acoustique transversale plus pertinente que les familles traditionnelles pour prédire les fusions timbrales.</w:t>
      </w:r>
    </w:p>
    <w:p>
      <w:bookmarkStart w:id="1084" w:name="6_Masquage_evite"/>
      <w:pPr>
        <w:pStyle w:val="Heading3"/>
      </w:pPr>
      <w:r>
        <w:rPr>
          <w:color w:val="4A148C"/>
        </w:rPr>
        <w:t>6. Masquage évité</w:t>
      </w:r>
      <w:bookmarkEnd w:id="1084"/>
    </w:p>
    <w:p>
      <w:r>
        <w:rPr>
          <w:b w:val="0"/>
          <w:i w:val="0"/>
          <w:sz w:val="20"/>
        </w:rPr>
        <w:t>Placer deux instruments dans la même zone vocalique sans convergence formantique (Δ = 80–200 Hz) peut créer du masquage spectral — l'un couvre l'autre. La divergence intentionnelle (Δ &gt; 300 Hz) garantit la lisibilité timbrale de chaque voix.</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