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III. Les Cuivres</w:t>
      </w:r>
    </w:p>
    <w:p>
      <w:r>
        <w:rPr>
          <w:b/>
        </w:rPr>
        <w:t xml:space="preserve">Plage formantique : </w:t>
      </w:r>
      <w:r>
        <w:t>162–2 358 Hz (voyelles /u/ → /i/ avec sourdines). Formants bien définis, grande stabilité spectrale inter-dynamiques (sauf trompette).</w:t>
      </w:r>
    </w:p>
    <w:p>
      <w:r>
        <w:rPr>
          <w:b/>
          <w:color w:val="C62828"/>
        </w:rPr>
        <w:t xml:space="preserve">Zone de convergence /o/–/å/ (377–506 Hz) : </w:t>
      </w:r>
      <w:r>
        <w:t>Cor (388), Cor anglais (452), Cl. Sib (463), Basson (495), Violon (506) — fondement acoustique des doublures classiques de la section cuivres avec les bois et cordes.</w:t>
      </w:r>
    </w:p>
    <w:p>
      <w:r>
        <w:rPr>
          <w:b/>
        </w:rPr>
        <w:t xml:space="preserve">Ordre des instruments : </w:t>
      </w:r>
      <w:r>
        <w:t>Cor · Trompette · Trombone ténor · Trombone basse · Tuba basse · Tuba contrebasse.</w:t>
      </w:r>
    </w:p>
    <w:p>
      <w:pPr>
        <w:pStyle w:val="Heading2"/>
      </w:pPr>
      <w:r>
        <w:rPr>
          <w:color w:val="C62828"/>
        </w:rPr>
        <w:t>Cuivres principaux</w:t>
      </w:r>
    </w:p>
    <w:p>
      <w:pPr>
        <w:pStyle w:val="Heading2"/>
      </w:pPr>
      <w:r>
        <w:rPr>
          <w:color w:val="B71C1C"/>
        </w:rPr>
        <w:t>Cor en Fa</w:t>
      </w:r>
    </w:p>
    <w:p>
      <w:pPr>
        <w:jc w:val="center"/>
      </w:pPr>
      <w:r>
        <w:drawing>
          <wp:inline xmlns:a="http://schemas.openxmlformats.org/drawingml/2006/main" xmlns:pic="http://schemas.openxmlformats.org/drawingml/2006/picture">
            <wp:extent cx="5943600" cy="2936347"/>
            <wp:docPr id="1" name="Picture 1"/>
            <wp:cNvGraphicFramePr>
              <a:graphicFrameLocks noChangeAspect="1"/>
            </wp:cNvGraphicFramePr>
            <a:graphic>
              <a:graphicData uri="http://schemas.openxmlformats.org/drawingml/2006/picture">
                <pic:pic>
                  <pic:nvPicPr>
                    <pic:cNvPr id="0" name="cuivres_cor.png"/>
                    <pic:cNvPicPr/>
                  </pic:nvPicPr>
                  <pic:blipFill>
                    <a:blip r:embed="rId9"/>
                    <a:stretch>
                      <a:fillRect/>
                    </a:stretch>
                  </pic:blipFill>
                  <pic:spPr>
                    <a:xfrm>
                      <a:off x="0" y="0"/>
                      <a:ext cx="5943600" cy="2936347"/>
                    </a:xfrm>
                    <a:prstGeom prst="rect"/>
                  </pic:spPr>
                </pic:pic>
              </a:graphicData>
            </a:graphic>
          </wp:inline>
        </w:drawing>
      </w:r>
    </w:p>
    <w:p>
      <w:r>
        <w:rPr>
          <w:b w:val="0"/>
          <w:i/>
          <w:sz w:val="20"/>
        </w:rPr>
        <w:t>Son rond et chaleureux, emblématique de la noblesse orchestrale. F1=388 Hz (zone /o/–/å/). Accord unanime des 4 sources (Backus 400–500, Giesler 250–500, Meyer ~450, SOL 388 Hz). Le Fp centroïde à 738 Hz est 6.5× plus stable que F2 (σ=734 Hz). Grande homogénéité spectrale inter-dynamiques. Convergences clés : cor + alto Δ=11 Hz (388 vs 377 Hz), cor + cor anglais Δ=64 Hz (388 vs 452 Hz). Le cor est l'instrument cuivre le plus versatile en termes de doublures orchestrales. Analyse par registre : F1 monte progressivement de 237 Hz (pédale, /u/) à 484 Hz (aigu, /o/). Le registre médium (C3–E4, F1=323 Hz) converge exactement avec l'alto médium et la trompette médium (Δ=0 Hz) — fondement acoustique de la fusion cor-cordes et de l'homogénéité de la section cuivres. Le registre aigu (F1=484 Hz) converge avec la trompette grave (F1=495 Hz, Δ=11 Hz). Le Fp est remarquablement stable à travers tous les registres (698–724 Hz, variation &lt; 4 %).</w:t>
      </w:r>
    </w:p>
    <w:p>
      <w:r>
        <w:rPr>
          <w:b/>
          <w:i w:val="0"/>
          <w:color w:val="1B5E20"/>
          <w:sz w:val="20"/>
        </w:rPr>
        <w:t>Fp (centroïde) = 738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250–500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~450</w:t>
            </w:r>
          </w:p>
        </w:tc>
        <w:tc>
          <w:tcPr>
            <w:tcW w:type="dxa" w:w="1020"/>
          </w:tcPr>
          <w:p>
            <w:pPr>
              <w:jc w:val="center"/>
            </w:pPr>
            <w:r/>
            <w:r>
              <w:rPr>
                <w:b w:val="0"/>
                <w:sz w:val="18"/>
              </w:rPr>
              <w:t>~900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 (Fp)</w:t>
            </w:r>
          </w:p>
        </w:tc>
        <w:tc>
          <w:tcPr>
            <w:tcW w:type="dxa" w:w="1020"/>
            <w:shd w:fill="DFF0D8"/>
          </w:tcPr>
          <w:p>
            <w:pPr>
              <w:jc w:val="center"/>
            </w:pPr>
            <w:r/>
            <w:r>
              <w:rPr>
                <w:b w:val="0"/>
                <w:sz w:val="18"/>
              </w:rPr>
              <w:t>457 ±97</w:t>
            </w:r>
          </w:p>
        </w:tc>
        <w:tc>
          <w:tcPr>
            <w:tcW w:type="dxa" w:w="1020"/>
            <w:shd w:fill="DFF0D8"/>
          </w:tcPr>
          <w:p>
            <w:pPr>
              <w:jc w:val="center"/>
            </w:pPr>
            <w:r/>
            <w:r>
              <w:rPr>
                <w:b w:val="0"/>
                <w:sz w:val="18"/>
              </w:rPr>
              <w:t>1 106 ±734</w:t>
            </w:r>
          </w:p>
        </w:tc>
        <w:tc>
          <w:tcPr>
            <w:tcW w:type="dxa" w:w="1020"/>
            <w:shd w:fill="DFF0D8"/>
          </w:tcPr>
          <w:p>
            <w:pPr>
              <w:jc w:val="center"/>
            </w:pPr>
            <w:r/>
            <w:r>
              <w:rPr>
                <w:b w:val="0"/>
                <w:sz w:val="18"/>
              </w:rPr>
              <w:t>2 048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388</w:t>
            </w:r>
          </w:p>
        </w:tc>
        <w:tc>
          <w:tcPr>
            <w:tcW w:type="dxa" w:w="1020"/>
          </w:tcPr>
          <w:p>
            <w:pPr>
              <w:jc w:val="center"/>
            </w:pPr>
            <w:r/>
            <w:r>
              <w:rPr>
                <w:b w:val="0"/>
                <w:sz w:val="18"/>
              </w:rPr>
              <w:t>1 071</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o/å</w:t>
            </w:r>
          </w:p>
        </w:tc>
        <w:tc>
          <w:tcPr>
            <w:tcW w:type="dxa" w:w="567"/>
          </w:tcPr>
          <w:p>
            <w:pPr>
              <w:jc w:val="center"/>
            </w:pPr>
            <w:r/>
            <w:r>
              <w:rPr>
                <w:b w:val="0"/>
                <w:sz w:val="18"/>
              </w:rPr>
              <w:t>134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43</w:t>
            </w:r>
          </w:p>
        </w:tc>
        <w:tc>
          <w:tcPr>
            <w:tcW w:type="dxa" w:w="737"/>
          </w:tcPr>
          <w:p>
            <w:pPr>
              <w:jc w:val="center"/>
            </w:pPr>
            <w:r/>
            <w:r>
              <w:rPr>
                <w:b w:val="0"/>
                <w:sz w:val="18"/>
              </w:rPr>
              <w:t>474</w:t>
            </w:r>
          </w:p>
        </w:tc>
        <w:tc>
          <w:tcPr>
            <w:tcW w:type="dxa" w:w="737"/>
          </w:tcPr>
          <w:p>
            <w:pPr>
              <w:jc w:val="center"/>
            </w:pPr>
            <w:r/>
            <w:r>
              <w:rPr>
                <w:b w:val="0"/>
                <w:sz w:val="18"/>
              </w:rPr>
              <w:t>754</w:t>
            </w:r>
          </w:p>
        </w:tc>
        <w:tc>
          <w:tcPr>
            <w:tcW w:type="dxa" w:w="737"/>
          </w:tcPr>
          <w:p>
            <w:pPr>
              <w:jc w:val="center"/>
            </w:pPr>
            <w:r/>
            <w:r>
              <w:rPr>
                <w:b w:val="0"/>
                <w:sz w:val="18"/>
              </w:rPr>
              <w:t>1 863</w:t>
            </w:r>
          </w:p>
        </w:tc>
        <w:tc>
          <w:tcPr>
            <w:tcW w:type="dxa" w:w="737"/>
          </w:tcPr>
          <w:p>
            <w:pPr>
              <w:jc w:val="center"/>
            </w:pPr>
            <w:r/>
            <w:r>
              <w:rPr>
                <w:b w:val="0"/>
                <w:sz w:val="18"/>
              </w:rPr>
              <w:t>2 218</w:t>
            </w:r>
          </w:p>
        </w:tc>
        <w:tc>
          <w:tcPr>
            <w:tcW w:type="dxa" w:w="737"/>
          </w:tcPr>
          <w:p>
            <w:pPr>
              <w:jc w:val="center"/>
            </w:pPr>
            <w:r/>
            <w:r>
              <w:rPr>
                <w:b w:val="0"/>
                <w:sz w:val="18"/>
              </w:rPr>
              <w:t>3 144</w:t>
            </w:r>
          </w:p>
        </w:tc>
        <w:tc>
          <w:tcPr>
            <w:tcW w:type="dxa" w:w="737"/>
          </w:tcPr>
          <w:p>
            <w:pPr>
              <w:jc w:val="center"/>
            </w:pPr>
            <w:r/>
            <w:r>
              <w:rPr>
                <w:b w:val="0"/>
                <w:sz w:val="18"/>
              </w:rPr>
              <w:t>3 962</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10</w:t>
            </w:r>
          </w:p>
        </w:tc>
        <w:tc>
          <w:tcPr>
            <w:tcW w:type="dxa" w:w="737"/>
            <w:shd w:fill="DFF0D8"/>
          </w:tcPr>
          <w:p>
            <w:pPr>
              <w:jc w:val="center"/>
            </w:pPr>
            <w:r/>
            <w:r>
              <w:rPr>
                <w:b w:val="0"/>
                <w:sz w:val="18"/>
              </w:rPr>
              <w:t>474</w:t>
            </w:r>
          </w:p>
        </w:tc>
        <w:tc>
          <w:tcPr>
            <w:tcW w:type="dxa" w:w="737"/>
            <w:shd w:fill="DFF0D8"/>
          </w:tcPr>
          <w:p>
            <w:pPr>
              <w:jc w:val="center"/>
            </w:pPr>
            <w:r/>
            <w:r>
              <w:rPr>
                <w:b w:val="0"/>
                <w:sz w:val="18"/>
              </w:rPr>
              <w:t>764</w:t>
            </w:r>
          </w:p>
        </w:tc>
        <w:tc>
          <w:tcPr>
            <w:tcW w:type="dxa" w:w="737"/>
            <w:shd w:fill="DFF0D8"/>
          </w:tcPr>
          <w:p>
            <w:pPr>
              <w:jc w:val="center"/>
            </w:pPr>
            <w:r/>
            <w:r>
              <w:rPr>
                <w:b w:val="0"/>
                <w:sz w:val="18"/>
              </w:rPr>
              <w:t>1 680</w:t>
            </w:r>
          </w:p>
        </w:tc>
        <w:tc>
          <w:tcPr>
            <w:tcW w:type="dxa" w:w="737"/>
            <w:shd w:fill="DFF0D8"/>
          </w:tcPr>
          <w:p>
            <w:pPr>
              <w:jc w:val="center"/>
            </w:pPr>
            <w:r/>
            <w:r>
              <w:rPr>
                <w:b w:val="0"/>
                <w:sz w:val="18"/>
              </w:rPr>
              <w:t>2 218</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[452–484]</w:t>
            </w:r>
          </w:p>
        </w:tc>
        <w:tc>
          <w:tcPr>
            <w:tcW w:type="dxa" w:w="737"/>
            <w:shd w:fill="DFF0D8"/>
          </w:tcPr>
          <w:p>
            <w:pPr>
              <w:jc w:val="center"/>
            </w:pPr>
            <w:r/>
            <w:r>
              <w:rPr>
                <w:b w:val="0"/>
                <w:color w:val="787878"/>
                <w:sz w:val="14"/>
              </w:rPr>
              <w:t>σ=130 [732–764]</w:t>
            </w:r>
          </w:p>
        </w:tc>
        <w:tc>
          <w:tcPr>
            <w:tcW w:type="dxa" w:w="737"/>
            <w:shd w:fill="DFF0D8"/>
          </w:tcPr>
          <w:p>
            <w:pPr>
              <w:jc w:val="center"/>
            </w:pPr>
            <w:r/>
            <w:r>
              <w:rPr>
                <w:b w:val="0"/>
                <w:color w:val="787878"/>
                <w:sz w:val="14"/>
              </w:rPr>
              <w:t>σ=894 [1066–1863]</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σ=894</w:t>
            </w:r>
          </w:p>
        </w:tc>
        <w:tc>
          <w:tcPr>
            <w:tcW w:type="dxa" w:w="737"/>
            <w:shd w:fill="DFF0D8"/>
          </w:tcPr>
          <w:p>
            <w:pPr>
              <w:jc w:val="center"/>
            </w:pPr>
            <w:r/>
            <w:r>
              <w:rPr>
                <w:b w:val="0"/>
                <w:color w:val="787878"/>
                <w:sz w:val="14"/>
              </w:rPr>
              <w:t>σ=1025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517</w:t>
            </w:r>
          </w:p>
        </w:tc>
        <w:tc>
          <w:tcPr>
            <w:tcW w:type="dxa" w:w="737"/>
          </w:tcPr>
          <w:p>
            <w:pPr>
              <w:jc w:val="center"/>
            </w:pPr>
            <w:r/>
            <w:r>
              <w:rPr>
                <w:b w:val="0"/>
                <w:sz w:val="18"/>
              </w:rPr>
              <w:t>1 260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45</w:t>
            </w:r>
          </w:p>
        </w:tc>
        <w:tc>
          <w:tcPr>
            <w:tcW w:type="dxa" w:w="737"/>
          </w:tcPr>
          <w:p>
            <w:pPr>
              <w:jc w:val="center"/>
            </w:pPr>
            <w:r/>
            <w:r>
              <w:rPr>
                <w:b w:val="0"/>
                <w:sz w:val="18"/>
              </w:rPr>
              <w:t>463</w:t>
            </w:r>
          </w:p>
        </w:tc>
        <w:tc>
          <w:tcPr>
            <w:tcW w:type="dxa" w:w="737"/>
          </w:tcPr>
          <w:p>
            <w:pPr>
              <w:jc w:val="center"/>
            </w:pPr>
            <w:r/>
            <w:r>
              <w:rPr>
                <w:b w:val="0"/>
                <w:sz w:val="18"/>
              </w:rPr>
              <w:t>743</w:t>
            </w:r>
          </w:p>
        </w:tc>
        <w:tc>
          <w:tcPr>
            <w:tcW w:type="dxa" w:w="737"/>
          </w:tcPr>
          <w:p>
            <w:pPr>
              <w:jc w:val="center"/>
            </w:pPr>
            <w:r/>
            <w:r>
              <w:rPr>
                <w:b w:val="0"/>
                <w:sz w:val="18"/>
              </w:rPr>
              <w:t>1 841</w:t>
            </w:r>
          </w:p>
        </w:tc>
        <w:tc>
          <w:tcPr>
            <w:tcW w:type="dxa" w:w="737"/>
          </w:tcPr>
          <w:p>
            <w:pPr>
              <w:jc w:val="center"/>
            </w:pPr>
            <w:r/>
            <w:r>
              <w:rPr>
                <w:b w:val="0"/>
                <w:sz w:val="18"/>
              </w:rPr>
              <w:t>2 455</w:t>
            </w:r>
          </w:p>
        </w:tc>
        <w:tc>
          <w:tcPr>
            <w:tcW w:type="dxa" w:w="737"/>
          </w:tcPr>
          <w:p>
            <w:pPr>
              <w:jc w:val="center"/>
            </w:pPr>
            <w:r/>
            <w:r>
              <w:rPr>
                <w:b w:val="0"/>
                <w:sz w:val="18"/>
              </w:rPr>
              <w:t>2 896</w:t>
            </w:r>
          </w:p>
        </w:tc>
        <w:tc>
          <w:tcPr>
            <w:tcW w:type="dxa" w:w="737"/>
          </w:tcPr>
          <w:p>
            <w:pPr>
              <w:jc w:val="center"/>
            </w:pPr>
            <w:r/>
            <w:r>
              <w:rPr>
                <w:b w:val="0"/>
                <w:sz w:val="18"/>
              </w:rPr>
              <w:t>3 790</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409</w:t>
            </w:r>
          </w:p>
        </w:tc>
        <w:tc>
          <w:tcPr>
            <w:tcW w:type="dxa" w:w="737"/>
          </w:tcPr>
          <w:p>
            <w:pPr>
              <w:jc w:val="center"/>
            </w:pPr>
            <w:r/>
            <w:r>
              <w:rPr>
                <w:b w:val="0"/>
                <w:sz w:val="18"/>
              </w:rPr>
              <w:t>732</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1 949</w:t>
            </w:r>
          </w:p>
        </w:tc>
        <w:tc>
          <w:tcPr>
            <w:tcW w:type="dxa" w:w="737"/>
          </w:tcPr>
          <w:p>
            <w:pPr>
              <w:jc w:val="center"/>
            </w:pPr>
            <w:r/>
            <w:r>
              <w:rPr>
                <w:b w:val="0"/>
                <w:sz w:val="18"/>
              </w:rPr>
              <w:t>2 315</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2 110</w:t>
            </w:r>
          </w:p>
        </w:tc>
        <w:tc>
          <w:tcPr>
            <w:tcW w:type="dxa" w:w="737"/>
          </w:tcPr>
          <w:p>
            <w:pPr>
              <w:jc w:val="center"/>
            </w:pPr>
            <w:r/>
            <w:r>
              <w:rPr>
                <w:b w:val="0"/>
                <w:sz w:val="18"/>
              </w:rPr>
              <w:t>2 498</w:t>
            </w:r>
          </w:p>
        </w:tc>
        <w:tc>
          <w:tcPr>
            <w:tcW w:type="dxa" w:w="737"/>
          </w:tcPr>
          <w:p>
            <w:pPr>
              <w:jc w:val="center"/>
            </w:pPr>
            <w:r/>
            <w:r>
              <w:rPr>
                <w:b w:val="0"/>
                <w:sz w:val="18"/>
              </w:rPr>
              <w:t>3 488</w:t>
            </w:r>
          </w:p>
        </w:tc>
        <w:tc>
          <w:tcPr>
            <w:tcW w:type="dxa" w:w="737"/>
          </w:tcPr>
          <w:p>
            <w:pPr>
              <w:jc w:val="center"/>
            </w:pPr>
            <w:r/>
            <w:r>
              <w:rPr>
                <w:b w:val="0"/>
                <w:sz w:val="18"/>
              </w:rPr>
              <w:t>4 080</w:t>
            </w:r>
          </w:p>
        </w:tc>
      </w:tr>
      <w:tr>
        <w:tc>
          <w:tcPr>
            <w:tcW w:type="dxa" w:w="2721"/>
          </w:tcPr>
          <w:p>
            <w:pPr>
              <w:jc w:val="center"/>
            </w:pPr>
            <w:r/>
            <w:r>
              <w:rPr>
                <w:b/>
                <w:sz w:val="18"/>
              </w:rPr>
              <w:t>flatterzunge</w:t>
            </w:r>
          </w:p>
        </w:tc>
        <w:tc>
          <w:tcPr>
            <w:tcW w:type="dxa" w:w="624"/>
          </w:tcPr>
          <w:p>
            <w:pPr>
              <w:jc w:val="center"/>
            </w:pPr>
            <w:r/>
            <w:r>
              <w:rPr>
                <w:b w:val="0"/>
                <w:sz w:val="18"/>
              </w:rPr>
              <w:t>111</w:t>
            </w:r>
          </w:p>
        </w:tc>
        <w:tc>
          <w:tcPr>
            <w:tcW w:type="dxa" w:w="737"/>
          </w:tcPr>
          <w:p>
            <w:pPr>
              <w:jc w:val="center"/>
            </w:pPr>
            <w:r/>
            <w:r>
              <w:rPr>
                <w:b w:val="0"/>
                <w:sz w:val="18"/>
              </w:rPr>
              <w:t>441</w:t>
            </w:r>
          </w:p>
        </w:tc>
        <w:tc>
          <w:tcPr>
            <w:tcW w:type="dxa" w:w="737"/>
          </w:tcPr>
          <w:p>
            <w:pPr>
              <w:jc w:val="center"/>
            </w:pPr>
            <w:r/>
            <w:r>
              <w:rPr>
                <w:b w:val="0"/>
                <w:sz w:val="18"/>
              </w:rPr>
              <w:t>818</w:t>
            </w:r>
          </w:p>
        </w:tc>
        <w:tc>
          <w:tcPr>
            <w:tcW w:type="dxa" w:w="737"/>
          </w:tcPr>
          <w:p>
            <w:pPr>
              <w:jc w:val="center"/>
            </w:pPr>
            <w:r/>
            <w:r>
              <w:rPr>
                <w:b w:val="0"/>
                <w:sz w:val="18"/>
              </w:rPr>
              <w:t>1 270</w:t>
            </w:r>
          </w:p>
        </w:tc>
        <w:tc>
          <w:tcPr>
            <w:tcW w:type="dxa" w:w="737"/>
          </w:tcPr>
          <w:p>
            <w:pPr>
              <w:jc w:val="center"/>
            </w:pPr>
            <w:r/>
            <w:r>
              <w:rPr>
                <w:b w:val="0"/>
                <w:sz w:val="18"/>
              </w:rPr>
              <w:t>1 636</w:t>
            </w:r>
          </w:p>
        </w:tc>
        <w:tc>
          <w:tcPr>
            <w:tcW w:type="dxa" w:w="737"/>
          </w:tcPr>
          <w:p>
            <w:pPr>
              <w:jc w:val="center"/>
            </w:pPr>
            <w:r/>
            <w:r>
              <w:rPr>
                <w:b w:val="0"/>
                <w:sz w:val="18"/>
              </w:rPr>
              <w:t>1 970</w:t>
            </w:r>
          </w:p>
        </w:tc>
        <w:tc>
          <w:tcPr>
            <w:tcW w:type="dxa" w:w="737"/>
          </w:tcPr>
          <w:p>
            <w:pPr>
              <w:jc w:val="center"/>
            </w:pPr>
            <w:r/>
            <w:r>
              <w:rPr>
                <w:b w:val="0"/>
                <w:sz w:val="18"/>
              </w:rPr>
              <w:t>2 326</w:t>
            </w:r>
          </w:p>
        </w:tc>
      </w:tr>
      <w:tr>
        <w:tc>
          <w:tcPr>
            <w:tcW w:type="dxa" w:w="2721"/>
          </w:tcPr>
          <w:p>
            <w:pPr>
              <w:jc w:val="center"/>
            </w:pPr>
            <w:r/>
            <w:r>
              <w:rPr>
                <w:b/>
                <w:sz w:val="18"/>
              </w:rPr>
              <w:t>flatterzunge_stopped</w:t>
            </w:r>
          </w:p>
        </w:tc>
        <w:tc>
          <w:tcPr>
            <w:tcW w:type="dxa" w:w="624"/>
          </w:tcPr>
          <w:p>
            <w:pPr>
              <w:jc w:val="center"/>
            </w:pPr>
            <w:r/>
            <w:r>
              <w:rPr>
                <w:b w:val="0"/>
                <w:sz w:val="18"/>
              </w:rPr>
              <w:t>42</w:t>
            </w:r>
          </w:p>
        </w:tc>
        <w:tc>
          <w:tcPr>
            <w:tcW w:type="dxa" w:w="737"/>
          </w:tcPr>
          <w:p>
            <w:pPr>
              <w:jc w:val="center"/>
            </w:pPr>
            <w:r/>
            <w:r>
              <w:rPr>
                <w:b w:val="0"/>
                <w:sz w:val="18"/>
              </w:rPr>
              <w:t>344</w:t>
            </w:r>
          </w:p>
        </w:tc>
        <w:tc>
          <w:tcPr>
            <w:tcW w:type="dxa" w:w="737"/>
          </w:tcPr>
          <w:p>
            <w:pPr>
              <w:jc w:val="center"/>
            </w:pPr>
            <w:r/>
            <w:r>
              <w:rPr>
                <w:b w:val="0"/>
                <w:sz w:val="18"/>
              </w:rPr>
              <w:t>711</w:t>
            </w:r>
          </w:p>
        </w:tc>
        <w:tc>
          <w:tcPr>
            <w:tcW w:type="dxa" w:w="737"/>
          </w:tcPr>
          <w:p>
            <w:pPr>
              <w:jc w:val="center"/>
            </w:pPr>
            <w:r/>
            <w:r>
              <w:rPr>
                <w:b w:val="0"/>
                <w:sz w:val="18"/>
              </w:rPr>
              <w:t>1 130</w:t>
            </w:r>
          </w:p>
        </w:tc>
        <w:tc>
          <w:tcPr>
            <w:tcW w:type="dxa" w:w="737"/>
          </w:tcPr>
          <w:p>
            <w:pPr>
              <w:jc w:val="center"/>
            </w:pPr>
            <w:r/>
            <w:r>
              <w:rPr>
                <w:b w:val="0"/>
                <w:sz w:val="18"/>
              </w:rPr>
              <w:t>2 229</w:t>
            </w:r>
          </w:p>
        </w:tc>
        <w:tc>
          <w:tcPr>
            <w:tcW w:type="dxa" w:w="737"/>
          </w:tcPr>
          <w:p>
            <w:pPr>
              <w:jc w:val="center"/>
            </w:pPr>
            <w:r/>
            <w:r>
              <w:rPr>
                <w:b w:val="0"/>
                <w:sz w:val="18"/>
              </w:rPr>
              <w:t>2 519</w:t>
            </w:r>
          </w:p>
        </w:tc>
        <w:tc>
          <w:tcPr>
            <w:tcW w:type="dxa" w:w="737"/>
          </w:tcPr>
          <w:p>
            <w:pPr>
              <w:jc w:val="center"/>
            </w:pPr>
            <w:r/>
            <w:r>
              <w:rPr>
                <w:b w:val="0"/>
                <w:sz w:val="18"/>
              </w:rPr>
              <w:t>2 853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1 238</w:t>
            </w:r>
          </w:p>
        </w:tc>
        <w:tc>
          <w:tcPr>
            <w:tcW w:type="dxa" w:w="737"/>
            <w:shd w:fill="DFF0D8"/>
          </w:tcPr>
          <w:p>
            <w:pPr>
              <w:jc w:val="center"/>
            </w:pPr>
            <w:r/>
            <w:r>
              <w:rPr>
                <w:b w:val="0"/>
                <w:sz w:val="18"/>
              </w:rPr>
              <w:t>1 626</w:t>
            </w:r>
          </w:p>
        </w:tc>
        <w:tc>
          <w:tcPr>
            <w:tcW w:type="dxa" w:w="737"/>
            <w:shd w:fill="DFF0D8"/>
          </w:tcPr>
          <w:p>
            <w:pPr>
              <w:jc w:val="center"/>
            </w:pPr>
            <w:r/>
            <w:r>
              <w:rPr>
                <w:b w:val="0"/>
                <w:sz w:val="18"/>
              </w:rPr>
              <w:t>2 067</w:t>
            </w:r>
          </w:p>
        </w:tc>
        <w:tc>
          <w:tcPr>
            <w:tcW w:type="dxa" w:w="737"/>
            <w:shd w:fill="DFF0D8"/>
          </w:tcPr>
          <w:p>
            <w:pPr>
              <w:jc w:val="center"/>
            </w:pPr>
            <w:r/>
            <w:r>
              <w:rPr>
                <w:b w:val="0"/>
                <w:sz w:val="18"/>
              </w:rPr>
              <w:t>2 379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σ=69 [409–463]</w:t>
            </w:r>
          </w:p>
        </w:tc>
        <w:tc>
          <w:tcPr>
            <w:tcW w:type="dxa" w:w="737"/>
            <w:shd w:fill="DFF0D8"/>
          </w:tcPr>
          <w:p>
            <w:pPr>
              <w:jc w:val="center"/>
            </w:pPr>
            <w:r/>
            <w:r>
              <w:rPr>
                <w:b w:val="0"/>
                <w:color w:val="787878"/>
                <w:sz w:val="14"/>
              </w:rPr>
              <w:t>σ=285 [700–1001]</w:t>
            </w:r>
          </w:p>
        </w:tc>
        <w:tc>
          <w:tcPr>
            <w:tcW w:type="dxa" w:w="737"/>
            <w:shd w:fill="DFF0D8"/>
          </w:tcPr>
          <w:p>
            <w:pPr>
              <w:jc w:val="center"/>
            </w:pPr>
            <w:r/>
            <w:r>
              <w:rPr>
                <w:b w:val="0"/>
                <w:color w:val="787878"/>
                <w:sz w:val="14"/>
              </w:rPr>
              <w:t>σ=300 [1023–1346]</w:t>
            </w:r>
          </w:p>
        </w:tc>
        <w:tc>
          <w:tcPr>
            <w:tcW w:type="dxa" w:w="737"/>
            <w:shd w:fill="DFF0D8"/>
          </w:tcPr>
          <w:p>
            <w:pPr>
              <w:jc w:val="center"/>
            </w:pPr>
            <w:r/>
            <w:r>
              <w:rPr>
                <w:b w:val="0"/>
                <w:color w:val="787878"/>
                <w:sz w:val="14"/>
              </w:rPr>
              <w:t>σ=369</w:t>
            </w:r>
          </w:p>
        </w:tc>
        <w:tc>
          <w:tcPr>
            <w:tcW w:type="dxa" w:w="737"/>
            <w:shd w:fill="DFF0D8"/>
          </w:tcPr>
          <w:p>
            <w:pPr>
              <w:jc w:val="center"/>
            </w:pPr>
            <w:r/>
            <w:r>
              <w:rPr>
                <w:b w:val="0"/>
                <w:color w:val="787878"/>
                <w:sz w:val="14"/>
              </w:rPr>
              <w:t>σ=288</w:t>
            </w:r>
          </w:p>
        </w:tc>
        <w:tc>
          <w:tcPr>
            <w:tcW w:type="dxa" w:w="737"/>
            <w:shd w:fill="DFF0D8"/>
          </w:tcPr>
          <w:p>
            <w:pPr>
              <w:jc w:val="center"/>
            </w:pPr>
            <w:r/>
            <w:r>
              <w:rPr>
                <w:b w:val="0"/>
                <w:color w:val="787878"/>
                <w:sz w:val="14"/>
              </w:rPr>
              <w:t>σ=180</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1 109</w:t>
            </w:r>
          </w:p>
        </w:tc>
        <w:tc>
          <w:tcPr>
            <w:tcW w:type="dxa" w:w="737"/>
          </w:tcPr>
          <w:p>
            <w:pPr>
              <w:jc w:val="center"/>
            </w:pPr>
            <w:r/>
            <w:r>
              <w:rPr>
                <w:b w:val="0"/>
                <w:sz w:val="18"/>
              </w:rPr>
              <w:t>1 669</w:t>
            </w:r>
          </w:p>
        </w:tc>
        <w:tc>
          <w:tcPr>
            <w:tcW w:type="dxa" w:w="737"/>
          </w:tcPr>
          <w:p>
            <w:pPr>
              <w:jc w:val="center"/>
            </w:pPr>
            <w:r/>
            <w:r>
              <w:rPr>
                <w:b w:val="0"/>
                <w:sz w:val="18"/>
              </w:rPr>
              <w:t>1 852</w:t>
            </w:r>
          </w:p>
        </w:tc>
        <w:tc>
          <w:tcPr>
            <w:tcW w:type="dxa" w:w="737"/>
          </w:tcPr>
          <w:p>
            <w:pPr>
              <w:jc w:val="center"/>
            </w:pPr>
            <w:r/>
            <w:r>
              <w:rPr>
                <w:b w:val="0"/>
                <w:sz w:val="18"/>
              </w:rPr>
              <w:t>2 390</w:t>
            </w:r>
          </w:p>
        </w:tc>
      </w:tr>
      <w:tr>
        <w:tc>
          <w:tcPr>
            <w:tcW w:type="dxa" w:w="2721"/>
          </w:tcPr>
          <w:p>
            <w:pPr>
              <w:jc w:val="center"/>
            </w:pPr>
            <w:r/>
            <w:r>
              <w:rPr>
                <w:b/>
                <w:sz w:val="18"/>
              </w:rPr>
              <w:t>open_to_stopped</w:t>
            </w:r>
          </w:p>
        </w:tc>
        <w:tc>
          <w:tcPr>
            <w:tcW w:type="dxa" w:w="624"/>
          </w:tcPr>
          <w:p>
            <w:pPr>
              <w:jc w:val="center"/>
            </w:pPr>
            <w:r/>
            <w:r>
              <w:rPr>
                <w:b w:val="0"/>
                <w:sz w:val="18"/>
              </w:rPr>
              <w:t>24</w:t>
            </w:r>
          </w:p>
        </w:tc>
        <w:tc>
          <w:tcPr>
            <w:tcW w:type="dxa" w:w="737"/>
          </w:tcPr>
          <w:p>
            <w:pPr>
              <w:jc w:val="center"/>
            </w:pPr>
            <w:r/>
            <w:r>
              <w:rPr>
                <w:b w:val="0"/>
                <w:sz w:val="18"/>
              </w:rPr>
              <w:t>398</w:t>
            </w:r>
          </w:p>
        </w:tc>
        <w:tc>
          <w:tcPr>
            <w:tcW w:type="dxa" w:w="737"/>
          </w:tcPr>
          <w:p>
            <w:pPr>
              <w:jc w:val="center"/>
            </w:pPr>
            <w:r/>
            <w:r>
              <w:rPr>
                <w:b w:val="0"/>
                <w:sz w:val="18"/>
              </w:rPr>
              <w:t>700</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2 767</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134</w:t>
            </w:r>
          </w:p>
        </w:tc>
        <w:tc>
          <w:tcPr>
            <w:tcW w:type="dxa" w:w="737"/>
            <w:shd w:fill="DFF0D8"/>
          </w:tcPr>
          <w:p>
            <w:pPr>
              <w:jc w:val="center"/>
            </w:pPr>
            <w:r/>
            <w:r>
              <w:rPr>
                <w:b w:val="0"/>
                <w:sz w:val="18"/>
              </w:rPr>
              <w:t>388</w:t>
            </w:r>
          </w:p>
        </w:tc>
        <w:tc>
          <w:tcPr>
            <w:tcW w:type="dxa" w:w="737"/>
            <w:shd w:fill="DFF0D8"/>
          </w:tcPr>
          <w:p>
            <w:pPr>
              <w:jc w:val="center"/>
            </w:pPr>
            <w:r/>
            <w:r>
              <w:rPr>
                <w:b w:val="0"/>
                <w:sz w:val="18"/>
              </w:rPr>
              <w:t>689</w:t>
            </w:r>
          </w:p>
        </w:tc>
        <w:tc>
          <w:tcPr>
            <w:tcW w:type="dxa" w:w="737"/>
            <w:shd w:fill="DFF0D8"/>
          </w:tcPr>
          <w:p>
            <w:pPr>
              <w:jc w:val="center"/>
            </w:pPr>
            <w:r/>
            <w:r>
              <w:rPr>
                <w:b w:val="0"/>
                <w:sz w:val="18"/>
              </w:rPr>
              <w:t>1 012</w:t>
            </w:r>
          </w:p>
        </w:tc>
        <w:tc>
          <w:tcPr>
            <w:tcW w:type="dxa" w:w="737"/>
            <w:shd w:fill="DFF0D8"/>
          </w:tcPr>
          <w:p>
            <w:pPr>
              <w:jc w:val="center"/>
            </w:pPr>
            <w:r/>
            <w:r>
              <w:rPr>
                <w:b w:val="0"/>
                <w:sz w:val="18"/>
              </w:rPr>
              <w:t>1 378</w:t>
            </w:r>
          </w:p>
        </w:tc>
        <w:tc>
          <w:tcPr>
            <w:tcW w:type="dxa" w:w="737"/>
            <w:shd w:fill="DFF0D8"/>
          </w:tcPr>
          <w:p>
            <w:pPr>
              <w:jc w:val="center"/>
            </w:pPr>
            <w:r/>
            <w:r>
              <w:rPr>
                <w:b w:val="0"/>
                <w:sz w:val="18"/>
              </w:rPr>
              <w:t>1 863</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σ=117 [248–452]</w:t>
            </w:r>
          </w:p>
        </w:tc>
        <w:tc>
          <w:tcPr>
            <w:tcW w:type="dxa" w:w="737"/>
            <w:shd w:fill="DFF0D8"/>
          </w:tcPr>
          <w:p>
            <w:pPr>
              <w:jc w:val="center"/>
            </w:pPr>
            <w:r/>
            <w:r>
              <w:rPr>
                <w:b w:val="0"/>
                <w:color w:val="787878"/>
                <w:sz w:val="14"/>
              </w:rPr>
              <w:t>σ=252 [560–926]</w:t>
            </w:r>
          </w:p>
        </w:tc>
        <w:tc>
          <w:tcPr>
            <w:tcW w:type="dxa" w:w="737"/>
            <w:shd w:fill="DFF0D8"/>
          </w:tcPr>
          <w:p>
            <w:pPr>
              <w:jc w:val="center"/>
            </w:pPr>
            <w:r/>
            <w:r>
              <w:rPr>
                <w:b w:val="0"/>
                <w:color w:val="787878"/>
                <w:sz w:val="14"/>
              </w:rPr>
              <w:t>σ=297 [969–1324]</w:t>
            </w:r>
          </w:p>
        </w:tc>
        <w:tc>
          <w:tcPr>
            <w:tcW w:type="dxa" w:w="737"/>
            <w:shd w:fill="DFF0D8"/>
          </w:tcPr>
          <w:p>
            <w:pPr>
              <w:jc w:val="center"/>
            </w:pPr>
            <w:r/>
            <w:r>
              <w:rPr>
                <w:b w:val="0"/>
                <w:color w:val="787878"/>
                <w:sz w:val="14"/>
              </w:rPr>
              <w:t>σ=382</w:t>
            </w:r>
          </w:p>
        </w:tc>
        <w:tc>
          <w:tcPr>
            <w:tcW w:type="dxa" w:w="737"/>
            <w:shd w:fill="DFF0D8"/>
          </w:tcPr>
          <w:p>
            <w:pPr>
              <w:jc w:val="center"/>
            </w:pPr>
            <w:r/>
            <w:r>
              <w:rPr>
                <w:b w:val="0"/>
                <w:color w:val="787878"/>
                <w:sz w:val="14"/>
              </w:rPr>
              <w:t>σ=543</w:t>
            </w:r>
          </w:p>
        </w:tc>
        <w:tc>
          <w:tcPr>
            <w:tcW w:type="dxa" w:w="737"/>
            <w:shd w:fill="DFF0D8"/>
          </w:tcPr>
          <w:p>
            <w:pPr>
              <w:jc w:val="center"/>
            </w:pPr>
            <w:r/>
            <w:r>
              <w:rPr>
                <w:b w:val="0"/>
                <w:color w:val="787878"/>
                <w:sz w:val="14"/>
              </w:rPr>
              <w:t>σ=608</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44</w:t>
            </w:r>
          </w:p>
        </w:tc>
        <w:tc>
          <w:tcPr>
            <w:tcW w:type="dxa" w:w="737"/>
            <w:shd w:fill="DFF0D8"/>
          </w:tcPr>
          <w:p>
            <w:pPr>
              <w:jc w:val="center"/>
            </w:pPr>
            <w:r/>
            <w:r>
              <w:rPr>
                <w:b w:val="0"/>
                <w:sz w:val="18"/>
              </w:rPr>
              <w:t>463</w:t>
            </w:r>
          </w:p>
        </w:tc>
        <w:tc>
          <w:tcPr>
            <w:tcW w:type="dxa" w:w="737"/>
            <w:shd w:fill="DFF0D8"/>
          </w:tcPr>
          <w:p>
            <w:pPr>
              <w:jc w:val="center"/>
            </w:pPr>
            <w:r/>
            <w:r>
              <w:rPr>
                <w:b w:val="0"/>
                <w:sz w:val="18"/>
              </w:rPr>
              <w:t>764</w:t>
            </w:r>
          </w:p>
        </w:tc>
        <w:tc>
          <w:tcPr>
            <w:tcW w:type="dxa" w:w="737"/>
            <w:shd w:fill="DFF0D8"/>
          </w:tcPr>
          <w:p>
            <w:pPr>
              <w:jc w:val="center"/>
            </w:pPr>
            <w:r/>
            <w:r>
              <w:rPr>
                <w:b w:val="0"/>
                <w:sz w:val="18"/>
              </w:rPr>
              <w:t>1 658</w:t>
            </w:r>
          </w:p>
        </w:tc>
        <w:tc>
          <w:tcPr>
            <w:tcW w:type="dxa" w:w="737"/>
            <w:shd w:fill="DFF0D8"/>
          </w:tcPr>
          <w:p>
            <w:pPr>
              <w:jc w:val="center"/>
            </w:pPr>
            <w:r/>
            <w:r>
              <w:rPr>
                <w:b w:val="0"/>
                <w:sz w:val="18"/>
              </w:rPr>
              <w:t>2 735</w:t>
            </w:r>
          </w:p>
        </w:tc>
        <w:tc>
          <w:tcPr>
            <w:tcW w:type="dxa" w:w="737"/>
            <w:shd w:fill="DFF0D8"/>
          </w:tcPr>
          <w:p>
            <w:pPr>
              <w:jc w:val="center"/>
            </w:pPr>
            <w:r/>
            <w:r>
              <w:rPr>
                <w:b w:val="0"/>
                <w:sz w:val="18"/>
              </w:rPr>
              <w:t>3 531</w:t>
            </w:r>
          </w:p>
        </w:tc>
        <w:tc>
          <w:tcPr>
            <w:tcW w:type="dxa" w:w="737"/>
            <w:shd w:fill="DFF0D8"/>
          </w:tcPr>
          <w:p>
            <w:pPr>
              <w:jc w:val="center"/>
            </w:pPr>
            <w:r/>
            <w:r>
              <w:rPr>
                <w:b w:val="0"/>
                <w:sz w:val="18"/>
              </w:rPr>
              <w:t>4 823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[441–484]</w:t>
            </w:r>
          </w:p>
        </w:tc>
        <w:tc>
          <w:tcPr>
            <w:tcW w:type="dxa" w:w="737"/>
            <w:shd w:fill="DFF0D8"/>
          </w:tcPr>
          <w:p>
            <w:pPr>
              <w:jc w:val="center"/>
            </w:pPr>
            <w:r/>
            <w:r>
              <w:rPr>
                <w:b w:val="0"/>
                <w:color w:val="787878"/>
                <w:sz w:val="14"/>
              </w:rPr>
              <w:t>σ=616 [721–829]</w:t>
            </w:r>
          </w:p>
        </w:tc>
        <w:tc>
          <w:tcPr>
            <w:tcW w:type="dxa" w:w="737"/>
            <w:shd w:fill="DFF0D8"/>
          </w:tcPr>
          <w:p>
            <w:pPr>
              <w:jc w:val="center"/>
            </w:pPr>
            <w:r/>
            <w:r>
              <w:rPr>
                <w:b w:val="0"/>
                <w:color w:val="787878"/>
                <w:sz w:val="14"/>
              </w:rPr>
              <w:t>σ=909 [1055–2649]</w:t>
            </w:r>
          </w:p>
        </w:tc>
        <w:tc>
          <w:tcPr>
            <w:tcW w:type="dxa" w:w="737"/>
            <w:shd w:fill="DFF0D8"/>
          </w:tcPr>
          <w:p>
            <w:pPr>
              <w:jc w:val="center"/>
            </w:pPr>
            <w:r/>
            <w:r>
              <w:rPr>
                <w:b w:val="0"/>
                <w:color w:val="787878"/>
                <w:sz w:val="14"/>
              </w:rPr>
              <w:t>σ=1014</w:t>
            </w:r>
          </w:p>
        </w:tc>
        <w:tc>
          <w:tcPr>
            <w:tcW w:type="dxa" w:w="737"/>
            <w:shd w:fill="DFF0D8"/>
          </w:tcPr>
          <w:p>
            <w:pPr>
              <w:jc w:val="center"/>
            </w:pPr>
            <w:r/>
            <w:r>
              <w:rPr>
                <w:b w:val="0"/>
                <w:color w:val="787878"/>
                <w:sz w:val="14"/>
              </w:rPr>
              <w:t>σ=1150</w:t>
            </w:r>
          </w:p>
        </w:tc>
        <w:tc>
          <w:tcPr>
            <w:tcW w:type="dxa" w:w="737"/>
            <w:shd w:fill="DFF0D8"/>
          </w:tcPr>
          <w:p>
            <w:pPr>
              <w:jc w:val="center"/>
            </w:pPr>
            <w:r/>
            <w:r>
              <w:rPr>
                <w:b w:val="0"/>
                <w:color w:val="787878"/>
                <w:sz w:val="14"/>
              </w:rPr>
              <w:t>σ=1263</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732</w:t>
            </w:r>
          </w:p>
        </w:tc>
        <w:tc>
          <w:tcPr>
            <w:tcW w:type="dxa" w:w="737"/>
            <w:shd w:fill="DFF0D8"/>
          </w:tcPr>
          <w:p>
            <w:pPr>
              <w:jc w:val="center"/>
            </w:pPr>
            <w:r/>
            <w:r>
              <w:rPr>
                <w:b w:val="0"/>
                <w:sz w:val="18"/>
              </w:rPr>
              <w:t>1 087</w:t>
            </w:r>
          </w:p>
        </w:tc>
        <w:tc>
          <w:tcPr>
            <w:tcW w:type="dxa" w:w="737"/>
            <w:shd w:fill="DFF0D8"/>
          </w:tcPr>
          <w:p>
            <w:pPr>
              <w:jc w:val="center"/>
            </w:pPr>
            <w:r/>
            <w:r>
              <w:rPr>
                <w:b w:val="0"/>
                <w:sz w:val="18"/>
              </w:rPr>
              <w:t>1 389</w:t>
            </w:r>
          </w:p>
        </w:tc>
        <w:tc>
          <w:tcPr>
            <w:tcW w:type="dxa" w:w="737"/>
            <w:shd w:fill="DFF0D8"/>
          </w:tcPr>
          <w:p>
            <w:pPr>
              <w:jc w:val="center"/>
            </w:pPr>
            <w:r/>
            <w:r>
              <w:rPr>
                <w:b w:val="0"/>
                <w:sz w:val="18"/>
              </w:rPr>
              <w:t>1 830</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σ=80 [398–463]</w:t>
            </w:r>
          </w:p>
        </w:tc>
        <w:tc>
          <w:tcPr>
            <w:tcW w:type="dxa" w:w="737"/>
            <w:shd w:fill="DFF0D8"/>
          </w:tcPr>
          <w:p>
            <w:pPr>
              <w:jc w:val="center"/>
            </w:pPr>
            <w:r/>
            <w:r>
              <w:rPr>
                <w:b w:val="0"/>
                <w:color w:val="787878"/>
                <w:sz w:val="14"/>
              </w:rPr>
              <w:t>σ=225 [700–915]</w:t>
            </w:r>
          </w:p>
        </w:tc>
        <w:tc>
          <w:tcPr>
            <w:tcW w:type="dxa" w:w="737"/>
            <w:shd w:fill="DFF0D8"/>
          </w:tcPr>
          <w:p>
            <w:pPr>
              <w:jc w:val="center"/>
            </w:pPr>
            <w:r/>
            <w:r>
              <w:rPr>
                <w:b w:val="0"/>
                <w:color w:val="787878"/>
                <w:sz w:val="14"/>
              </w:rPr>
              <w:t>σ=205 [980–1206]</w:t>
            </w:r>
          </w:p>
        </w:tc>
        <w:tc>
          <w:tcPr>
            <w:tcW w:type="dxa" w:w="737"/>
            <w:shd w:fill="DFF0D8"/>
          </w:tcPr>
          <w:p>
            <w:pPr>
              <w:jc w:val="center"/>
            </w:pPr>
            <w:r/>
            <w:r>
              <w:rPr>
                <w:b w:val="0"/>
                <w:color w:val="787878"/>
                <w:sz w:val="14"/>
              </w:rPr>
              <w:t>σ=283</w:t>
            </w:r>
          </w:p>
        </w:tc>
        <w:tc>
          <w:tcPr>
            <w:tcW w:type="dxa" w:w="737"/>
            <w:shd w:fill="DFF0D8"/>
          </w:tcPr>
          <w:p>
            <w:pPr>
              <w:jc w:val="center"/>
            </w:pPr>
            <w:r/>
            <w:r>
              <w:rPr>
                <w:b w:val="0"/>
                <w:color w:val="787878"/>
                <w:sz w:val="14"/>
              </w:rPr>
              <w:t>σ=258</w:t>
            </w:r>
          </w:p>
        </w:tc>
        <w:tc>
          <w:tcPr>
            <w:tcW w:type="dxa" w:w="737"/>
            <w:shd w:fill="DFF0D8"/>
          </w:tcPr>
          <w:p>
            <w:pPr>
              <w:jc w:val="center"/>
            </w:pPr>
            <w:r/>
            <w:r>
              <w:rPr>
                <w:b w:val="0"/>
                <w:color w:val="787878"/>
                <w:sz w:val="14"/>
              </w:rPr>
              <w:t>—</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2 153</w:t>
            </w:r>
          </w:p>
        </w:tc>
        <w:tc>
          <w:tcPr>
            <w:tcW w:type="dxa" w:w="737"/>
          </w:tcPr>
          <w:p>
            <w:pPr>
              <w:jc w:val="center"/>
            </w:pPr>
            <w:r/>
            <w:r>
              <w:rPr>
                <w:b w:val="0"/>
                <w:sz w:val="18"/>
              </w:rPr>
              <w:t>2 530</w:t>
            </w:r>
          </w:p>
        </w:tc>
      </w:tr>
      <w:tr>
        <w:tc>
          <w:tcPr>
            <w:tcW w:type="dxa" w:w="2721"/>
          </w:tcPr>
          <w:p>
            <w:pPr>
              <w:jc w:val="center"/>
            </w:pPr>
            <w:r/>
            <w:r>
              <w:rPr>
                <w:b/>
                <w:sz w:val="18"/>
              </w:rPr>
              <w:t>slap_pitched</w:t>
            </w:r>
          </w:p>
        </w:tc>
        <w:tc>
          <w:tcPr>
            <w:tcW w:type="dxa" w:w="624"/>
          </w:tcPr>
          <w:p>
            <w:pPr>
              <w:jc w:val="center"/>
            </w:pPr>
            <w:r/>
            <w:r>
              <w:rPr>
                <w:b w:val="0"/>
                <w:sz w:val="18"/>
              </w:rPr>
              <w:t>44</w:t>
            </w:r>
          </w:p>
        </w:tc>
        <w:tc>
          <w:tcPr>
            <w:tcW w:type="dxa" w:w="737"/>
          </w:tcPr>
          <w:p>
            <w:pPr>
              <w:jc w:val="center"/>
            </w:pPr>
            <w:r/>
            <w:r>
              <w:rPr>
                <w:b w:val="0"/>
                <w:sz w:val="18"/>
              </w:rPr>
              <w:t>452</w:t>
            </w:r>
          </w:p>
        </w:tc>
        <w:tc>
          <w:tcPr>
            <w:tcW w:type="dxa" w:w="737"/>
          </w:tcPr>
          <w:p>
            <w:pPr>
              <w:jc w:val="center"/>
            </w:pPr>
            <w:r/>
            <w:r>
              <w:rPr>
                <w:b w:val="0"/>
                <w:sz w:val="18"/>
              </w:rPr>
              <w:t>743</w:t>
            </w:r>
          </w:p>
        </w:tc>
        <w:tc>
          <w:tcPr>
            <w:tcW w:type="dxa" w:w="737"/>
          </w:tcPr>
          <w:p>
            <w:pPr>
              <w:jc w:val="center"/>
            </w:pPr>
            <w:r/>
            <w:r>
              <w:rPr>
                <w:b w:val="0"/>
                <w:sz w:val="18"/>
              </w:rPr>
              <w:t>1 098</w:t>
            </w:r>
          </w:p>
        </w:tc>
        <w:tc>
          <w:tcPr>
            <w:tcW w:type="dxa" w:w="737"/>
          </w:tcPr>
          <w:p>
            <w:pPr>
              <w:jc w:val="center"/>
            </w:pPr>
            <w:r/>
            <w:r>
              <w:rPr>
                <w:b w:val="0"/>
                <w:sz w:val="18"/>
              </w:rPr>
              <w:t>1 809</w:t>
            </w:r>
          </w:p>
        </w:tc>
        <w:tc>
          <w:tcPr>
            <w:tcW w:type="dxa" w:w="737"/>
          </w:tcPr>
          <w:p>
            <w:pPr>
              <w:jc w:val="center"/>
            </w:pPr>
            <w:r/>
            <w:r>
              <w:rPr>
                <w:b w:val="0"/>
                <w:sz w:val="18"/>
              </w:rPr>
              <w:t>1 852</w:t>
            </w:r>
          </w:p>
        </w:tc>
        <w:tc>
          <w:tcPr>
            <w:tcW w:type="dxa" w:w="737"/>
          </w:tcPr>
          <w:p>
            <w:pPr>
              <w:jc w:val="center"/>
            </w:pPr>
            <w:r/>
            <w:r>
              <w:rPr>
                <w:b w:val="0"/>
                <w:sz w:val="18"/>
              </w:rPr>
              <w:t>2 207</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732</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1 863</w:t>
            </w:r>
          </w:p>
        </w:tc>
        <w:tc>
          <w:tcPr>
            <w:tcW w:type="dxa" w:w="737"/>
          </w:tcPr>
          <w:p>
            <w:pPr>
              <w:jc w:val="center"/>
            </w:pPr>
            <w:r/>
            <w:r>
              <w:rPr>
                <w:b w:val="0"/>
                <w:sz w:val="18"/>
              </w:rPr>
              <w:t>2 218</w:t>
            </w:r>
          </w:p>
        </w:tc>
      </w:tr>
      <w:tr>
        <w:tc>
          <w:tcPr>
            <w:tcW w:type="dxa" w:w="2721"/>
          </w:tcPr>
          <w:p>
            <w:pPr>
              <w:jc w:val="center"/>
            </w:pPr>
            <w:r/>
            <w:r>
              <w:rPr>
                <w:b/>
                <w:sz w:val="18"/>
              </w:rPr>
              <w:t>stopped</w:t>
            </w:r>
          </w:p>
        </w:tc>
        <w:tc>
          <w:tcPr>
            <w:tcW w:type="dxa" w:w="624"/>
          </w:tcPr>
          <w:p>
            <w:pPr>
              <w:jc w:val="center"/>
            </w:pPr>
            <w:r/>
            <w:r>
              <w:rPr>
                <w:b w:val="0"/>
                <w:sz w:val="18"/>
              </w:rPr>
              <w:t>42</w:t>
            </w:r>
          </w:p>
        </w:tc>
        <w:tc>
          <w:tcPr>
            <w:tcW w:type="dxa" w:w="737"/>
          </w:tcPr>
          <w:p>
            <w:pPr>
              <w:jc w:val="center"/>
            </w:pPr>
            <w:r/>
            <w:r>
              <w:rPr>
                <w:b w:val="0"/>
                <w:sz w:val="18"/>
              </w:rPr>
              <w:t>355</w:t>
            </w:r>
          </w:p>
        </w:tc>
        <w:tc>
          <w:tcPr>
            <w:tcW w:type="dxa" w:w="737"/>
          </w:tcPr>
          <w:p>
            <w:pPr>
              <w:jc w:val="center"/>
            </w:pPr>
            <w:r/>
            <w:r>
              <w:rPr>
                <w:b w:val="0"/>
                <w:sz w:val="18"/>
              </w:rPr>
              <w:t>689</w:t>
            </w:r>
          </w:p>
        </w:tc>
        <w:tc>
          <w:tcPr>
            <w:tcW w:type="dxa" w:w="737"/>
          </w:tcPr>
          <w:p>
            <w:pPr>
              <w:jc w:val="center"/>
            </w:pPr>
            <w:r/>
            <w:r>
              <w:rPr>
                <w:b w:val="0"/>
                <w:sz w:val="18"/>
              </w:rPr>
              <w:t>1 120</w:t>
            </w:r>
          </w:p>
        </w:tc>
        <w:tc>
          <w:tcPr>
            <w:tcW w:type="dxa" w:w="737"/>
          </w:tcPr>
          <w:p>
            <w:pPr>
              <w:jc w:val="center"/>
            </w:pPr>
            <w:r/>
            <w:r>
              <w:rPr>
                <w:b w:val="0"/>
                <w:sz w:val="18"/>
              </w:rPr>
              <w:t>2 455</w:t>
            </w:r>
          </w:p>
        </w:tc>
        <w:tc>
          <w:tcPr>
            <w:tcW w:type="dxa" w:w="737"/>
          </w:tcPr>
          <w:p>
            <w:pPr>
              <w:jc w:val="center"/>
            </w:pPr>
            <w:r/>
            <w:r>
              <w:rPr>
                <w:b w:val="0"/>
                <w:sz w:val="18"/>
              </w:rPr>
              <w:t>2 810</w:t>
            </w:r>
          </w:p>
        </w:tc>
        <w:tc>
          <w:tcPr>
            <w:tcW w:type="dxa" w:w="737"/>
          </w:tcPr>
          <w:p>
            <w:pPr>
              <w:jc w:val="center"/>
            </w:pPr>
            <w:r/>
            <w:r>
              <w:rPr>
                <w:b w:val="0"/>
                <w:sz w:val="18"/>
              </w:rPr>
              <w:t>3 488</w:t>
            </w:r>
          </w:p>
        </w:tc>
      </w:tr>
      <w:tr>
        <w:tc>
          <w:tcPr>
            <w:tcW w:type="dxa" w:w="2721"/>
          </w:tcPr>
          <w:p>
            <w:pPr>
              <w:jc w:val="center"/>
            </w:pPr>
            <w:r/>
            <w:r>
              <w:rPr>
                <w:b/>
                <w:sz w:val="18"/>
              </w:rPr>
              <w:t>stopped_to_open</w:t>
            </w:r>
          </w:p>
        </w:tc>
        <w:tc>
          <w:tcPr>
            <w:tcW w:type="dxa" w:w="624"/>
          </w:tcPr>
          <w:p>
            <w:pPr>
              <w:jc w:val="center"/>
            </w:pPr>
            <w:r/>
            <w:r>
              <w:rPr>
                <w:b w:val="0"/>
                <w:sz w:val="18"/>
              </w:rPr>
              <w:t>23</w:t>
            </w:r>
          </w:p>
        </w:tc>
        <w:tc>
          <w:tcPr>
            <w:tcW w:type="dxa" w:w="737"/>
          </w:tcPr>
          <w:p>
            <w:pPr>
              <w:jc w:val="center"/>
            </w:pPr>
            <w:r/>
            <w:r>
              <w:rPr>
                <w:b w:val="0"/>
                <w:sz w:val="18"/>
              </w:rPr>
              <w:t>431</w:t>
            </w:r>
          </w:p>
        </w:tc>
        <w:tc>
          <w:tcPr>
            <w:tcW w:type="dxa" w:w="737"/>
          </w:tcPr>
          <w:p>
            <w:pPr>
              <w:jc w:val="center"/>
            </w:pPr>
            <w:r/>
            <w:r>
              <w:rPr>
                <w:b w:val="0"/>
                <w:sz w:val="18"/>
              </w:rPr>
              <w:t>732</w:t>
            </w:r>
          </w:p>
        </w:tc>
        <w:tc>
          <w:tcPr>
            <w:tcW w:type="dxa" w:w="737"/>
          </w:tcPr>
          <w:p>
            <w:pPr>
              <w:jc w:val="center"/>
            </w:pPr>
            <w:r/>
            <w:r>
              <w:rPr>
                <w:b w:val="0"/>
                <w:sz w:val="18"/>
              </w:rPr>
              <w:t>1 098</w:t>
            </w:r>
          </w:p>
        </w:tc>
        <w:tc>
          <w:tcPr>
            <w:tcW w:type="dxa" w:w="737"/>
          </w:tcPr>
          <w:p>
            <w:pPr>
              <w:jc w:val="center"/>
            </w:pPr>
            <w:r/>
            <w:r>
              <w:rPr>
                <w:b w:val="0"/>
                <w:sz w:val="18"/>
              </w:rPr>
              <w:t>1 658</w:t>
            </w:r>
          </w:p>
        </w:tc>
        <w:tc>
          <w:tcPr>
            <w:tcW w:type="dxa" w:w="737"/>
          </w:tcPr>
          <w:p>
            <w:pPr>
              <w:jc w:val="center"/>
            </w:pPr>
            <w:r/>
            <w:r>
              <w:rPr>
                <w:b w:val="0"/>
                <w:sz w:val="18"/>
              </w:rPr>
              <w:t>2 627</w:t>
            </w:r>
          </w:p>
        </w:tc>
        <w:tc>
          <w:tcPr>
            <w:tcW w:type="dxa" w:w="737"/>
          </w:tcPr>
          <w:p>
            <w:pPr>
              <w:jc w:val="center"/>
            </w:pPr>
            <w:r/>
            <w:r>
              <w:rPr>
                <w:b w:val="0"/>
                <w:sz w:val="18"/>
              </w:rPr>
              <w:t>—</w:t>
            </w:r>
          </w:p>
        </w:tc>
      </w:tr>
      <w:tr>
        <w:tc>
          <w:tcPr>
            <w:tcW w:type="dxa" w:w="2721"/>
          </w:tcPr>
          <w:p>
            <w:pPr>
              <w:jc w:val="center"/>
            </w:pPr>
            <w:r/>
            <w:r>
              <w:rPr>
                <w:b/>
                <w:sz w:val="18"/>
              </w:rPr>
              <w:t>trill_major_second_up</w:t>
            </w:r>
          </w:p>
        </w:tc>
        <w:tc>
          <w:tcPr>
            <w:tcW w:type="dxa" w:w="624"/>
          </w:tcPr>
          <w:p>
            <w:pPr>
              <w:jc w:val="center"/>
            </w:pPr>
            <w:r/>
            <w:r>
              <w:rPr>
                <w:b w:val="0"/>
                <w:sz w:val="18"/>
              </w:rPr>
              <w:t>16</w:t>
            </w:r>
          </w:p>
        </w:tc>
        <w:tc>
          <w:tcPr>
            <w:tcW w:type="dxa" w:w="737"/>
          </w:tcPr>
          <w:p>
            <w:pPr>
              <w:jc w:val="center"/>
            </w:pPr>
            <w:r/>
            <w:r>
              <w:rPr>
                <w:b w:val="0"/>
                <w:sz w:val="18"/>
              </w:rPr>
              <w:t>452</w:t>
            </w:r>
          </w:p>
        </w:tc>
        <w:tc>
          <w:tcPr>
            <w:tcW w:type="dxa" w:w="737"/>
          </w:tcPr>
          <w:p>
            <w:pPr>
              <w:jc w:val="center"/>
            </w:pPr>
            <w:r/>
            <w:r>
              <w:rPr>
                <w:b w:val="0"/>
                <w:sz w:val="18"/>
              </w:rPr>
              <w:t>861</w:t>
            </w:r>
          </w:p>
        </w:tc>
        <w:tc>
          <w:tcPr>
            <w:tcW w:type="dxa" w:w="737"/>
          </w:tcPr>
          <w:p>
            <w:pPr>
              <w:jc w:val="center"/>
            </w:pPr>
            <w:r/>
            <w:r>
              <w:rPr>
                <w:b w:val="0"/>
                <w:sz w:val="18"/>
              </w:rPr>
              <w:t>1 066</w:t>
            </w:r>
          </w:p>
        </w:tc>
        <w:tc>
          <w:tcPr>
            <w:tcW w:type="dxa" w:w="737"/>
          </w:tcPr>
          <w:p>
            <w:pPr>
              <w:jc w:val="center"/>
            </w:pPr>
            <w:r/>
            <w:r>
              <w:rPr>
                <w:b w:val="0"/>
                <w:sz w:val="18"/>
              </w:rPr>
              <w:t>1 303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409</w:t>
            </w:r>
          </w:p>
        </w:tc>
        <w:tc>
          <w:tcPr>
            <w:tcW w:type="dxa" w:w="737"/>
          </w:tcPr>
          <w:p>
            <w:pPr>
              <w:jc w:val="center"/>
            </w:pPr>
            <w:r/>
            <w:r>
              <w:rPr>
                <w:b w:val="0"/>
                <w:sz w:val="18"/>
              </w:rPr>
              <w:t>689</w:t>
            </w:r>
          </w:p>
        </w:tc>
        <w:tc>
          <w:tcPr>
            <w:tcW w:type="dxa" w:w="737"/>
          </w:tcPr>
          <w:p>
            <w:pPr>
              <w:jc w:val="center"/>
            </w:pPr>
            <w:r/>
            <w:r>
              <w:rPr>
                <w:b w:val="0"/>
                <w:sz w:val="18"/>
              </w:rPr>
              <w:t>1 055</w:t>
            </w:r>
          </w:p>
        </w:tc>
        <w:tc>
          <w:tcPr>
            <w:tcW w:type="dxa" w:w="737"/>
          </w:tcPr>
          <w:p>
            <w:pPr>
              <w:jc w:val="center"/>
            </w:pPr>
            <w:r/>
            <w:r>
              <w:rPr>
                <w:b w:val="0"/>
                <w:sz w:val="18"/>
              </w:rPr>
              <w:t>1 324</w:t>
            </w:r>
          </w:p>
        </w:tc>
        <w:tc>
          <w:tcPr>
            <w:tcW w:type="dxa" w:w="737"/>
          </w:tcPr>
          <w:p>
            <w:pPr>
              <w:jc w:val="center"/>
            </w:pPr>
            <w:r/>
            <w:r>
              <w:rPr>
                <w:b w:val="0"/>
                <w:sz w:val="18"/>
              </w:rPr>
              <w:t>1 389</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388</w:t>
            </w:r>
          </w:p>
        </w:tc>
        <w:tc>
          <w:tcPr>
            <w:tcW w:type="dxa" w:w="907"/>
          </w:tcPr>
          <w:p>
            <w:pPr>
              <w:jc w:val="center"/>
            </w:pPr>
            <w:r/>
            <w:r>
              <w:rPr>
                <w:b w:val="0"/>
                <w:sz w:val="18"/>
              </w:rPr>
              <w:t>452</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388</w:t>
            </w:r>
          </w:p>
        </w:tc>
        <w:tc>
          <w:tcPr>
            <w:tcW w:type="dxa" w:w="907"/>
          </w:tcPr>
          <w:p>
            <w:pPr>
              <w:jc w:val="center"/>
            </w:pPr>
            <w:r/>
            <w:r>
              <w:rPr>
                <w:b w:val="0"/>
                <w:sz w:val="18"/>
              </w:rPr>
              <w:t>377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388</w:t>
            </w:r>
          </w:p>
        </w:tc>
        <w:tc>
          <w:tcPr>
            <w:tcW w:type="dxa" w:w="907"/>
          </w:tcPr>
          <w:p>
            <w:pPr>
              <w:jc w:val="center"/>
            </w:pPr>
            <w:r/>
            <w:r>
              <w:rPr>
                <w:b w:val="0"/>
                <w:sz w:val="18"/>
              </w:rPr>
              <w:t>495</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388</w:t>
            </w:r>
          </w:p>
        </w:tc>
        <w:tc>
          <w:tcPr>
            <w:tcW w:type="dxa" w:w="907"/>
          </w:tcPr>
          <w:p>
            <w:pPr>
              <w:jc w:val="center"/>
            </w:pPr>
            <w:r/>
            <w:r>
              <w:rPr>
                <w:b w:val="0"/>
                <w:sz w:val="18"/>
              </w:rPr>
              <w:t>205</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388</w:t>
            </w:r>
          </w:p>
        </w:tc>
        <w:tc>
          <w:tcPr>
            <w:tcW w:type="dxa" w:w="907"/>
          </w:tcPr>
          <w:p>
            <w:pPr>
              <w:jc w:val="center"/>
            </w:pPr>
            <w:r/>
            <w:r>
              <w:rPr>
                <w:b w:val="0"/>
                <w:sz w:val="18"/>
              </w:rPr>
              <w:t>237</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B71C1C"/>
        </w:rPr>
        <w:t>Trompette en Ut</w:t>
      </w:r>
    </w:p>
    <w:p>
      <w:pPr>
        <w:jc w:val="center"/>
      </w:pPr>
      <w:r>
        <w:drawing>
          <wp:inline xmlns:a="http://schemas.openxmlformats.org/drawingml/2006/main" xmlns:pic="http://schemas.openxmlformats.org/drawingml/2006/picture">
            <wp:extent cx="5943600" cy="2944613"/>
            <wp:docPr id="2" name="Picture 2"/>
            <wp:cNvGraphicFramePr>
              <a:graphicFrameLocks noChangeAspect="1"/>
            </wp:cNvGraphicFramePr>
            <a:graphic>
              <a:graphicData uri="http://schemas.openxmlformats.org/drawingml/2006/picture">
                <pic:pic>
                  <pic:nvPicPr>
                    <pic:cNvPr id="0" name="cuivres_trompette.png"/>
                    <pic:cNvPicPr/>
                  </pic:nvPicPr>
                  <pic:blipFill>
                    <a:blip r:embed="rId10"/>
                    <a:stretch>
                      <a:fillRect/>
                    </a:stretch>
                  </pic:blipFill>
                  <pic:spPr>
                    <a:xfrm>
                      <a:off x="0" y="0"/>
                      <a:ext cx="5943600" cy="2944613"/>
                    </a:xfrm>
                    <a:prstGeom prst="rect"/>
                  </pic:spPr>
                </pic:pic>
              </a:graphicData>
            </a:graphic>
          </wp:inline>
        </w:drawing>
      </w:r>
    </w:p>
    <w:p>
      <w:r>
        <w:rPr>
          <w:b w:val="0"/>
          <w:i/>
          <w:sz w:val="20"/>
        </w:rPr>
        <w:t>Son brillant et incisif, grande projection. F1 extrêmement variable (σ=642 Hz) selon le registre et la dynamique : pp=523 Hz, mf=786 Hz, ff=1 134 Hz. Le Fp centroïde à 1 046 Hz est remarquablement stable (σ=98 Hz), 10.4× plus stable que F2 (σ=1 018 Hz). F1 strict = 786 Hz (zone /å/). Les sources divergent fortement (Backus 1 000–1 500, SOL 786–1 324) car chaque source capture un registre différent. Fp=1 046 Hz est la mesure la plus représentative. Analyse par registre : F1 varie de 323 Hz (médium C4–G4, zone /o/) à 1 130 Hz (suraigu, zone /e/). Le registre médium (F1=323 Hz) converge exactement avec le cor médium et l'alto médium (Δ=0 Hz) — « super-cluster » à 323 Hz. Le registre grave (F1=495 Hz) converge avec le basson grave (F1=506 Hz, Δ=11 Hz) et le cor aigu (F1=484 Hz, Δ=11 Hz). Le Fp est stable (1 043–1 135 Hz, variation 9 %).</w:t>
      </w:r>
    </w:p>
    <w:p>
      <w:r>
        <w:rPr>
          <w:b/>
          <w:i w:val="0"/>
          <w:color w:val="1B5E20"/>
          <w:sz w:val="20"/>
        </w:rPr>
        <w:t>Fp (centroïde) = 1046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1 000–1 500</w:t>
            </w:r>
          </w:p>
        </w:tc>
        <w:tc>
          <w:tcPr>
            <w:tcW w:type="dxa" w:w="1020"/>
          </w:tcPr>
          <w:p>
            <w:pPr>
              <w:jc w:val="center"/>
            </w:pPr>
            <w:r/>
            <w:r>
              <w:rPr>
                <w:b w:val="0"/>
                <w:sz w:val="18"/>
              </w:rPr>
              <w:t>~2 000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1 200–1 500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a/e</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(σ élevé)</w:t>
            </w:r>
          </w:p>
        </w:tc>
        <w:tc>
          <w:tcPr>
            <w:tcW w:type="dxa" w:w="1020"/>
            <w:shd w:fill="DFF0D8"/>
          </w:tcPr>
          <w:p>
            <w:pPr>
              <w:jc w:val="center"/>
            </w:pPr>
            <w:r/>
            <w:r>
              <w:rPr>
                <w:b w:val="0"/>
                <w:sz w:val="18"/>
              </w:rPr>
              <w:t>786 ±642</w:t>
            </w:r>
          </w:p>
        </w:tc>
        <w:tc>
          <w:tcPr>
            <w:tcW w:type="dxa" w:w="1020"/>
            <w:shd w:fill="DFF0D8"/>
          </w:tcPr>
          <w:p>
            <w:pPr>
              <w:jc w:val="center"/>
            </w:pPr>
            <w:r/>
            <w:r>
              <w:rPr>
                <w:b w:val="0"/>
                <w:sz w:val="18"/>
              </w:rPr>
              <w:t>1 324 ±1018</w:t>
            </w:r>
          </w:p>
        </w:tc>
        <w:tc>
          <w:tcPr>
            <w:tcW w:type="dxa" w:w="1020"/>
            <w:shd w:fill="DFF0D8"/>
          </w:tcPr>
          <w:p>
            <w:pPr>
              <w:jc w:val="center"/>
            </w:pPr>
            <w:r/>
            <w:r>
              <w:rPr>
                <w:b w:val="0"/>
                <w:sz w:val="18"/>
              </w:rPr>
              <w:t>2 588</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1 766</w:t>
            </w:r>
          </w:p>
        </w:tc>
        <w:tc>
          <w:tcPr>
            <w:tcW w:type="dxa" w:w="737"/>
          </w:tcPr>
          <w:p>
            <w:pPr>
              <w:jc w:val="center"/>
            </w:pPr>
            <w:r/>
            <w:r>
              <w:rPr>
                <w:b w:val="0"/>
                <w:sz w:val="18"/>
              </w:rPr>
              <w:t>2 939</w:t>
            </w:r>
          </w:p>
        </w:tc>
        <w:tc>
          <w:tcPr>
            <w:tcW w:type="dxa" w:w="737"/>
          </w:tcPr>
          <w:p>
            <w:pPr>
              <w:jc w:val="center"/>
            </w:pPr>
            <w:r/>
            <w:r>
              <w:rPr>
                <w:b w:val="0"/>
                <w:sz w:val="18"/>
              </w:rPr>
              <w:t>3 768</w:t>
            </w:r>
          </w:p>
        </w:tc>
        <w:tc>
          <w:tcPr>
            <w:tcW w:type="dxa" w:w="737"/>
          </w:tcPr>
          <w:p>
            <w:pPr>
              <w:jc w:val="center"/>
            </w:pPr>
            <w:r/>
            <w:r>
              <w:rPr>
                <w:b w:val="0"/>
                <w:sz w:val="18"/>
              </w:rPr>
              <w:t>4 382</w:t>
            </w:r>
          </w:p>
        </w:tc>
        <w:tc>
          <w:tcPr>
            <w:tcW w:type="dxa" w:w="737"/>
          </w:tcPr>
          <w:p>
            <w:pPr>
              <w:jc w:val="center"/>
            </w:pPr>
            <w:r/>
            <w:r>
              <w:rPr>
                <w:b w:val="0"/>
                <w:sz w:val="18"/>
              </w:rPr>
              <w:t>4 985</w:t>
            </w:r>
          </w:p>
        </w:tc>
        <w:tc>
          <w:tcPr>
            <w:tcW w:type="dxa" w:w="737"/>
          </w:tcPr>
          <w:p>
            <w:pPr>
              <w:jc w:val="center"/>
            </w:pPr>
            <w:r/>
            <w:r>
              <w:rPr>
                <w:b w:val="0"/>
                <w:sz w:val="18"/>
              </w:rPr>
              <w:t>5 599</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7</w:t>
            </w:r>
          </w:p>
        </w:tc>
        <w:tc>
          <w:tcPr>
            <w:tcW w:type="dxa" w:w="737"/>
            <w:shd w:fill="DFF0D8"/>
          </w:tcPr>
          <w:p>
            <w:pPr>
              <w:jc w:val="center"/>
            </w:pPr>
            <w:r/>
            <w:r>
              <w:rPr>
                <w:b w:val="0"/>
                <w:sz w:val="18"/>
              </w:rPr>
              <w:t>2 121</w:t>
            </w:r>
          </w:p>
        </w:tc>
        <w:tc>
          <w:tcPr>
            <w:tcW w:type="dxa" w:w="737"/>
            <w:shd w:fill="DFF0D8"/>
          </w:tcPr>
          <w:p>
            <w:pPr>
              <w:jc w:val="center"/>
            </w:pPr>
            <w:r/>
            <w:r>
              <w:rPr>
                <w:b w:val="0"/>
                <w:sz w:val="18"/>
              </w:rPr>
              <w:t>2 832</w:t>
            </w:r>
          </w:p>
        </w:tc>
        <w:tc>
          <w:tcPr>
            <w:tcW w:type="dxa" w:w="737"/>
            <w:shd w:fill="DFF0D8"/>
          </w:tcPr>
          <w:p>
            <w:pPr>
              <w:jc w:val="center"/>
            </w:pPr>
            <w:r/>
            <w:r>
              <w:rPr>
                <w:b w:val="0"/>
                <w:sz w:val="18"/>
              </w:rPr>
              <w:t>3 542</w:t>
            </w:r>
          </w:p>
        </w:tc>
        <w:tc>
          <w:tcPr>
            <w:tcW w:type="dxa" w:w="737"/>
            <w:shd w:fill="DFF0D8"/>
          </w:tcPr>
          <w:p>
            <w:pPr>
              <w:jc w:val="center"/>
            </w:pPr>
            <w:r/>
            <w:r>
              <w:rPr>
                <w:b w:val="0"/>
                <w:sz w:val="18"/>
              </w:rPr>
              <w:t>4 404</w:t>
            </w:r>
          </w:p>
        </w:tc>
        <w:tc>
          <w:tcPr>
            <w:tcW w:type="dxa" w:w="737"/>
            <w:shd w:fill="DFF0D8"/>
          </w:tcPr>
          <w:p>
            <w:pPr>
              <w:jc w:val="center"/>
            </w:pPr>
            <w:r/>
            <w:r>
              <w:rPr>
                <w:b w:val="0"/>
                <w:sz w:val="18"/>
              </w:rPr>
              <w:t>4 963</w:t>
            </w:r>
          </w:p>
        </w:tc>
        <w:tc>
          <w:tcPr>
            <w:tcW w:type="dxa" w:w="737"/>
            <w:shd w:fill="DFF0D8"/>
          </w:tcPr>
          <w:p>
            <w:pPr>
              <w:jc w:val="center"/>
            </w:pPr>
            <w:r/>
            <w:r>
              <w:rPr>
                <w:b w:val="0"/>
                <w:sz w:val="18"/>
              </w:rPr>
              <w:t>5 480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σ=1151 [1098–3521]</w:t>
            </w:r>
          </w:p>
        </w:tc>
        <w:tc>
          <w:tcPr>
            <w:tcW w:type="dxa" w:w="737"/>
            <w:shd w:fill="DFF0D8"/>
          </w:tcPr>
          <w:p>
            <w:pPr>
              <w:jc w:val="center"/>
            </w:pPr>
            <w:r/>
            <w:r>
              <w:rPr>
                <w:b w:val="0"/>
                <w:color w:val="787878"/>
                <w:sz w:val="14"/>
              </w:rPr>
              <w:t>σ=918 [1841–3919]</w:t>
            </w:r>
          </w:p>
        </w:tc>
        <w:tc>
          <w:tcPr>
            <w:tcW w:type="dxa" w:w="737"/>
            <w:shd w:fill="DFF0D8"/>
          </w:tcPr>
          <w:p>
            <w:pPr>
              <w:jc w:val="center"/>
            </w:pPr>
            <w:r/>
            <w:r>
              <w:rPr>
                <w:b w:val="0"/>
                <w:color w:val="787878"/>
                <w:sz w:val="14"/>
              </w:rPr>
              <w:t>σ=825 [2649–4382]</w:t>
            </w:r>
          </w:p>
        </w:tc>
        <w:tc>
          <w:tcPr>
            <w:tcW w:type="dxa" w:w="737"/>
            <w:shd w:fill="DFF0D8"/>
          </w:tcPr>
          <w:p>
            <w:pPr>
              <w:jc w:val="center"/>
            </w:pPr>
            <w:r/>
            <w:r>
              <w:rPr>
                <w:b w:val="0"/>
                <w:color w:val="787878"/>
                <w:sz w:val="14"/>
              </w:rPr>
              <w:t>σ=782</w:t>
            </w:r>
          </w:p>
        </w:tc>
        <w:tc>
          <w:tcPr>
            <w:tcW w:type="dxa" w:w="737"/>
            <w:shd w:fill="DFF0D8"/>
          </w:tcPr>
          <w:p>
            <w:pPr>
              <w:jc w:val="center"/>
            </w:pPr>
            <w:r/>
            <w:r>
              <w:rPr>
                <w:b w:val="0"/>
                <w:color w:val="787878"/>
                <w:sz w:val="14"/>
              </w:rPr>
              <w:t>σ=764</w:t>
            </w:r>
          </w:p>
        </w:tc>
        <w:tc>
          <w:tcPr>
            <w:tcW w:type="dxa" w:w="737"/>
            <w:shd w:fill="DFF0D8"/>
          </w:tcPr>
          <w:p>
            <w:pPr>
              <w:jc w:val="center"/>
            </w:pPr>
            <w:r/>
            <w:r>
              <w:rPr>
                <w:b w:val="0"/>
                <w:color w:val="787878"/>
                <w:sz w:val="14"/>
              </w:rPr>
              <w:t>σ=806</w:t>
            </w:r>
          </w:p>
        </w:tc>
      </w:tr>
      <w:tr>
        <w:tc>
          <w:tcPr>
            <w:tcW w:type="dxa" w:w="2721"/>
          </w:tcPr>
          <w:p>
            <w:pPr>
              <w:jc w:val="center"/>
            </w:pPr>
            <w:r/>
            <w:r>
              <w:rPr>
                <w:b/>
                <w:sz w:val="18"/>
              </w:rPr>
              <w:t>crescendo</w:t>
            </w:r>
          </w:p>
        </w:tc>
        <w:tc>
          <w:tcPr>
            <w:tcW w:type="dxa" w:w="624"/>
          </w:tcPr>
          <w:p>
            <w:pPr>
              <w:jc w:val="center"/>
            </w:pPr>
            <w:r/>
            <w:r>
              <w:rPr>
                <w:b w:val="0"/>
                <w:sz w:val="18"/>
              </w:rPr>
              <w:t>26</w:t>
            </w:r>
          </w:p>
        </w:tc>
        <w:tc>
          <w:tcPr>
            <w:tcW w:type="dxa" w:w="737"/>
          </w:tcPr>
          <w:p>
            <w:pPr>
              <w:jc w:val="center"/>
            </w:pPr>
            <w:r/>
            <w:r>
              <w:rPr>
                <w:b w:val="0"/>
                <w:sz w:val="18"/>
              </w:rPr>
              <w:t>2 476</w:t>
            </w:r>
          </w:p>
        </w:tc>
        <w:tc>
          <w:tcPr>
            <w:tcW w:type="dxa" w:w="737"/>
          </w:tcPr>
          <w:p>
            <w:pPr>
              <w:jc w:val="center"/>
            </w:pPr>
            <w:r/>
            <w:r>
              <w:rPr>
                <w:b w:val="0"/>
                <w:sz w:val="18"/>
              </w:rPr>
              <w:t>3 305</w:t>
            </w:r>
          </w:p>
        </w:tc>
        <w:tc>
          <w:tcPr>
            <w:tcW w:type="dxa" w:w="737"/>
          </w:tcPr>
          <w:p>
            <w:pPr>
              <w:jc w:val="center"/>
            </w:pPr>
            <w:r/>
            <w:r>
              <w:rPr>
                <w:b w:val="0"/>
                <w:sz w:val="18"/>
              </w:rPr>
              <w:t>3 930</w:t>
            </w:r>
          </w:p>
        </w:tc>
        <w:tc>
          <w:tcPr>
            <w:tcW w:type="dxa" w:w="737"/>
          </w:tcPr>
          <w:p>
            <w:pPr>
              <w:jc w:val="center"/>
            </w:pPr>
            <w:r/>
            <w:r>
              <w:rPr>
                <w:b w:val="0"/>
                <w:sz w:val="18"/>
              </w:rPr>
              <w:t>4 425</w:t>
            </w:r>
          </w:p>
        </w:tc>
        <w:tc>
          <w:tcPr>
            <w:tcW w:type="dxa" w:w="737"/>
          </w:tcPr>
          <w:p>
            <w:pPr>
              <w:jc w:val="center"/>
            </w:pPr>
            <w:r/>
            <w:r>
              <w:rPr>
                <w:b w:val="0"/>
                <w:sz w:val="18"/>
              </w:rPr>
              <w:t>5 125</w:t>
            </w:r>
          </w:p>
        </w:tc>
        <w:tc>
          <w:tcPr>
            <w:tcW w:type="dxa" w:w="737"/>
          </w:tcPr>
          <w:p>
            <w:pPr>
              <w:jc w:val="center"/>
            </w:pPr>
            <w:r/>
            <w:r>
              <w:rPr>
                <w:b w:val="0"/>
                <w:sz w:val="18"/>
              </w:rPr>
              <w:t>5 696</w:t>
            </w:r>
          </w:p>
        </w:tc>
      </w:tr>
      <w:tr>
        <w:tc>
          <w:tcPr>
            <w:tcW w:type="dxa" w:w="2721"/>
          </w:tcPr>
          <w:p>
            <w:pPr>
              <w:jc w:val="center"/>
            </w:pPr>
            <w:r/>
            <w:r>
              <w:rPr>
                <w:b/>
                <w:sz w:val="18"/>
              </w:rPr>
              <w:t>crescendo_to_decrescendo</w:t>
            </w:r>
          </w:p>
        </w:tc>
        <w:tc>
          <w:tcPr>
            <w:tcW w:type="dxa" w:w="624"/>
          </w:tcPr>
          <w:p>
            <w:pPr>
              <w:jc w:val="center"/>
            </w:pPr>
            <w:r/>
            <w:r>
              <w:rPr>
                <w:b w:val="0"/>
                <w:sz w:val="18"/>
              </w:rPr>
              <w:t>26</w:t>
            </w:r>
          </w:p>
        </w:tc>
        <w:tc>
          <w:tcPr>
            <w:tcW w:type="dxa" w:w="737"/>
          </w:tcPr>
          <w:p>
            <w:pPr>
              <w:jc w:val="center"/>
            </w:pPr>
            <w:r/>
            <w:r>
              <w:rPr>
                <w:b w:val="0"/>
                <w:sz w:val="18"/>
              </w:rPr>
              <w:t>624</w:t>
            </w:r>
          </w:p>
        </w:tc>
        <w:tc>
          <w:tcPr>
            <w:tcW w:type="dxa" w:w="737"/>
          </w:tcPr>
          <w:p>
            <w:pPr>
              <w:jc w:val="center"/>
            </w:pPr>
            <w:r/>
            <w:r>
              <w:rPr>
                <w:b w:val="0"/>
                <w:sz w:val="18"/>
              </w:rPr>
              <w:t>1 034</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2 207</w:t>
            </w:r>
          </w:p>
        </w:tc>
        <w:tc>
          <w:tcPr>
            <w:tcW w:type="dxa" w:w="737"/>
          </w:tcPr>
          <w:p>
            <w:pPr>
              <w:jc w:val="center"/>
            </w:pPr>
            <w:r/>
            <w:r>
              <w:rPr>
                <w:b w:val="0"/>
                <w:sz w:val="18"/>
              </w:rPr>
              <w:t>2 638</w:t>
            </w:r>
          </w:p>
        </w:tc>
      </w:tr>
      <w:tr>
        <w:tc>
          <w:tcPr>
            <w:tcW w:type="dxa" w:w="2721"/>
          </w:tcPr>
          <w:p>
            <w:pPr>
              <w:jc w:val="center"/>
            </w:pPr>
            <w:r/>
            <w:r>
              <w:rPr>
                <w:b/>
                <w:sz w:val="18"/>
              </w:rPr>
              <w:t>decrescendo</w:t>
            </w:r>
          </w:p>
        </w:tc>
        <w:tc>
          <w:tcPr>
            <w:tcW w:type="dxa" w:w="624"/>
          </w:tcPr>
          <w:p>
            <w:pPr>
              <w:jc w:val="center"/>
            </w:pPr>
            <w:r/>
            <w:r>
              <w:rPr>
                <w:b w:val="0"/>
                <w:sz w:val="18"/>
              </w:rPr>
              <w:t>29</w:t>
            </w:r>
          </w:p>
        </w:tc>
        <w:tc>
          <w:tcPr>
            <w:tcW w:type="dxa" w:w="737"/>
          </w:tcPr>
          <w:p>
            <w:pPr>
              <w:jc w:val="center"/>
            </w:pPr>
            <w:r/>
            <w:r>
              <w:rPr>
                <w:b w:val="0"/>
                <w:sz w:val="18"/>
              </w:rPr>
              <w:t>2 638</w:t>
            </w:r>
          </w:p>
        </w:tc>
        <w:tc>
          <w:tcPr>
            <w:tcW w:type="dxa" w:w="737"/>
          </w:tcPr>
          <w:p>
            <w:pPr>
              <w:jc w:val="center"/>
            </w:pPr>
            <w:r/>
            <w:r>
              <w:rPr>
                <w:b w:val="0"/>
                <w:sz w:val="18"/>
              </w:rPr>
              <w:t>3 531</w:t>
            </w:r>
          </w:p>
        </w:tc>
        <w:tc>
          <w:tcPr>
            <w:tcW w:type="dxa" w:w="737"/>
          </w:tcPr>
          <w:p>
            <w:pPr>
              <w:jc w:val="center"/>
            </w:pPr>
            <w:r/>
            <w:r>
              <w:rPr>
                <w:b w:val="0"/>
                <w:sz w:val="18"/>
              </w:rPr>
              <w:t>4 027</w:t>
            </w:r>
          </w:p>
        </w:tc>
        <w:tc>
          <w:tcPr>
            <w:tcW w:type="dxa" w:w="737"/>
          </w:tcPr>
          <w:p>
            <w:pPr>
              <w:jc w:val="center"/>
            </w:pPr>
            <w:r/>
            <w:r>
              <w:rPr>
                <w:b w:val="0"/>
                <w:sz w:val="18"/>
              </w:rPr>
              <w:t>4 393</w:t>
            </w:r>
          </w:p>
        </w:tc>
        <w:tc>
          <w:tcPr>
            <w:tcW w:type="dxa" w:w="737"/>
          </w:tcPr>
          <w:p>
            <w:pPr>
              <w:jc w:val="center"/>
            </w:pPr>
            <w:r/>
            <w:r>
              <w:rPr>
                <w:b w:val="0"/>
                <w:sz w:val="18"/>
              </w:rPr>
              <w:t>5 050</w:t>
            </w:r>
          </w:p>
        </w:tc>
        <w:tc>
          <w:tcPr>
            <w:tcW w:type="dxa" w:w="737"/>
          </w:tcPr>
          <w:p>
            <w:pPr>
              <w:jc w:val="center"/>
            </w:pPr>
            <w:r/>
            <w:r>
              <w:rPr>
                <w:b w:val="0"/>
                <w:sz w:val="18"/>
              </w:rPr>
              <w:t>5 642</w:t>
            </w:r>
          </w:p>
        </w:tc>
      </w:tr>
      <w:tr>
        <w:tc>
          <w:tcPr>
            <w:tcW w:type="dxa" w:w="2721"/>
          </w:tcPr>
          <w:p>
            <w:pPr>
              <w:jc w:val="center"/>
            </w:pPr>
            <w:r/>
            <w:r>
              <w:rPr>
                <w:b/>
                <w:sz w:val="18"/>
              </w:rPr>
              <w:t>flatterzunge</w:t>
            </w:r>
          </w:p>
        </w:tc>
        <w:tc>
          <w:tcPr>
            <w:tcW w:type="dxa" w:w="624"/>
          </w:tcPr>
          <w:p>
            <w:pPr>
              <w:jc w:val="center"/>
            </w:pPr>
            <w:r/>
            <w:r>
              <w:rPr>
                <w:b w:val="0"/>
                <w:sz w:val="18"/>
              </w:rPr>
              <w:t>90</w:t>
            </w:r>
          </w:p>
        </w:tc>
        <w:tc>
          <w:tcPr>
            <w:tcW w:type="dxa" w:w="737"/>
          </w:tcPr>
          <w:p>
            <w:pPr>
              <w:jc w:val="center"/>
            </w:pPr>
            <w:r/>
            <w:r>
              <w:rPr>
                <w:b w:val="0"/>
                <w:sz w:val="18"/>
              </w:rPr>
              <w:t>797</w:t>
            </w:r>
          </w:p>
        </w:tc>
        <w:tc>
          <w:tcPr>
            <w:tcW w:type="dxa" w:w="737"/>
          </w:tcPr>
          <w:p>
            <w:pPr>
              <w:jc w:val="center"/>
            </w:pPr>
            <w:r/>
            <w:r>
              <w:rPr>
                <w:b w:val="0"/>
                <w:sz w:val="18"/>
              </w:rPr>
              <w:t>1 314</w:t>
            </w:r>
          </w:p>
        </w:tc>
        <w:tc>
          <w:tcPr>
            <w:tcW w:type="dxa" w:w="737"/>
          </w:tcPr>
          <w:p>
            <w:pPr>
              <w:jc w:val="center"/>
            </w:pPr>
            <w:r/>
            <w:r>
              <w:rPr>
                <w:b w:val="0"/>
                <w:sz w:val="18"/>
              </w:rPr>
              <w:t>1 755</w:t>
            </w:r>
          </w:p>
        </w:tc>
        <w:tc>
          <w:tcPr>
            <w:tcW w:type="dxa" w:w="737"/>
          </w:tcPr>
          <w:p>
            <w:pPr>
              <w:jc w:val="center"/>
            </w:pPr>
            <w:r/>
            <w:r>
              <w:rPr>
                <w:b w:val="0"/>
                <w:sz w:val="18"/>
              </w:rPr>
              <w:t>2 336</w:t>
            </w:r>
          </w:p>
        </w:tc>
        <w:tc>
          <w:tcPr>
            <w:tcW w:type="dxa" w:w="737"/>
          </w:tcPr>
          <w:p>
            <w:pPr>
              <w:jc w:val="center"/>
            </w:pPr>
            <w:r/>
            <w:r>
              <w:rPr>
                <w:b w:val="0"/>
                <w:sz w:val="18"/>
              </w:rPr>
              <w:t>2 928</w:t>
            </w:r>
          </w:p>
        </w:tc>
        <w:tc>
          <w:tcPr>
            <w:tcW w:type="dxa" w:w="737"/>
          </w:tcPr>
          <w:p>
            <w:pPr>
              <w:jc w:val="center"/>
            </w:pPr>
            <w:r/>
            <w:r>
              <w:rPr>
                <w:b w:val="0"/>
                <w:sz w:val="18"/>
              </w:rPr>
              <w:t>3 510</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22</w:t>
            </w:r>
          </w:p>
        </w:tc>
        <w:tc>
          <w:tcPr>
            <w:tcW w:type="dxa" w:w="737"/>
            <w:shd w:fill="DFF0D8"/>
          </w:tcPr>
          <w:p>
            <w:pPr>
              <w:jc w:val="center"/>
            </w:pPr>
            <w:r/>
            <w:r>
              <w:rPr>
                <w:b w:val="0"/>
                <w:sz w:val="18"/>
              </w:rPr>
              <w:t>711</w:t>
            </w:r>
          </w:p>
        </w:tc>
        <w:tc>
          <w:tcPr>
            <w:tcW w:type="dxa" w:w="737"/>
            <w:shd w:fill="DFF0D8"/>
          </w:tcPr>
          <w:p>
            <w:pPr>
              <w:jc w:val="center"/>
            </w:pPr>
            <w:r/>
            <w:r>
              <w:rPr>
                <w:b w:val="0"/>
                <w:sz w:val="18"/>
              </w:rPr>
              <w:t>1 087</w:t>
            </w:r>
          </w:p>
        </w:tc>
        <w:tc>
          <w:tcPr>
            <w:tcW w:type="dxa" w:w="737"/>
            <w:shd w:fill="DFF0D8"/>
          </w:tcPr>
          <w:p>
            <w:pPr>
              <w:jc w:val="center"/>
            </w:pPr>
            <w:r/>
            <w:r>
              <w:rPr>
                <w:b w:val="0"/>
                <w:sz w:val="18"/>
              </w:rPr>
              <w:t>1 432</w:t>
            </w:r>
          </w:p>
        </w:tc>
        <w:tc>
          <w:tcPr>
            <w:tcW w:type="dxa" w:w="737"/>
            <w:shd w:fill="DFF0D8"/>
          </w:tcPr>
          <w:p>
            <w:pPr>
              <w:jc w:val="center"/>
            </w:pPr>
            <w:r/>
            <w:r>
              <w:rPr>
                <w:b w:val="0"/>
                <w:sz w:val="18"/>
              </w:rPr>
              <w:t>1 852</w:t>
            </w:r>
          </w:p>
        </w:tc>
        <w:tc>
          <w:tcPr>
            <w:tcW w:type="dxa" w:w="737"/>
            <w:shd w:fill="DFF0D8"/>
          </w:tcPr>
          <w:p>
            <w:pPr>
              <w:jc w:val="center"/>
            </w:pPr>
            <w:r/>
            <w:r>
              <w:rPr>
                <w:b w:val="0"/>
                <w:sz w:val="18"/>
              </w:rPr>
              <w:t>2 218</w:t>
            </w:r>
          </w:p>
        </w:tc>
        <w:tc>
          <w:tcPr>
            <w:tcW w:type="dxa" w:w="737"/>
            <w:shd w:fill="DFF0D8"/>
          </w:tcPr>
          <w:p>
            <w:pPr>
              <w:jc w:val="center"/>
            </w:pPr>
            <w:r/>
            <w:r>
              <w:rPr>
                <w:b w:val="0"/>
                <w:sz w:val="18"/>
              </w:rPr>
              <w:t>2 649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σ=270 [538–797]</w:t>
            </w:r>
          </w:p>
        </w:tc>
        <w:tc>
          <w:tcPr>
            <w:tcW w:type="dxa" w:w="737"/>
            <w:shd w:fill="DFF0D8"/>
          </w:tcPr>
          <w:p>
            <w:pPr>
              <w:jc w:val="center"/>
            </w:pPr>
            <w:r/>
            <w:r>
              <w:rPr>
                <w:b w:val="0"/>
                <w:color w:val="787878"/>
                <w:sz w:val="14"/>
              </w:rPr>
              <w:t>σ=364 [948–1184]</w:t>
            </w:r>
          </w:p>
        </w:tc>
        <w:tc>
          <w:tcPr>
            <w:tcW w:type="dxa" w:w="737"/>
            <w:shd w:fill="DFF0D8"/>
          </w:tcPr>
          <w:p>
            <w:pPr>
              <w:jc w:val="center"/>
            </w:pPr>
            <w:r/>
            <w:r>
              <w:rPr>
                <w:b w:val="0"/>
                <w:color w:val="787878"/>
                <w:sz w:val="14"/>
              </w:rPr>
              <w:t>σ=493 [1324–1766]</w:t>
            </w:r>
          </w:p>
        </w:tc>
        <w:tc>
          <w:tcPr>
            <w:tcW w:type="dxa" w:w="737"/>
            <w:shd w:fill="DFF0D8"/>
          </w:tcPr>
          <w:p>
            <w:pPr>
              <w:jc w:val="center"/>
            </w:pPr>
            <w:r/>
            <w:r>
              <w:rPr>
                <w:b w:val="0"/>
                <w:color w:val="787878"/>
                <w:sz w:val="14"/>
              </w:rPr>
              <w:t>σ=629</w:t>
            </w:r>
          </w:p>
        </w:tc>
        <w:tc>
          <w:tcPr>
            <w:tcW w:type="dxa" w:w="737"/>
            <w:shd w:fill="DFF0D8"/>
          </w:tcPr>
          <w:p>
            <w:pPr>
              <w:jc w:val="center"/>
            </w:pPr>
            <w:r/>
            <w:r>
              <w:rPr>
                <w:b w:val="0"/>
                <w:color w:val="787878"/>
                <w:sz w:val="14"/>
              </w:rPr>
              <w:t>σ=785</w:t>
            </w:r>
          </w:p>
        </w:tc>
        <w:tc>
          <w:tcPr>
            <w:tcW w:type="dxa" w:w="737"/>
            <w:shd w:fill="DFF0D8"/>
          </w:tcPr>
          <w:p>
            <w:pPr>
              <w:jc w:val="center"/>
            </w:pPr>
            <w:r/>
            <w:r>
              <w:rPr>
                <w:b w:val="0"/>
                <w:color w:val="787878"/>
                <w:sz w:val="14"/>
              </w:rPr>
              <w:t>σ=929</w:t>
            </w:r>
          </w:p>
        </w:tc>
      </w:tr>
      <w:tr>
        <w:tc>
          <w:tcPr>
            <w:tcW w:type="dxa" w:w="2721"/>
          </w:tcPr>
          <w:p>
            <w:pPr>
              <w:jc w:val="center"/>
            </w:pPr>
            <w:r/>
            <w:r>
              <w:rPr>
                <w:b/>
                <w:sz w:val="18"/>
              </w:rPr>
              <w:t>glissando_embouchure</w:t>
            </w:r>
          </w:p>
        </w:tc>
        <w:tc>
          <w:tcPr>
            <w:tcW w:type="dxa" w:w="624"/>
          </w:tcPr>
          <w:p>
            <w:pPr>
              <w:jc w:val="center"/>
            </w:pPr>
            <w:r/>
            <w:r>
              <w:rPr>
                <w:b w:val="0"/>
                <w:sz w:val="18"/>
              </w:rPr>
              <w:t>1</w:t>
            </w:r>
          </w:p>
        </w:tc>
        <w:tc>
          <w:tcPr>
            <w:tcW w:type="dxa" w:w="737"/>
          </w:tcPr>
          <w:p>
            <w:pPr>
              <w:jc w:val="center"/>
            </w:pPr>
            <w:r/>
            <w:r>
              <w:rPr>
                <w:b w:val="0"/>
                <w:sz w:val="18"/>
              </w:rPr>
              <w:t>452</w:t>
            </w:r>
          </w:p>
        </w:tc>
        <w:tc>
          <w:tcPr>
            <w:tcW w:type="dxa" w:w="737"/>
          </w:tcPr>
          <w:p>
            <w:pPr>
              <w:jc w:val="center"/>
            </w:pPr>
            <w:r/>
            <w:r>
              <w:rPr>
                <w:b w:val="0"/>
                <w:sz w:val="18"/>
              </w:rPr>
              <w:t>1 034</w:t>
            </w:r>
          </w:p>
        </w:tc>
        <w:tc>
          <w:tcPr>
            <w:tcW w:type="dxa" w:w="737"/>
          </w:tcPr>
          <w:p>
            <w:pPr>
              <w:jc w:val="center"/>
            </w:pPr>
            <w:r/>
            <w:r>
              <w:rPr>
                <w:b w:val="0"/>
                <w:sz w:val="18"/>
              </w:rPr>
              <w:t>1 357</w:t>
            </w:r>
          </w:p>
        </w:tc>
        <w:tc>
          <w:tcPr>
            <w:tcW w:type="dxa" w:w="737"/>
          </w:tcPr>
          <w:p>
            <w:pPr>
              <w:jc w:val="center"/>
            </w:pPr>
            <w:r/>
            <w:r>
              <w:rPr>
                <w:b w:val="0"/>
                <w:sz w:val="18"/>
              </w:rPr>
              <w:t>2 089</w:t>
            </w:r>
          </w:p>
        </w:tc>
        <w:tc>
          <w:tcPr>
            <w:tcW w:type="dxa" w:w="737"/>
          </w:tcPr>
          <w:p>
            <w:pPr>
              <w:jc w:val="center"/>
            </w:pPr>
            <w:r/>
            <w:r>
              <w:rPr>
                <w:b w:val="0"/>
                <w:sz w:val="18"/>
              </w:rPr>
              <w:t>2 433</w:t>
            </w:r>
          </w:p>
        </w:tc>
        <w:tc>
          <w:tcPr>
            <w:tcW w:type="dxa" w:w="737"/>
          </w:tcPr>
          <w:p>
            <w:pPr>
              <w:jc w:val="center"/>
            </w:pPr>
            <w:r/>
            <w:r>
              <w:rPr>
                <w:b w:val="0"/>
                <w:sz w:val="18"/>
              </w:rPr>
              <w:t>3 122</w:t>
            </w:r>
          </w:p>
        </w:tc>
      </w:tr>
      <w:tr>
        <w:tc>
          <w:tcPr>
            <w:tcW w:type="dxa" w:w="2721"/>
          </w:tcPr>
          <w:p>
            <w:pPr>
              <w:jc w:val="center"/>
            </w:pPr>
            <w:r/>
            <w:r>
              <w:rPr>
                <w:b/>
                <w:sz w:val="18"/>
              </w:rPr>
              <w:t>half_valve_glissando</w:t>
            </w:r>
          </w:p>
        </w:tc>
        <w:tc>
          <w:tcPr>
            <w:tcW w:type="dxa" w:w="624"/>
          </w:tcPr>
          <w:p>
            <w:pPr>
              <w:jc w:val="center"/>
            </w:pPr>
            <w:r/>
            <w:r>
              <w:rPr>
                <w:b w:val="0"/>
                <w:sz w:val="18"/>
              </w:rPr>
              <w:t>27</w:t>
            </w:r>
          </w:p>
        </w:tc>
        <w:tc>
          <w:tcPr>
            <w:tcW w:type="dxa" w:w="737"/>
          </w:tcPr>
          <w:p>
            <w:pPr>
              <w:jc w:val="center"/>
            </w:pPr>
            <w:r/>
            <w:r>
              <w:rPr>
                <w:b w:val="0"/>
                <w:sz w:val="18"/>
              </w:rPr>
              <w:t>754</w:t>
            </w:r>
          </w:p>
        </w:tc>
        <w:tc>
          <w:tcPr>
            <w:tcW w:type="dxa" w:w="737"/>
          </w:tcPr>
          <w:p>
            <w:pPr>
              <w:jc w:val="center"/>
            </w:pPr>
            <w:r/>
            <w:r>
              <w:rPr>
                <w:b w:val="0"/>
                <w:sz w:val="18"/>
              </w:rPr>
              <w:t>1 486</w:t>
            </w:r>
          </w:p>
        </w:tc>
        <w:tc>
          <w:tcPr>
            <w:tcW w:type="dxa" w:w="737"/>
          </w:tcPr>
          <w:p>
            <w:pPr>
              <w:jc w:val="center"/>
            </w:pPr>
            <w:r/>
            <w:r>
              <w:rPr>
                <w:b w:val="0"/>
                <w:sz w:val="18"/>
              </w:rPr>
              <w:t>2 186</w:t>
            </w:r>
          </w:p>
        </w:tc>
        <w:tc>
          <w:tcPr>
            <w:tcW w:type="dxa" w:w="737"/>
          </w:tcPr>
          <w:p>
            <w:pPr>
              <w:jc w:val="center"/>
            </w:pPr>
            <w:r/>
            <w:r>
              <w:rPr>
                <w:b w:val="0"/>
                <w:sz w:val="18"/>
              </w:rPr>
              <w:t>2 907</w:t>
            </w:r>
          </w:p>
        </w:tc>
        <w:tc>
          <w:tcPr>
            <w:tcW w:type="dxa" w:w="737"/>
          </w:tcPr>
          <w:p>
            <w:pPr>
              <w:jc w:val="center"/>
            </w:pPr>
            <w:r/>
            <w:r>
              <w:rPr>
                <w:b w:val="0"/>
                <w:sz w:val="18"/>
              </w:rPr>
              <w:t>3 639</w:t>
            </w:r>
          </w:p>
        </w:tc>
        <w:tc>
          <w:tcPr>
            <w:tcW w:type="dxa" w:w="737"/>
          </w:tcPr>
          <w:p>
            <w:pPr>
              <w:jc w:val="center"/>
            </w:pPr>
            <w:r/>
            <w:r>
              <w:rPr>
                <w:b w:val="0"/>
                <w:sz w:val="18"/>
              </w:rPr>
              <w:t>4 382</w:t>
            </w:r>
          </w:p>
        </w:tc>
      </w:tr>
      <w:tr>
        <w:tc>
          <w:tcPr>
            <w:tcW w:type="dxa" w:w="2721"/>
          </w:tcPr>
          <w:p>
            <w:pPr>
              <w:jc w:val="center"/>
            </w:pPr>
            <w:r/>
            <w:r>
              <w:rPr>
                <w:b/>
                <w:sz w:val="18"/>
              </w:rPr>
              <w:t>harmonics_glissando</w:t>
            </w:r>
          </w:p>
        </w:tc>
        <w:tc>
          <w:tcPr>
            <w:tcW w:type="dxa" w:w="624"/>
          </w:tcPr>
          <w:p>
            <w:pPr>
              <w:jc w:val="center"/>
            </w:pPr>
            <w:r/>
            <w:r>
              <w:rPr>
                <w:b w:val="0"/>
                <w:sz w:val="18"/>
              </w:rPr>
              <w:t>9</w:t>
            </w:r>
          </w:p>
        </w:tc>
        <w:tc>
          <w:tcPr>
            <w:tcW w:type="dxa" w:w="737"/>
          </w:tcPr>
          <w:p>
            <w:pPr>
              <w:jc w:val="center"/>
            </w:pPr>
            <w:r/>
            <w:r>
              <w:rPr>
                <w:b w:val="0"/>
                <w:sz w:val="18"/>
              </w:rPr>
              <w:t>926</w:t>
            </w:r>
          </w:p>
        </w:tc>
        <w:tc>
          <w:tcPr>
            <w:tcW w:type="dxa" w:w="737"/>
          </w:tcPr>
          <w:p>
            <w:pPr>
              <w:jc w:val="center"/>
            </w:pPr>
            <w:r/>
            <w:r>
              <w:rPr>
                <w:b w:val="0"/>
                <w:sz w:val="18"/>
              </w:rPr>
              <w:t>1 583</w:t>
            </w:r>
          </w:p>
        </w:tc>
        <w:tc>
          <w:tcPr>
            <w:tcW w:type="dxa" w:w="737"/>
          </w:tcPr>
          <w:p>
            <w:pPr>
              <w:jc w:val="center"/>
            </w:pPr>
            <w:r/>
            <w:r>
              <w:rPr>
                <w:b w:val="0"/>
                <w:sz w:val="18"/>
              </w:rPr>
              <w:t>1 938</w:t>
            </w:r>
          </w:p>
        </w:tc>
        <w:tc>
          <w:tcPr>
            <w:tcW w:type="dxa" w:w="737"/>
          </w:tcPr>
          <w:p>
            <w:pPr>
              <w:jc w:val="center"/>
            </w:pPr>
            <w:r/>
            <w:r>
              <w:rPr>
                <w:b w:val="0"/>
                <w:sz w:val="18"/>
              </w:rPr>
              <w:t>2 444</w:t>
            </w:r>
          </w:p>
        </w:tc>
        <w:tc>
          <w:tcPr>
            <w:tcW w:type="dxa" w:w="737"/>
          </w:tcPr>
          <w:p>
            <w:pPr>
              <w:jc w:val="center"/>
            </w:pPr>
            <w:r/>
            <w:r>
              <w:rPr>
                <w:b w:val="0"/>
                <w:sz w:val="18"/>
              </w:rPr>
              <w:t>2 821</w:t>
            </w:r>
          </w:p>
        </w:tc>
        <w:tc>
          <w:tcPr>
            <w:tcW w:type="dxa" w:w="737"/>
          </w:tcPr>
          <w:p>
            <w:pPr>
              <w:jc w:val="center"/>
            </w:pPr>
            <w:r/>
            <w:r>
              <w:rPr>
                <w:b w:val="0"/>
                <w:sz w:val="18"/>
              </w:rPr>
              <w:t>4 145</w:t>
            </w:r>
          </w:p>
        </w:tc>
      </w:tr>
      <w:tr>
        <w:tc>
          <w:tcPr>
            <w:tcW w:type="dxa" w:w="2721"/>
          </w:tcPr>
          <w:p>
            <w:pPr>
              <w:jc w:val="center"/>
            </w:pPr>
            <w:r/>
            <w:r>
              <w:rPr>
                <w:b/>
                <w:sz w:val="18"/>
              </w:rPr>
              <w:t>increasing_intervals_legato</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668</w:t>
            </w:r>
          </w:p>
        </w:tc>
        <w:tc>
          <w:tcPr>
            <w:tcW w:type="dxa" w:w="737"/>
          </w:tcPr>
          <w:p>
            <w:pPr>
              <w:jc w:val="center"/>
            </w:pPr>
            <w:r/>
            <w:r>
              <w:rPr>
                <w:b w:val="0"/>
                <w:sz w:val="18"/>
              </w:rPr>
              <w:t>1 012</w:t>
            </w:r>
          </w:p>
        </w:tc>
        <w:tc>
          <w:tcPr>
            <w:tcW w:type="dxa" w:w="737"/>
          </w:tcPr>
          <w:p>
            <w:pPr>
              <w:jc w:val="center"/>
            </w:pPr>
            <w:r/>
            <w:r>
              <w:rPr>
                <w:b w:val="0"/>
                <w:sz w:val="18"/>
              </w:rPr>
              <w:t>1 540</w:t>
            </w:r>
          </w:p>
        </w:tc>
        <w:tc>
          <w:tcPr>
            <w:tcW w:type="dxa" w:w="737"/>
          </w:tcPr>
          <w:p>
            <w:pPr>
              <w:jc w:val="center"/>
            </w:pPr>
            <w:r/>
            <w:r>
              <w:rPr>
                <w:b w:val="0"/>
                <w:sz w:val="18"/>
              </w:rPr>
              <w:t>1 895</w:t>
            </w:r>
          </w:p>
        </w:tc>
        <w:tc>
          <w:tcPr>
            <w:tcW w:type="dxa" w:w="737"/>
          </w:tcPr>
          <w:p>
            <w:pPr>
              <w:jc w:val="center"/>
            </w:pPr>
            <w:r/>
            <w:r>
              <w:rPr>
                <w:b w:val="0"/>
                <w:sz w:val="18"/>
              </w:rPr>
              <w:t>2 067</w:t>
            </w:r>
          </w:p>
        </w:tc>
      </w:tr>
      <w:tr>
        <w:tc>
          <w:tcPr>
            <w:tcW w:type="dxa" w:w="2721"/>
          </w:tcPr>
          <w:p>
            <w:pPr>
              <w:jc w:val="center"/>
            </w:pPr>
            <w:r/>
            <w:r>
              <w:rPr>
                <w:b/>
                <w:sz w:val="18"/>
              </w:rPr>
              <w:t>note_lasting</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1 594</w:t>
            </w:r>
          </w:p>
        </w:tc>
        <w:tc>
          <w:tcPr>
            <w:tcW w:type="dxa" w:w="737"/>
          </w:tcPr>
          <w:p>
            <w:pPr>
              <w:jc w:val="center"/>
            </w:pPr>
            <w:r/>
            <w:r>
              <w:rPr>
                <w:b w:val="0"/>
                <w:sz w:val="18"/>
              </w:rPr>
              <w:t>1 992</w:t>
            </w:r>
          </w:p>
        </w:tc>
        <w:tc>
          <w:tcPr>
            <w:tcW w:type="dxa" w:w="737"/>
          </w:tcPr>
          <w:p>
            <w:pPr>
              <w:jc w:val="center"/>
            </w:pPr>
            <w:r/>
            <w:r>
              <w:rPr>
                <w:b w:val="0"/>
                <w:sz w:val="18"/>
              </w:rPr>
              <w:t>2 466</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96</w:t>
            </w:r>
          </w:p>
        </w:tc>
        <w:tc>
          <w:tcPr>
            <w:tcW w:type="dxa" w:w="737"/>
            <w:shd w:fill="DFF0D8"/>
          </w:tcPr>
          <w:p>
            <w:pPr>
              <w:jc w:val="center"/>
            </w:pPr>
            <w:r/>
            <w:r>
              <w:rPr>
                <w:b w:val="0"/>
                <w:sz w:val="18"/>
              </w:rPr>
              <w:t>786</w:t>
            </w:r>
          </w:p>
        </w:tc>
        <w:tc>
          <w:tcPr>
            <w:tcW w:type="dxa" w:w="737"/>
            <w:shd w:fill="DFF0D8"/>
          </w:tcPr>
          <w:p>
            <w:pPr>
              <w:jc w:val="center"/>
            </w:pPr>
            <w:r/>
            <w:r>
              <w:rPr>
                <w:b w:val="0"/>
                <w:sz w:val="18"/>
              </w:rPr>
              <w:t>1 324</w:t>
            </w:r>
          </w:p>
        </w:tc>
        <w:tc>
          <w:tcPr>
            <w:tcW w:type="dxa" w:w="737"/>
            <w:shd w:fill="DFF0D8"/>
          </w:tcPr>
          <w:p>
            <w:pPr>
              <w:jc w:val="center"/>
            </w:pPr>
            <w:r/>
            <w:r>
              <w:rPr>
                <w:b w:val="0"/>
                <w:sz w:val="18"/>
              </w:rPr>
              <w:t>1 766</w:t>
            </w:r>
          </w:p>
        </w:tc>
        <w:tc>
          <w:tcPr>
            <w:tcW w:type="dxa" w:w="737"/>
            <w:shd w:fill="DFF0D8"/>
          </w:tcPr>
          <w:p>
            <w:pPr>
              <w:jc w:val="center"/>
            </w:pPr>
            <w:r/>
            <w:r>
              <w:rPr>
                <w:b w:val="0"/>
                <w:sz w:val="18"/>
              </w:rPr>
              <w:t>2 304</w:t>
            </w:r>
          </w:p>
        </w:tc>
        <w:tc>
          <w:tcPr>
            <w:tcW w:type="dxa" w:w="737"/>
            <w:shd w:fill="DFF0D8"/>
          </w:tcPr>
          <w:p>
            <w:pPr>
              <w:jc w:val="center"/>
            </w:pPr>
            <w:r/>
            <w:r>
              <w:rPr>
                <w:b w:val="0"/>
                <w:sz w:val="18"/>
              </w:rPr>
              <w:t>2 928</w:t>
            </w:r>
          </w:p>
        </w:tc>
        <w:tc>
          <w:tcPr>
            <w:tcW w:type="dxa" w:w="737"/>
            <w:shd w:fill="DFF0D8"/>
          </w:tcPr>
          <w:p>
            <w:pPr>
              <w:jc w:val="center"/>
            </w:pPr>
            <w:r/>
            <w:r>
              <w:rPr>
                <w:b w:val="0"/>
                <w:sz w:val="18"/>
              </w:rPr>
              <w:t>3 714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σ=886 [495–1238]</w:t>
            </w:r>
          </w:p>
        </w:tc>
        <w:tc>
          <w:tcPr>
            <w:tcW w:type="dxa" w:w="737"/>
            <w:shd w:fill="DFF0D8"/>
          </w:tcPr>
          <w:p>
            <w:pPr>
              <w:jc w:val="center"/>
            </w:pPr>
            <w:r/>
            <w:r>
              <w:rPr>
                <w:b w:val="0"/>
                <w:color w:val="787878"/>
                <w:sz w:val="14"/>
              </w:rPr>
              <w:t>σ=1018 [937–2100]</w:t>
            </w:r>
          </w:p>
        </w:tc>
        <w:tc>
          <w:tcPr>
            <w:tcW w:type="dxa" w:w="737"/>
            <w:shd w:fill="DFF0D8"/>
          </w:tcPr>
          <w:p>
            <w:pPr>
              <w:jc w:val="center"/>
            </w:pPr>
            <w:r/>
            <w:r>
              <w:rPr>
                <w:b w:val="0"/>
                <w:color w:val="787878"/>
                <w:sz w:val="14"/>
              </w:rPr>
              <w:t>σ=1104 [1281–2788]</w:t>
            </w:r>
          </w:p>
        </w:tc>
        <w:tc>
          <w:tcPr>
            <w:tcW w:type="dxa" w:w="737"/>
            <w:shd w:fill="DFF0D8"/>
          </w:tcPr>
          <w:p>
            <w:pPr>
              <w:jc w:val="center"/>
            </w:pPr>
            <w:r/>
            <w:r>
              <w:rPr>
                <w:b w:val="0"/>
                <w:color w:val="787878"/>
                <w:sz w:val="14"/>
              </w:rPr>
              <w:t>σ=1228</w:t>
            </w:r>
          </w:p>
        </w:tc>
        <w:tc>
          <w:tcPr>
            <w:tcW w:type="dxa" w:w="737"/>
            <w:shd w:fill="DFF0D8"/>
          </w:tcPr>
          <w:p>
            <w:pPr>
              <w:jc w:val="center"/>
            </w:pPr>
            <w:r/>
            <w:r>
              <w:rPr>
                <w:b w:val="0"/>
                <w:color w:val="787878"/>
                <w:sz w:val="14"/>
              </w:rPr>
              <w:t>σ=1345</w:t>
            </w:r>
          </w:p>
        </w:tc>
        <w:tc>
          <w:tcPr>
            <w:tcW w:type="dxa" w:w="737"/>
            <w:shd w:fill="DFF0D8"/>
          </w:tcPr>
          <w:p>
            <w:pPr>
              <w:jc w:val="center"/>
            </w:pPr>
            <w:r/>
            <w:r>
              <w:rPr>
                <w:b w:val="0"/>
                <w:color w:val="787878"/>
                <w:sz w:val="14"/>
              </w:rPr>
              <w:t>σ=1477</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14</w:t>
            </w:r>
          </w:p>
        </w:tc>
        <w:tc>
          <w:tcPr>
            <w:tcW w:type="dxa" w:w="737"/>
            <w:shd w:fill="DFF0D8"/>
          </w:tcPr>
          <w:p>
            <w:pPr>
              <w:jc w:val="center"/>
            </w:pPr>
            <w:r/>
            <w:r>
              <w:rPr>
                <w:b w:val="0"/>
                <w:sz w:val="18"/>
              </w:rPr>
              <w:t>1 658</w:t>
            </w:r>
          </w:p>
        </w:tc>
        <w:tc>
          <w:tcPr>
            <w:tcW w:type="dxa" w:w="737"/>
            <w:shd w:fill="DFF0D8"/>
          </w:tcPr>
          <w:p>
            <w:pPr>
              <w:jc w:val="center"/>
            </w:pPr>
            <w:r/>
            <w:r>
              <w:rPr>
                <w:b w:val="0"/>
                <w:sz w:val="18"/>
              </w:rPr>
              <w:t>2 498</w:t>
            </w:r>
          </w:p>
        </w:tc>
        <w:tc>
          <w:tcPr>
            <w:tcW w:type="dxa" w:w="737"/>
            <w:shd w:fill="DFF0D8"/>
          </w:tcPr>
          <w:p>
            <w:pPr>
              <w:jc w:val="center"/>
            </w:pPr>
            <w:r/>
            <w:r>
              <w:rPr>
                <w:b w:val="0"/>
                <w:sz w:val="18"/>
              </w:rPr>
              <w:t>3 488</w:t>
            </w:r>
          </w:p>
        </w:tc>
        <w:tc>
          <w:tcPr>
            <w:tcW w:type="dxa" w:w="737"/>
            <w:shd w:fill="DFF0D8"/>
          </w:tcPr>
          <w:p>
            <w:pPr>
              <w:jc w:val="center"/>
            </w:pPr>
            <w:r/>
            <w:r>
              <w:rPr>
                <w:b w:val="0"/>
                <w:sz w:val="18"/>
              </w:rPr>
              <w:t>4 188</w:t>
            </w:r>
          </w:p>
        </w:tc>
        <w:tc>
          <w:tcPr>
            <w:tcW w:type="dxa" w:w="737"/>
            <w:shd w:fill="DFF0D8"/>
          </w:tcPr>
          <w:p>
            <w:pPr>
              <w:jc w:val="center"/>
            </w:pPr>
            <w:r/>
            <w:r>
              <w:rPr>
                <w:b w:val="0"/>
                <w:sz w:val="18"/>
              </w:rPr>
              <w:t>4 953</w:t>
            </w:r>
          </w:p>
        </w:tc>
        <w:tc>
          <w:tcPr>
            <w:tcW w:type="dxa" w:w="737"/>
            <w:shd w:fill="DFF0D8"/>
          </w:tcPr>
          <w:p>
            <w:pPr>
              <w:jc w:val="center"/>
            </w:pPr>
            <w:r/>
            <w:r>
              <w:rPr>
                <w:b w:val="0"/>
                <w:sz w:val="18"/>
              </w:rPr>
              <w:t>5 706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σ=628 [1055–2207]</w:t>
            </w:r>
          </w:p>
        </w:tc>
        <w:tc>
          <w:tcPr>
            <w:tcW w:type="dxa" w:w="737"/>
            <w:shd w:fill="DFF0D8"/>
          </w:tcPr>
          <w:p>
            <w:pPr>
              <w:jc w:val="center"/>
            </w:pPr>
            <w:r/>
            <w:r>
              <w:rPr>
                <w:b w:val="0"/>
                <w:color w:val="787878"/>
                <w:sz w:val="14"/>
              </w:rPr>
              <w:t>σ=530 [2089–2918]</w:t>
            </w:r>
          </w:p>
        </w:tc>
        <w:tc>
          <w:tcPr>
            <w:tcW w:type="dxa" w:w="737"/>
            <w:shd w:fill="DFF0D8"/>
          </w:tcPr>
          <w:p>
            <w:pPr>
              <w:jc w:val="center"/>
            </w:pPr>
            <w:r/>
            <w:r>
              <w:rPr>
                <w:b w:val="0"/>
                <w:color w:val="787878"/>
                <w:sz w:val="14"/>
              </w:rPr>
              <w:t>σ=453 [3122–3854]</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σ=272</w:t>
            </w:r>
          </w:p>
        </w:tc>
        <w:tc>
          <w:tcPr>
            <w:tcW w:type="dxa" w:w="737"/>
            <w:shd w:fill="DFF0D8"/>
          </w:tcPr>
          <w:p>
            <w:pPr>
              <w:jc w:val="center"/>
            </w:pPr>
            <w:r/>
            <w:r>
              <w:rPr>
                <w:b w:val="0"/>
                <w:color w:val="787878"/>
                <w:sz w:val="14"/>
              </w:rPr>
              <w:t>σ=225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30</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1 776</w:t>
            </w:r>
          </w:p>
        </w:tc>
        <w:tc>
          <w:tcPr>
            <w:tcW w:type="dxa" w:w="737"/>
            <w:shd w:fill="DFF0D8"/>
          </w:tcPr>
          <w:p>
            <w:pPr>
              <w:jc w:val="center"/>
            </w:pPr>
            <w:r/>
            <w:r>
              <w:rPr>
                <w:b w:val="0"/>
                <w:sz w:val="18"/>
              </w:rPr>
              <w:t>2 240</w:t>
            </w:r>
          </w:p>
        </w:tc>
        <w:tc>
          <w:tcPr>
            <w:tcW w:type="dxa" w:w="737"/>
            <w:shd w:fill="DFF0D8"/>
          </w:tcPr>
          <w:p>
            <w:pPr>
              <w:jc w:val="center"/>
            </w:pPr>
            <w:r/>
            <w:r>
              <w:rPr>
                <w:b w:val="0"/>
                <w:sz w:val="18"/>
              </w:rPr>
              <w:t>2 788</w:t>
            </w:r>
          </w:p>
        </w:tc>
        <w:tc>
          <w:tcPr>
            <w:tcW w:type="dxa" w:w="737"/>
            <w:shd w:fill="DFF0D8"/>
          </w:tcPr>
          <w:p>
            <w:pPr>
              <w:jc w:val="center"/>
            </w:pPr>
            <w:r/>
            <w:r>
              <w:rPr>
                <w:b w:val="0"/>
                <w:sz w:val="18"/>
              </w:rPr>
              <w:t>3 284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[700–894]</w:t>
            </w:r>
          </w:p>
        </w:tc>
        <w:tc>
          <w:tcPr>
            <w:tcW w:type="dxa" w:w="737"/>
            <w:shd w:fill="DFF0D8"/>
          </w:tcPr>
          <w:p>
            <w:pPr>
              <w:jc w:val="center"/>
            </w:pPr>
            <w:r/>
            <w:r>
              <w:rPr>
                <w:b w:val="0"/>
                <w:color w:val="787878"/>
                <w:sz w:val="14"/>
              </w:rPr>
              <w:t>σ=308 [1077–1497]</w:t>
            </w:r>
          </w:p>
        </w:tc>
        <w:tc>
          <w:tcPr>
            <w:tcW w:type="dxa" w:w="737"/>
            <w:shd w:fill="DFF0D8"/>
          </w:tcPr>
          <w:p>
            <w:pPr>
              <w:jc w:val="center"/>
            </w:pPr>
            <w:r/>
            <w:r>
              <w:rPr>
                <w:b w:val="0"/>
                <w:color w:val="787878"/>
                <w:sz w:val="14"/>
              </w:rPr>
              <w:t>σ=491 [1378–2121]</w:t>
            </w:r>
          </w:p>
        </w:tc>
        <w:tc>
          <w:tcPr>
            <w:tcW w:type="dxa" w:w="737"/>
            <w:shd w:fill="DFF0D8"/>
          </w:tcPr>
          <w:p>
            <w:pPr>
              <w:jc w:val="center"/>
            </w:pPr>
            <w:r/>
            <w:r>
              <w:rPr>
                <w:b w:val="0"/>
                <w:color w:val="787878"/>
                <w:sz w:val="14"/>
              </w:rPr>
              <w:t>σ=690</w:t>
            </w:r>
          </w:p>
        </w:tc>
        <w:tc>
          <w:tcPr>
            <w:tcW w:type="dxa" w:w="737"/>
            <w:shd w:fill="DFF0D8"/>
          </w:tcPr>
          <w:p>
            <w:pPr>
              <w:jc w:val="center"/>
            </w:pPr>
            <w:r/>
            <w:r>
              <w:rPr>
                <w:b w:val="0"/>
                <w:color w:val="787878"/>
                <w:sz w:val="14"/>
              </w:rPr>
              <w:t>σ=914</w:t>
            </w:r>
          </w:p>
        </w:tc>
        <w:tc>
          <w:tcPr>
            <w:tcW w:type="dxa" w:w="737"/>
            <w:shd w:fill="DFF0D8"/>
          </w:tcPr>
          <w:p>
            <w:pPr>
              <w:jc w:val="center"/>
            </w:pPr>
            <w:r/>
            <w:r>
              <w:rPr>
                <w:b w:val="0"/>
                <w:color w:val="787878"/>
                <w:sz w:val="14"/>
              </w:rPr>
              <w:t>σ=1120</w:t>
            </w:r>
          </w:p>
        </w:tc>
      </w:tr>
      <w:tr>
        <w:tc>
          <w:tcPr>
            <w:tcW w:type="dxa" w:w="2721"/>
          </w:tcPr>
          <w:p>
            <w:pPr>
              <w:jc w:val="center"/>
            </w:pPr>
            <w:r/>
            <w:r>
              <w:rPr>
                <w:b/>
                <w:sz w:val="18"/>
              </w:rPr>
              <w:t>pedal_tone</w:t>
            </w:r>
          </w:p>
        </w:tc>
        <w:tc>
          <w:tcPr>
            <w:tcW w:type="dxa" w:w="624"/>
          </w:tcPr>
          <w:p>
            <w:pPr>
              <w:jc w:val="center"/>
            </w:pPr>
            <w:r/>
            <w:r>
              <w:rPr>
                <w:b w:val="0"/>
                <w:sz w:val="18"/>
              </w:rPr>
              <w:t>6</w:t>
            </w:r>
          </w:p>
        </w:tc>
        <w:tc>
          <w:tcPr>
            <w:tcW w:type="dxa" w:w="737"/>
          </w:tcPr>
          <w:p>
            <w:pPr>
              <w:jc w:val="center"/>
            </w:pPr>
            <w:r/>
            <w:r>
              <w:rPr>
                <w:b w:val="0"/>
                <w:sz w:val="18"/>
              </w:rPr>
              <w:t>506</w:t>
            </w:r>
          </w:p>
        </w:tc>
        <w:tc>
          <w:tcPr>
            <w:tcW w:type="dxa" w:w="737"/>
          </w:tcPr>
          <w:p>
            <w:pPr>
              <w:jc w:val="center"/>
            </w:pPr>
            <w:r/>
            <w:r>
              <w:rPr>
                <w:b w:val="0"/>
                <w:sz w:val="18"/>
              </w:rPr>
              <w:t>797</w:t>
            </w:r>
          </w:p>
        </w:tc>
        <w:tc>
          <w:tcPr>
            <w:tcW w:type="dxa" w:w="737"/>
          </w:tcPr>
          <w:p>
            <w:pPr>
              <w:jc w:val="center"/>
            </w:pPr>
            <w:r/>
            <w:r>
              <w:rPr>
                <w:b w:val="0"/>
                <w:sz w:val="18"/>
              </w:rPr>
              <w:t>1 098</w:t>
            </w:r>
          </w:p>
        </w:tc>
        <w:tc>
          <w:tcPr>
            <w:tcW w:type="dxa" w:w="737"/>
          </w:tcPr>
          <w:p>
            <w:pPr>
              <w:jc w:val="center"/>
            </w:pPr>
            <w:r/>
            <w:r>
              <w:rPr>
                <w:b w:val="0"/>
                <w:sz w:val="18"/>
              </w:rPr>
              <w:t>1 346</w:t>
            </w:r>
          </w:p>
        </w:tc>
        <w:tc>
          <w:tcPr>
            <w:tcW w:type="dxa" w:w="737"/>
          </w:tcPr>
          <w:p>
            <w:pPr>
              <w:jc w:val="center"/>
            </w:pPr>
            <w:r/>
            <w:r>
              <w:rPr>
                <w:b w:val="0"/>
                <w:sz w:val="18"/>
              </w:rPr>
              <w:t>1 712</w:t>
            </w:r>
          </w:p>
        </w:tc>
        <w:tc>
          <w:tcPr>
            <w:tcW w:type="dxa" w:w="737"/>
          </w:tcPr>
          <w:p>
            <w:pPr>
              <w:jc w:val="center"/>
            </w:pPr>
            <w:r/>
            <w:r>
              <w:rPr>
                <w:b w:val="0"/>
                <w:sz w:val="18"/>
              </w:rPr>
              <w:t>2 229</w:t>
            </w:r>
          </w:p>
        </w:tc>
      </w:tr>
      <w:tr>
        <w:tc>
          <w:tcPr>
            <w:tcW w:type="dxa" w:w="2721"/>
          </w:tcPr>
          <w:p>
            <w:pPr>
              <w:jc w:val="center"/>
            </w:pPr>
            <w:r/>
            <w:r>
              <w:rPr>
                <w:b/>
                <w:sz w:val="18"/>
              </w:rPr>
              <w:t>sforzato</w:t>
            </w:r>
          </w:p>
        </w:tc>
        <w:tc>
          <w:tcPr>
            <w:tcW w:type="dxa" w:w="624"/>
          </w:tcPr>
          <w:p>
            <w:pPr>
              <w:jc w:val="center"/>
            </w:pPr>
            <w:r/>
            <w:r>
              <w:rPr>
                <w:b w:val="0"/>
                <w:sz w:val="18"/>
              </w:rPr>
              <w:t>58</w:t>
            </w:r>
          </w:p>
        </w:tc>
        <w:tc>
          <w:tcPr>
            <w:tcW w:type="dxa" w:w="737"/>
          </w:tcPr>
          <w:p>
            <w:pPr>
              <w:jc w:val="center"/>
            </w:pPr>
            <w:r/>
            <w:r>
              <w:rPr>
                <w:b w:val="0"/>
                <w:sz w:val="18"/>
              </w:rPr>
              <w:t>851</w:t>
            </w:r>
          </w:p>
        </w:tc>
        <w:tc>
          <w:tcPr>
            <w:tcW w:type="dxa" w:w="737"/>
          </w:tcPr>
          <w:p>
            <w:pPr>
              <w:jc w:val="center"/>
            </w:pPr>
            <w:r/>
            <w:r>
              <w:rPr>
                <w:b w:val="0"/>
                <w:sz w:val="18"/>
              </w:rPr>
              <w:t>1 378</w:t>
            </w:r>
          </w:p>
        </w:tc>
        <w:tc>
          <w:tcPr>
            <w:tcW w:type="dxa" w:w="737"/>
          </w:tcPr>
          <w:p>
            <w:pPr>
              <w:jc w:val="center"/>
            </w:pPr>
            <w:r/>
            <w:r>
              <w:rPr>
                <w:b w:val="0"/>
                <w:sz w:val="18"/>
              </w:rPr>
              <w:t>1 863</w:t>
            </w:r>
          </w:p>
        </w:tc>
        <w:tc>
          <w:tcPr>
            <w:tcW w:type="dxa" w:w="737"/>
          </w:tcPr>
          <w:p>
            <w:pPr>
              <w:jc w:val="center"/>
            </w:pPr>
            <w:r/>
            <w:r>
              <w:rPr>
                <w:b w:val="0"/>
                <w:sz w:val="18"/>
              </w:rPr>
              <w:t>2 347</w:t>
            </w:r>
          </w:p>
        </w:tc>
        <w:tc>
          <w:tcPr>
            <w:tcW w:type="dxa" w:w="737"/>
          </w:tcPr>
          <w:p>
            <w:pPr>
              <w:jc w:val="center"/>
            </w:pPr>
            <w:r/>
            <w:r>
              <w:rPr>
                <w:b w:val="0"/>
                <w:sz w:val="18"/>
              </w:rPr>
              <w:t>2 982</w:t>
            </w:r>
          </w:p>
        </w:tc>
        <w:tc>
          <w:tcPr>
            <w:tcW w:type="dxa" w:w="737"/>
          </w:tcPr>
          <w:p>
            <w:pPr>
              <w:jc w:val="center"/>
            </w:pPr>
            <w:r/>
            <w:r>
              <w:rPr>
                <w:b w:val="0"/>
                <w:sz w:val="18"/>
              </w:rPr>
              <w:t>4 317</w:t>
            </w:r>
          </w:p>
        </w:tc>
      </w:tr>
      <w:tr>
        <w:tc>
          <w:tcPr>
            <w:tcW w:type="dxa" w:w="2721"/>
          </w:tcPr>
          <w:p>
            <w:pPr>
              <w:jc w:val="center"/>
            </w:pPr>
            <w:r/>
            <w:r>
              <w:rPr>
                <w:b/>
                <w:sz w:val="18"/>
              </w:rPr>
              <w:t>slap_pitched</w:t>
            </w:r>
          </w:p>
        </w:tc>
        <w:tc>
          <w:tcPr>
            <w:tcW w:type="dxa" w:w="624"/>
          </w:tcPr>
          <w:p>
            <w:pPr>
              <w:jc w:val="center"/>
            </w:pPr>
            <w:r/>
            <w:r>
              <w:rPr>
                <w:b w:val="0"/>
                <w:sz w:val="18"/>
              </w:rPr>
              <w:t>18</w:t>
            </w:r>
          </w:p>
        </w:tc>
        <w:tc>
          <w:tcPr>
            <w:tcW w:type="dxa" w:w="737"/>
          </w:tcPr>
          <w:p>
            <w:pPr>
              <w:jc w:val="center"/>
            </w:pPr>
            <w:r/>
            <w:r>
              <w:rPr>
                <w:b w:val="0"/>
                <w:sz w:val="18"/>
              </w:rPr>
              <w:t>302</w:t>
            </w:r>
          </w:p>
        </w:tc>
        <w:tc>
          <w:tcPr>
            <w:tcW w:type="dxa" w:w="737"/>
          </w:tcPr>
          <w:p>
            <w:pPr>
              <w:jc w:val="center"/>
            </w:pPr>
            <w:r/>
            <w:r>
              <w:rPr>
                <w:b w:val="0"/>
                <w:sz w:val="18"/>
              </w:rPr>
              <w:t>764</w:t>
            </w:r>
          </w:p>
        </w:tc>
        <w:tc>
          <w:tcPr>
            <w:tcW w:type="dxa" w:w="737"/>
          </w:tcPr>
          <w:p>
            <w:pPr>
              <w:jc w:val="center"/>
            </w:pPr>
            <w:r/>
            <w:r>
              <w:rPr>
                <w:b w:val="0"/>
                <w:sz w:val="18"/>
              </w:rPr>
              <w:t>1 109</w:t>
            </w:r>
          </w:p>
        </w:tc>
        <w:tc>
          <w:tcPr>
            <w:tcW w:type="dxa" w:w="737"/>
          </w:tcPr>
          <w:p>
            <w:pPr>
              <w:jc w:val="center"/>
            </w:pPr>
            <w:r/>
            <w:r>
              <w:rPr>
                <w:b w:val="0"/>
                <w:sz w:val="18"/>
              </w:rPr>
              <w:t>1 454</w:t>
            </w:r>
          </w:p>
        </w:tc>
        <w:tc>
          <w:tcPr>
            <w:tcW w:type="dxa" w:w="737"/>
          </w:tcPr>
          <w:p>
            <w:pPr>
              <w:jc w:val="center"/>
            </w:pPr>
            <w:r/>
            <w:r>
              <w:rPr>
                <w:b w:val="0"/>
                <w:sz w:val="18"/>
              </w:rPr>
              <w:t>1 884</w:t>
            </w:r>
          </w:p>
        </w:tc>
        <w:tc>
          <w:tcPr>
            <w:tcW w:type="dxa" w:w="737"/>
          </w:tcPr>
          <w:p>
            <w:pPr>
              <w:jc w:val="center"/>
            </w:pPr>
            <w:r/>
            <w:r>
              <w:rPr>
                <w:b w:val="0"/>
                <w:sz w:val="18"/>
              </w:rPr>
              <w:t>2 466</w:t>
            </w:r>
          </w:p>
        </w:tc>
      </w:tr>
      <w:tr>
        <w:tc>
          <w:tcPr>
            <w:tcW w:type="dxa" w:w="2721"/>
          </w:tcPr>
          <w:p>
            <w:pPr>
              <w:jc w:val="center"/>
            </w:pPr>
            <w:r/>
            <w:r>
              <w:rPr>
                <w:b/>
                <w:sz w:val="18"/>
              </w:rPr>
              <w:t>staccato</w:t>
            </w:r>
          </w:p>
        </w:tc>
        <w:tc>
          <w:tcPr>
            <w:tcW w:type="dxa" w:w="624"/>
          </w:tcPr>
          <w:p>
            <w:pPr>
              <w:jc w:val="center"/>
            </w:pPr>
            <w:r/>
            <w:r>
              <w:rPr>
                <w:b w:val="0"/>
                <w:sz w:val="18"/>
              </w:rPr>
              <w:t>29</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1 970</w:t>
            </w:r>
          </w:p>
        </w:tc>
        <w:tc>
          <w:tcPr>
            <w:tcW w:type="dxa" w:w="737"/>
          </w:tcPr>
          <w:p>
            <w:pPr>
              <w:jc w:val="center"/>
            </w:pPr>
            <w:r/>
            <w:r>
              <w:rPr>
                <w:b w:val="0"/>
                <w:sz w:val="18"/>
              </w:rPr>
              <w:t>2 487</w:t>
            </w:r>
          </w:p>
        </w:tc>
        <w:tc>
          <w:tcPr>
            <w:tcW w:type="dxa" w:w="737"/>
          </w:tcPr>
          <w:p>
            <w:pPr>
              <w:jc w:val="center"/>
            </w:pPr>
            <w:r/>
            <w:r>
              <w:rPr>
                <w:b w:val="0"/>
                <w:sz w:val="18"/>
              </w:rPr>
              <w:t>3 112</w:t>
            </w:r>
          </w:p>
        </w:tc>
        <w:tc>
          <w:tcPr>
            <w:tcW w:type="dxa" w:w="737"/>
          </w:tcPr>
          <w:p>
            <w:pPr>
              <w:jc w:val="center"/>
            </w:pPr>
            <w:r/>
            <w:r>
              <w:rPr>
                <w:b w:val="0"/>
                <w:sz w:val="18"/>
              </w:rPr>
              <w:t>3 714</w:t>
            </w:r>
          </w:p>
        </w:tc>
      </w:tr>
      <w:tr>
        <w:tc>
          <w:tcPr>
            <w:tcW w:type="dxa" w:w="2721"/>
          </w:tcPr>
          <w:p>
            <w:pPr>
              <w:jc w:val="center"/>
            </w:pPr>
            <w:r/>
            <w:r>
              <w:rPr>
                <w:b/>
                <w:sz w:val="18"/>
              </w:rPr>
              <w:t>trill_major_second_up</w:t>
            </w:r>
          </w:p>
        </w:tc>
        <w:tc>
          <w:tcPr>
            <w:tcW w:type="dxa" w:w="624"/>
          </w:tcPr>
          <w:p>
            <w:pPr>
              <w:jc w:val="center"/>
            </w:pPr>
            <w:r/>
            <w:r>
              <w:rPr>
                <w:b w:val="0"/>
                <w:sz w:val="18"/>
              </w:rPr>
              <w:t>18</w:t>
            </w:r>
          </w:p>
        </w:tc>
        <w:tc>
          <w:tcPr>
            <w:tcW w:type="dxa" w:w="737"/>
          </w:tcPr>
          <w:p>
            <w:pPr>
              <w:jc w:val="center"/>
            </w:pPr>
            <w:r/>
            <w:r>
              <w:rPr>
                <w:b w:val="0"/>
                <w:sz w:val="18"/>
              </w:rPr>
              <w:t>398</w:t>
            </w:r>
          </w:p>
        </w:tc>
        <w:tc>
          <w:tcPr>
            <w:tcW w:type="dxa" w:w="737"/>
          </w:tcPr>
          <w:p>
            <w:pPr>
              <w:jc w:val="center"/>
            </w:pPr>
            <w:r/>
            <w:r>
              <w:rPr>
                <w:b w:val="0"/>
                <w:sz w:val="18"/>
              </w:rPr>
              <w:t>743</w:t>
            </w:r>
          </w:p>
        </w:tc>
        <w:tc>
          <w:tcPr>
            <w:tcW w:type="dxa" w:w="737"/>
          </w:tcPr>
          <w:p>
            <w:pPr>
              <w:jc w:val="center"/>
            </w:pPr>
            <w:r/>
            <w:r>
              <w:rPr>
                <w:b w:val="0"/>
                <w:sz w:val="18"/>
              </w:rPr>
              <w:t>1 055</w:t>
            </w:r>
          </w:p>
        </w:tc>
        <w:tc>
          <w:tcPr>
            <w:tcW w:type="dxa" w:w="737"/>
          </w:tcPr>
          <w:p>
            <w:pPr>
              <w:jc w:val="center"/>
            </w:pPr>
            <w:r/>
            <w:r>
              <w:rPr>
                <w:b w:val="0"/>
                <w:sz w:val="18"/>
              </w:rPr>
              <w:t>1 410</w:t>
            </w:r>
          </w:p>
        </w:tc>
        <w:tc>
          <w:tcPr>
            <w:tcW w:type="dxa" w:w="737"/>
          </w:tcPr>
          <w:p>
            <w:pPr>
              <w:jc w:val="center"/>
            </w:pPr>
            <w:r/>
            <w:r>
              <w:rPr>
                <w:b w:val="0"/>
                <w:sz w:val="18"/>
              </w:rPr>
              <w:t>1 787</w:t>
            </w:r>
          </w:p>
        </w:tc>
        <w:tc>
          <w:tcPr>
            <w:tcW w:type="dxa" w:w="737"/>
          </w:tcPr>
          <w:p>
            <w:pPr>
              <w:jc w:val="center"/>
            </w:pPr>
            <w:r/>
            <w:r>
              <w:rPr>
                <w:b w:val="0"/>
                <w:sz w:val="18"/>
              </w:rPr>
              <w:t>2 186</w:t>
            </w:r>
          </w:p>
        </w:tc>
      </w:tr>
      <w:tr>
        <w:tc>
          <w:tcPr>
            <w:tcW w:type="dxa" w:w="2721"/>
          </w:tcPr>
          <w:p>
            <w:pPr>
              <w:jc w:val="center"/>
            </w:pPr>
            <w:r/>
            <w:r>
              <w:rPr>
                <w:b/>
                <w:sz w:val="18"/>
              </w:rPr>
              <w:t>trill_minor_second_up</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969</w:t>
            </w:r>
          </w:p>
        </w:tc>
        <w:tc>
          <w:tcPr>
            <w:tcW w:type="dxa" w:w="737"/>
          </w:tcPr>
          <w:p>
            <w:pPr>
              <w:jc w:val="center"/>
            </w:pPr>
            <w:r/>
            <w:r>
              <w:rPr>
                <w:b w:val="0"/>
                <w:sz w:val="18"/>
              </w:rPr>
              <w:t>1 367</w:t>
            </w:r>
          </w:p>
        </w:tc>
        <w:tc>
          <w:tcPr>
            <w:tcW w:type="dxa" w:w="737"/>
          </w:tcPr>
          <w:p>
            <w:pPr>
              <w:jc w:val="center"/>
            </w:pPr>
            <w:r/>
            <w:r>
              <w:rPr>
                <w:b w:val="0"/>
                <w:sz w:val="18"/>
              </w:rPr>
              <w:t>1 830</w:t>
            </w:r>
          </w:p>
        </w:tc>
        <w:tc>
          <w:tcPr>
            <w:tcW w:type="dxa" w:w="737"/>
          </w:tcPr>
          <w:p>
            <w:pPr>
              <w:jc w:val="center"/>
            </w:pPr>
            <w:r/>
            <w:r>
              <w:rPr>
                <w:b w:val="0"/>
                <w:sz w:val="18"/>
              </w:rPr>
              <w:t>2 282</w:t>
            </w:r>
          </w:p>
        </w:tc>
        <w:tc>
          <w:tcPr>
            <w:tcW w:type="dxa" w:w="737"/>
          </w:tcPr>
          <w:p>
            <w:pPr>
              <w:jc w:val="center"/>
            </w:pPr>
            <w:r/>
            <w:r>
              <w:rPr>
                <w:b w:val="0"/>
                <w:sz w:val="18"/>
              </w:rPr>
              <w:t>2 401</w:t>
            </w:r>
          </w:p>
        </w:tc>
      </w:tr>
      <w:tr>
        <w:tc>
          <w:tcPr>
            <w:tcW w:type="dxa" w:w="2721"/>
          </w:tcPr>
          <w:p>
            <w:pPr>
              <w:jc w:val="center"/>
            </w:pPr>
            <w:r/>
            <w:r>
              <w:rPr>
                <w:b/>
                <w:sz w:val="18"/>
              </w:rPr>
              <w:t>vocalize_on_harmonics</w:t>
            </w:r>
          </w:p>
        </w:tc>
        <w:tc>
          <w:tcPr>
            <w:tcW w:type="dxa" w:w="624"/>
          </w:tcPr>
          <w:p>
            <w:pPr>
              <w:jc w:val="center"/>
            </w:pPr>
            <w:r/>
            <w:r>
              <w:rPr>
                <w:b w:val="0"/>
                <w:sz w:val="18"/>
              </w:rPr>
              <w:t>2</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1 087</w:t>
            </w:r>
          </w:p>
        </w:tc>
        <w:tc>
          <w:tcPr>
            <w:tcW w:type="dxa" w:w="737"/>
          </w:tcPr>
          <w:p>
            <w:pPr>
              <w:jc w:val="center"/>
            </w:pPr>
            <w:r/>
            <w:r>
              <w:rPr>
                <w:b w:val="0"/>
                <w:sz w:val="18"/>
              </w:rPr>
              <w:t>1 410</w:t>
            </w:r>
          </w:p>
        </w:tc>
        <w:tc>
          <w:tcPr>
            <w:tcW w:type="dxa" w:w="737"/>
          </w:tcPr>
          <w:p>
            <w:pPr>
              <w:jc w:val="center"/>
            </w:pPr>
            <w:r/>
            <w:r>
              <w:rPr>
                <w:b w:val="0"/>
                <w:sz w:val="18"/>
              </w:rPr>
              <w:t>1 906</w:t>
            </w:r>
          </w:p>
        </w:tc>
        <w:tc>
          <w:tcPr>
            <w:tcW w:type="dxa" w:w="737"/>
          </w:tcPr>
          <w:p>
            <w:pPr>
              <w:jc w:val="center"/>
            </w:pPr>
            <w:r/>
            <w:r>
              <w:rPr>
                <w:b w:val="0"/>
                <w:sz w:val="18"/>
              </w:rPr>
              <w:t>2 218</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786</w:t>
            </w:r>
          </w:p>
        </w:tc>
        <w:tc>
          <w:tcPr>
            <w:tcW w:type="dxa" w:w="907"/>
          </w:tcPr>
          <w:p>
            <w:pPr>
              <w:jc w:val="center"/>
            </w:pPr>
            <w:r/>
            <w:r>
              <w:rPr>
                <w:b w:val="0"/>
                <w:sz w:val="18"/>
              </w:rPr>
              <w:t>388</w:t>
            </w:r>
          </w:p>
        </w:tc>
        <w:tc>
          <w:tcPr>
            <w:tcW w:type="dxa" w:w="1020"/>
          </w:tcPr>
          <w:p>
            <w:pPr>
              <w:jc w:val="center"/>
            </w:pPr>
            <w:r/>
            <w:r>
              <w:rPr>
                <w:b w:val="0"/>
                <w:sz w:val="18"/>
              </w:rPr>
              <w:t>Δ=398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786</w:t>
            </w:r>
          </w:p>
        </w:tc>
        <w:tc>
          <w:tcPr>
            <w:tcW w:type="dxa" w:w="907"/>
          </w:tcPr>
          <w:p>
            <w:pPr>
              <w:jc w:val="center"/>
            </w:pPr>
            <w:r/>
            <w:r>
              <w:rPr>
                <w:b w:val="0"/>
                <w:sz w:val="18"/>
              </w:rPr>
              <w:t>237</w:t>
            </w:r>
          </w:p>
        </w:tc>
        <w:tc>
          <w:tcPr>
            <w:tcW w:type="dxa" w:w="1020"/>
          </w:tcPr>
          <w:p>
            <w:pPr>
              <w:jc w:val="center"/>
            </w:pPr>
            <w:r/>
            <w:r>
              <w:rPr>
                <w:b w:val="0"/>
                <w:sz w:val="18"/>
              </w:rPr>
              <w:t>Δ=549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Hautbois</w:t>
            </w:r>
          </w:p>
        </w:tc>
        <w:tc>
          <w:tcPr>
            <w:tcW w:type="dxa" w:w="907"/>
          </w:tcPr>
          <w:p>
            <w:pPr>
              <w:jc w:val="center"/>
            </w:pPr>
            <w:r/>
            <w:r>
              <w:rPr>
                <w:b w:val="0"/>
                <w:sz w:val="18"/>
              </w:rPr>
              <w:t>786</w:t>
            </w:r>
          </w:p>
        </w:tc>
        <w:tc>
          <w:tcPr>
            <w:tcW w:type="dxa" w:w="907"/>
          </w:tcPr>
          <w:p>
            <w:pPr>
              <w:jc w:val="center"/>
            </w:pPr>
            <w:r/>
            <w:r>
              <w:rPr>
                <w:b w:val="0"/>
                <w:sz w:val="18"/>
              </w:rPr>
              <w:t>743</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786</w:t>
            </w:r>
          </w:p>
        </w:tc>
        <w:tc>
          <w:tcPr>
            <w:tcW w:type="dxa" w:w="907"/>
          </w:tcPr>
          <w:p>
            <w:pPr>
              <w:jc w:val="center"/>
            </w:pPr>
            <w:r/>
            <w:r>
              <w:rPr>
                <w:b w:val="0"/>
                <w:sz w:val="18"/>
              </w:rPr>
              <w:t>506</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B71C1C"/>
        </w:rPr>
        <w:t>Trombone ténor</w:t>
      </w:r>
    </w:p>
    <w:p>
      <w:pPr>
        <w:jc w:val="center"/>
      </w:pPr>
      <w:r>
        <w:drawing>
          <wp:inline xmlns:a="http://schemas.openxmlformats.org/drawingml/2006/main" xmlns:pic="http://schemas.openxmlformats.org/drawingml/2006/picture">
            <wp:extent cx="5943600" cy="2936347"/>
            <wp:docPr id="3" name="Picture 3"/>
            <wp:cNvGraphicFramePr>
              <a:graphicFrameLocks noChangeAspect="1"/>
            </wp:cNvGraphicFramePr>
            <a:graphic>
              <a:graphicData uri="http://schemas.openxmlformats.org/drawingml/2006/picture">
                <pic:pic>
                  <pic:nvPicPr>
                    <pic:cNvPr id="0" name="cuivres_trombone.png"/>
                    <pic:cNvPicPr/>
                  </pic:nvPicPr>
                  <pic:blipFill>
                    <a:blip r:embed="rId11"/>
                    <a:stretch>
                      <a:fillRect/>
                    </a:stretch>
                  </pic:blipFill>
                  <pic:spPr>
                    <a:xfrm>
                      <a:off x="0" y="0"/>
                      <a:ext cx="5943600" cy="2936347"/>
                    </a:xfrm>
                    <a:prstGeom prst="rect"/>
                  </pic:spPr>
                </pic:pic>
              </a:graphicData>
            </a:graphic>
          </wp:inline>
        </w:drawing>
      </w:r>
    </w:p>
    <w:p>
      <w:r>
        <w:rPr>
          <w:b w:val="0"/>
          <w:i/>
          <w:sz w:val="20"/>
        </w:rPr>
        <w:t>Son plein et puissant, grande projection, très grande homogénéité spectrale. F1=237 Hz (zone /u/). Accord excellent entre toutes les sources pour le Fp (Backus 500, Giesler 520–600, Meyer 480–600 correspondent au Fp=1 218 Hz, pas au F1 strict). Le F1 spectral strict à 237 Hz place le trombone en /u/ — sa fusion avec les instruments de la zone /o/ opère via le Fp centroïde à 1 218 Hz. Analyse par registre : F1 monte de 215 Hz (grave A#1–E3, zone /u/) à 431 Hz (aigu F4–C5, zone /o/). Le registre grave (F1=215 Hz) converge exactement avec la clarinette Sib chalumeau (Δ=0 Hz) — doublure bois-cuivres grave remarquable. Le registre médium (F1=301 Hz) converge avec le hautbois grave (F1=312 Hz, Δ=11 Hz). Le Fp est stable (1 217–1 290 Hz, variation 6 %) et converge avec la contrebasse (Fp ≈ 1 283–1 297 Hz) dans tous les registres.</w:t>
      </w:r>
    </w:p>
    <w:p>
      <w:r>
        <w:rPr>
          <w:b/>
          <w:i w:val="0"/>
          <w:color w:val="1B5E20"/>
          <w:sz w:val="20"/>
        </w:rPr>
        <w:t>Fp (centroïde) = 1218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Giesler (1985)</w:t>
            </w:r>
          </w:p>
        </w:tc>
        <w:tc>
          <w:tcPr>
            <w:tcW w:type="dxa" w:w="1020"/>
          </w:tcPr>
          <w:p>
            <w:pPr>
              <w:jc w:val="center"/>
            </w:pPr>
            <w:r/>
            <w:r>
              <w:rPr>
                <w:b w:val="0"/>
                <w:sz w:val="18"/>
              </w:rPr>
              <w:t>520–600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Meyer (2009)</w:t>
            </w:r>
          </w:p>
        </w:tc>
        <w:tc>
          <w:tcPr>
            <w:tcW w:type="dxa" w:w="1020"/>
          </w:tcPr>
          <w:p>
            <w:pPr>
              <w:jc w:val="center"/>
            </w:pPr>
            <w:r/>
            <w:r>
              <w:rPr>
                <w:b w:val="0"/>
                <w:sz w:val="18"/>
              </w:rPr>
              <w:t>480–600</w:t>
            </w:r>
          </w:p>
        </w:tc>
        <w:tc>
          <w:tcPr>
            <w:tcW w:type="dxa" w:w="1020"/>
          </w:tcPr>
          <w:p>
            <w:pPr>
              <w:jc w:val="center"/>
            </w:pPr>
            <w:r/>
            <w:r>
              <w:rPr>
                <w:b w:val="0"/>
                <w:sz w:val="18"/>
              </w:rPr>
              <w:t>~1 200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shd w:fill="DFF0D8"/>
          </w:tcPr>
          <w:p>
            <w:pPr>
              <w:jc w:val="center"/>
            </w:pPr>
            <w:r/>
            <w:r>
              <w:rPr>
                <w:b/>
                <w:sz w:val="18"/>
              </w:rPr>
              <w:t>SOL2020 (Fp)</w:t>
            </w:r>
          </w:p>
        </w:tc>
        <w:tc>
          <w:tcPr>
            <w:tcW w:type="dxa" w:w="1020"/>
            <w:shd w:fill="DFF0D8"/>
          </w:tcPr>
          <w:p>
            <w:pPr>
              <w:jc w:val="center"/>
            </w:pPr>
            <w:r/>
            <w:r>
              <w:rPr>
                <w:b w:val="0"/>
                <w:sz w:val="18"/>
              </w:rPr>
              <w:t>491 ±137</w:t>
            </w:r>
          </w:p>
        </w:tc>
        <w:tc>
          <w:tcPr>
            <w:tcW w:type="dxa" w:w="1020"/>
            <w:shd w:fill="DFF0D8"/>
          </w:tcPr>
          <w:p>
            <w:pPr>
              <w:jc w:val="center"/>
            </w:pPr>
            <w:r/>
            <w:r>
              <w:rPr>
                <w:b w:val="0"/>
                <w:sz w:val="18"/>
              </w:rPr>
              <w:t>1 218 ±312</w:t>
            </w:r>
          </w:p>
        </w:tc>
        <w:tc>
          <w:tcPr>
            <w:tcW w:type="dxa" w:w="1020"/>
            <w:shd w:fill="DFF0D8"/>
          </w:tcPr>
          <w:p>
            <w:pPr>
              <w:jc w:val="center"/>
            </w:pPr>
            <w:r/>
            <w:r>
              <w:rPr>
                <w:b w:val="0"/>
                <w:sz w:val="18"/>
              </w:rPr>
              <w:t>2 310</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237</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117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1 863</w:t>
            </w:r>
          </w:p>
        </w:tc>
        <w:tc>
          <w:tcPr>
            <w:tcW w:type="dxa" w:w="737"/>
          </w:tcPr>
          <w:p>
            <w:pPr>
              <w:jc w:val="center"/>
            </w:pPr>
            <w:r/>
            <w:r>
              <w:rPr>
                <w:b w:val="0"/>
                <w:sz w:val="18"/>
              </w:rPr>
              <w:t>2 358</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8</w:t>
            </w:r>
          </w:p>
        </w:tc>
        <w:tc>
          <w:tcPr>
            <w:tcW w:type="dxa" w:w="737"/>
            <w:shd w:fill="DFF0D8"/>
          </w:tcPr>
          <w:p>
            <w:pPr>
              <w:jc w:val="center"/>
            </w:pPr>
            <w:r/>
            <w:r>
              <w:rPr>
                <w:b w:val="0"/>
                <w:sz w:val="18"/>
              </w:rPr>
              <w:t>484</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1 561</w:t>
            </w:r>
          </w:p>
        </w:tc>
        <w:tc>
          <w:tcPr>
            <w:tcW w:type="dxa" w:w="737"/>
            <w:shd w:fill="DFF0D8"/>
          </w:tcPr>
          <w:p>
            <w:pPr>
              <w:jc w:val="center"/>
            </w:pPr>
            <w:r/>
            <w:r>
              <w:rPr>
                <w:b w:val="0"/>
                <w:sz w:val="18"/>
              </w:rPr>
              <w:t>1 884</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σ=102 [474–506]</w:t>
            </w:r>
          </w:p>
        </w:tc>
        <w:tc>
          <w:tcPr>
            <w:tcW w:type="dxa" w:w="737"/>
            <w:shd w:fill="DFF0D8"/>
          </w:tcPr>
          <w:p>
            <w:pPr>
              <w:jc w:val="center"/>
            </w:pPr>
            <w:r/>
            <w:r>
              <w:rPr>
                <w:b w:val="0"/>
                <w:color w:val="787878"/>
                <w:sz w:val="14"/>
              </w:rPr>
              <w:t>σ=111 [786–818]</w:t>
            </w:r>
          </w:p>
        </w:tc>
        <w:tc>
          <w:tcPr>
            <w:tcW w:type="dxa" w:w="737"/>
            <w:shd w:fill="DFF0D8"/>
          </w:tcPr>
          <w:p>
            <w:pPr>
              <w:jc w:val="center"/>
            </w:pPr>
            <w:r/>
            <w:r>
              <w:rPr>
                <w:b w:val="0"/>
                <w:color w:val="787878"/>
                <w:sz w:val="14"/>
              </w:rPr>
              <w:t>σ=144 [1249–1281]</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σ=274</w:t>
            </w:r>
          </w:p>
        </w:tc>
      </w:tr>
      <w:tr>
        <w:tc>
          <w:tcPr>
            <w:tcW w:type="dxa" w:w="2721"/>
          </w:tcPr>
          <w:p>
            <w:pPr>
              <w:jc w:val="center"/>
            </w:pPr>
            <w:r/>
            <w:r>
              <w:rPr>
                <w:b/>
                <w:sz w:val="18"/>
              </w:rPr>
              <w:t>chromatic_scale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484</w:t>
            </w:r>
          </w:p>
        </w:tc>
        <w:tc>
          <w:tcPr>
            <w:tcW w:type="dxa" w:w="737"/>
          </w:tcPr>
          <w:p>
            <w:pPr>
              <w:jc w:val="center"/>
            </w:pPr>
            <w:r/>
            <w:r>
              <w:rPr>
                <w:b w:val="0"/>
                <w:sz w:val="18"/>
              </w:rPr>
              <w:t>775</w:t>
            </w:r>
          </w:p>
        </w:tc>
        <w:tc>
          <w:tcPr>
            <w:tcW w:type="dxa" w:w="737"/>
          </w:tcPr>
          <w:p>
            <w:pPr>
              <w:jc w:val="center"/>
            </w:pPr>
            <w:r/>
            <w:r>
              <w:rPr>
                <w:b w:val="0"/>
                <w:sz w:val="18"/>
              </w:rPr>
              <w:t>1 001</w:t>
            </w:r>
          </w:p>
        </w:tc>
        <w:tc>
          <w:tcPr>
            <w:tcW w:type="dxa" w:w="737"/>
          </w:tcPr>
          <w:p>
            <w:pPr>
              <w:jc w:val="center"/>
            </w:pPr>
            <w:r/>
            <w:r>
              <w:rPr>
                <w:b w:val="0"/>
                <w:sz w:val="18"/>
              </w:rPr>
              <w:t>1 572</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506</w:t>
            </w:r>
          </w:p>
        </w:tc>
        <w:tc>
          <w:tcPr>
            <w:tcW w:type="dxa" w:w="737"/>
          </w:tcPr>
          <w:p>
            <w:pPr>
              <w:jc w:val="center"/>
            </w:pPr>
            <w:r/>
            <w:r>
              <w:rPr>
                <w:b w:val="0"/>
                <w:sz w:val="18"/>
              </w:rPr>
              <w:t>808</w:t>
            </w:r>
          </w:p>
        </w:tc>
        <w:tc>
          <w:tcPr>
            <w:tcW w:type="dxa" w:w="737"/>
          </w:tcPr>
          <w:p>
            <w:pPr>
              <w:jc w:val="center"/>
            </w:pPr>
            <w:r/>
            <w:r>
              <w:rPr>
                <w:b w:val="0"/>
                <w:sz w:val="18"/>
              </w:rPr>
              <w:t>1 281</w:t>
            </w:r>
          </w:p>
        </w:tc>
        <w:tc>
          <w:tcPr>
            <w:tcW w:type="dxa" w:w="737"/>
          </w:tcPr>
          <w:p>
            <w:pPr>
              <w:jc w:val="center"/>
            </w:pPr>
            <w:r/>
            <w:r>
              <w:rPr>
                <w:b w:val="0"/>
                <w:sz w:val="18"/>
              </w:rPr>
              <w:t>1 809</w:t>
            </w:r>
          </w:p>
        </w:tc>
        <w:tc>
          <w:tcPr>
            <w:tcW w:type="dxa" w:w="737"/>
          </w:tcPr>
          <w:p>
            <w:pPr>
              <w:jc w:val="center"/>
            </w:pPr>
            <w:r/>
            <w:r>
              <w:rPr>
                <w:b w:val="0"/>
                <w:sz w:val="18"/>
              </w:rPr>
              <w:t>2 175</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764</w:t>
            </w:r>
          </w:p>
        </w:tc>
        <w:tc>
          <w:tcPr>
            <w:tcW w:type="dxa" w:w="737"/>
          </w:tcPr>
          <w:p>
            <w:pPr>
              <w:jc w:val="center"/>
            </w:pPr>
            <w:r/>
            <w:r>
              <w:rPr>
                <w:b w:val="0"/>
                <w:sz w:val="18"/>
              </w:rPr>
              <w:t>1 475</w:t>
            </w:r>
          </w:p>
        </w:tc>
        <w:tc>
          <w:tcPr>
            <w:tcW w:type="dxa" w:w="737"/>
          </w:tcPr>
          <w:p>
            <w:pPr>
              <w:jc w:val="center"/>
            </w:pPr>
            <w:r/>
            <w:r>
              <w:rPr>
                <w:b w:val="0"/>
                <w:sz w:val="18"/>
              </w:rPr>
              <w:t>1 776</w:t>
            </w:r>
          </w:p>
        </w:tc>
        <w:tc>
          <w:tcPr>
            <w:tcW w:type="dxa" w:w="737"/>
          </w:tcPr>
          <w:p>
            <w:pPr>
              <w:jc w:val="center"/>
            </w:pPr>
            <w:r/>
            <w:r>
              <w:rPr>
                <w:b w:val="0"/>
                <w:sz w:val="18"/>
              </w:rPr>
              <w:t>2 121</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1 109</w:t>
            </w:r>
          </w:p>
        </w:tc>
        <w:tc>
          <w:tcPr>
            <w:tcW w:type="dxa" w:w="737"/>
          </w:tcPr>
          <w:p>
            <w:pPr>
              <w:jc w:val="center"/>
            </w:pPr>
            <w:r/>
            <w:r>
              <w:rPr>
                <w:b w:val="0"/>
                <w:sz w:val="18"/>
              </w:rPr>
              <w:t>1 400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flatterzunge</w:t>
            </w:r>
          </w:p>
        </w:tc>
        <w:tc>
          <w:tcPr>
            <w:tcW w:type="dxa" w:w="624"/>
          </w:tcPr>
          <w:p>
            <w:pPr>
              <w:jc w:val="center"/>
            </w:pPr>
            <w:r/>
            <w:r>
              <w:rPr>
                <w:b w:val="0"/>
                <w:sz w:val="18"/>
              </w:rPr>
              <w:t>105</w:t>
            </w:r>
          </w:p>
        </w:tc>
        <w:tc>
          <w:tcPr>
            <w:tcW w:type="dxa" w:w="737"/>
          </w:tcPr>
          <w:p>
            <w:pPr>
              <w:jc w:val="center"/>
            </w:pPr>
            <w:r/>
            <w:r>
              <w:rPr>
                <w:b w:val="0"/>
                <w:sz w:val="18"/>
              </w:rPr>
              <w:t>237</w:t>
            </w:r>
          </w:p>
        </w:tc>
        <w:tc>
          <w:tcPr>
            <w:tcW w:type="dxa" w:w="737"/>
          </w:tcPr>
          <w:p>
            <w:pPr>
              <w:jc w:val="center"/>
            </w:pPr>
            <w:r/>
            <w:r>
              <w:rPr>
                <w:b w:val="0"/>
                <w:sz w:val="18"/>
              </w:rPr>
              <w:t>517</w:t>
            </w:r>
          </w:p>
        </w:tc>
        <w:tc>
          <w:tcPr>
            <w:tcW w:type="dxa" w:w="737"/>
          </w:tcPr>
          <w:p>
            <w:pPr>
              <w:jc w:val="center"/>
            </w:pPr>
            <w:r/>
            <w:r>
              <w:rPr>
                <w:b w:val="0"/>
                <w:sz w:val="18"/>
              </w:rPr>
              <w:t>786</w:t>
            </w:r>
          </w:p>
        </w:tc>
        <w:tc>
          <w:tcPr>
            <w:tcW w:type="dxa" w:w="737"/>
          </w:tcPr>
          <w:p>
            <w:pPr>
              <w:jc w:val="center"/>
            </w:pPr>
            <w:r/>
            <w:r>
              <w:rPr>
                <w:b w:val="0"/>
                <w:sz w:val="18"/>
              </w:rPr>
              <w:t>1 292</w:t>
            </w:r>
          </w:p>
        </w:tc>
        <w:tc>
          <w:tcPr>
            <w:tcW w:type="dxa" w:w="737"/>
          </w:tcPr>
          <w:p>
            <w:pPr>
              <w:jc w:val="center"/>
            </w:pPr>
            <w:r/>
            <w:r>
              <w:rPr>
                <w:b w:val="0"/>
                <w:sz w:val="18"/>
              </w:rPr>
              <w:t>1 604</w:t>
            </w:r>
          </w:p>
        </w:tc>
        <w:tc>
          <w:tcPr>
            <w:tcW w:type="dxa" w:w="737"/>
          </w:tcPr>
          <w:p>
            <w:pPr>
              <w:jc w:val="center"/>
            </w:pPr>
            <w:r/>
            <w:r>
              <w:rPr>
                <w:b w:val="0"/>
                <w:sz w:val="18"/>
              </w:rPr>
              <w:t>2 100</w:t>
            </w:r>
          </w:p>
        </w:tc>
      </w:tr>
      <w:tr>
        <w:tc>
          <w:tcPr>
            <w:tcW w:type="dxa" w:w="2721"/>
          </w:tcPr>
          <w:p>
            <w:pPr>
              <w:jc w:val="center"/>
            </w:pPr>
            <w:r/>
            <w:r>
              <w:rPr>
                <w:b/>
                <w:sz w:val="18"/>
              </w:rPr>
              <w:t>flatterzunge_no_mouthpiece</w:t>
            </w:r>
          </w:p>
        </w:tc>
        <w:tc>
          <w:tcPr>
            <w:tcW w:type="dxa" w:w="624"/>
          </w:tcPr>
          <w:p>
            <w:pPr>
              <w:jc w:val="center"/>
            </w:pPr>
            <w:r/>
            <w:r>
              <w:rPr>
                <w:b w:val="0"/>
                <w:sz w:val="18"/>
              </w:rPr>
              <w:t>4</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2 896</w:t>
            </w:r>
          </w:p>
        </w:tc>
        <w:tc>
          <w:tcPr>
            <w:tcW w:type="dxa" w:w="737"/>
          </w:tcPr>
          <w:p>
            <w:pPr>
              <w:jc w:val="center"/>
            </w:pPr>
            <w:r/>
            <w:r>
              <w:rPr>
                <w:b w:val="0"/>
                <w:sz w:val="18"/>
              </w:rPr>
              <w:t>3 338</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226</w:t>
            </w:r>
          </w:p>
        </w:tc>
        <w:tc>
          <w:tcPr>
            <w:tcW w:type="dxa" w:w="737"/>
            <w:shd w:fill="DFF0D8"/>
          </w:tcPr>
          <w:p>
            <w:pPr>
              <w:jc w:val="center"/>
            </w:pPr>
            <w:r/>
            <w:r>
              <w:rPr>
                <w:b w:val="0"/>
                <w:sz w:val="18"/>
              </w:rPr>
              <w:t>517</w:t>
            </w:r>
          </w:p>
        </w:tc>
        <w:tc>
          <w:tcPr>
            <w:tcW w:type="dxa" w:w="737"/>
            <w:shd w:fill="DFF0D8"/>
          </w:tcPr>
          <w:p>
            <w:pPr>
              <w:jc w:val="center"/>
            </w:pPr>
            <w:r/>
            <w:r>
              <w:rPr>
                <w:b w:val="0"/>
                <w:sz w:val="18"/>
              </w:rPr>
              <w:t>775</w:t>
            </w:r>
          </w:p>
        </w:tc>
        <w:tc>
          <w:tcPr>
            <w:tcW w:type="dxa" w:w="737"/>
            <w:shd w:fill="DFF0D8"/>
          </w:tcPr>
          <w:p>
            <w:pPr>
              <w:jc w:val="center"/>
            </w:pPr>
            <w:r/>
            <w:r>
              <w:rPr>
                <w:b w:val="0"/>
                <w:sz w:val="18"/>
              </w:rPr>
              <w:t>1 292</w:t>
            </w:r>
          </w:p>
        </w:tc>
        <w:tc>
          <w:tcPr>
            <w:tcW w:type="dxa" w:w="737"/>
            <w:shd w:fill="DFF0D8"/>
          </w:tcPr>
          <w:p>
            <w:pPr>
              <w:jc w:val="center"/>
            </w:pPr>
            <w:r/>
            <w:r>
              <w:rPr>
                <w:b w:val="0"/>
                <w:sz w:val="18"/>
              </w:rPr>
              <w:t>1 636</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[205–291]</w:t>
            </w:r>
          </w:p>
        </w:tc>
        <w:tc>
          <w:tcPr>
            <w:tcW w:type="dxa" w:w="737"/>
            <w:shd w:fill="DFF0D8"/>
          </w:tcPr>
          <w:p>
            <w:pPr>
              <w:jc w:val="center"/>
            </w:pPr>
            <w:r/>
            <w:r>
              <w:rPr>
                <w:b w:val="0"/>
                <w:color w:val="787878"/>
                <w:sz w:val="14"/>
              </w:rPr>
              <w:t>σ=120 [495–581]</w:t>
            </w:r>
          </w:p>
        </w:tc>
        <w:tc>
          <w:tcPr>
            <w:tcW w:type="dxa" w:w="737"/>
            <w:shd w:fill="DFF0D8"/>
          </w:tcPr>
          <w:p>
            <w:pPr>
              <w:jc w:val="center"/>
            </w:pPr>
            <w:r/>
            <w:r>
              <w:rPr>
                <w:b w:val="0"/>
                <w:color w:val="787878"/>
                <w:sz w:val="14"/>
              </w:rPr>
              <w:t>σ=197 [743–990]</w:t>
            </w:r>
          </w:p>
        </w:tc>
        <w:tc>
          <w:tcPr>
            <w:tcW w:type="dxa" w:w="737"/>
            <w:shd w:fill="DFF0D8"/>
          </w:tcPr>
          <w:p>
            <w:pPr>
              <w:jc w:val="center"/>
            </w:pPr>
            <w:r/>
            <w:r>
              <w:rPr>
                <w:b w:val="0"/>
                <w:color w:val="787878"/>
                <w:sz w:val="14"/>
              </w:rPr>
              <w:t>σ=220</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σ=416</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1 314</w:t>
            </w:r>
          </w:p>
        </w:tc>
        <w:tc>
          <w:tcPr>
            <w:tcW w:type="dxa" w:w="737"/>
          </w:tcPr>
          <w:p>
            <w:pPr>
              <w:jc w:val="center"/>
            </w:pPr>
            <w:r/>
            <w:r>
              <w:rPr>
                <w:b w:val="0"/>
                <w:sz w:val="18"/>
              </w:rPr>
              <w:t>1 647</w:t>
            </w:r>
          </w:p>
        </w:tc>
        <w:tc>
          <w:tcPr>
            <w:tcW w:type="dxa" w:w="737"/>
          </w:tcPr>
          <w:p>
            <w:pPr>
              <w:jc w:val="center"/>
            </w:pPr>
            <w:r/>
            <w:r>
              <w:rPr>
                <w:b w:val="0"/>
                <w:sz w:val="18"/>
              </w:rPr>
              <w:t>2 100</w:t>
            </w:r>
          </w:p>
        </w:tc>
      </w:tr>
      <w:tr>
        <w:tc>
          <w:tcPr>
            <w:tcW w:type="dxa" w:w="2721"/>
            <w:shd w:fill="DFF0D8"/>
          </w:tcPr>
          <w:p>
            <w:pPr>
              <w:jc w:val="center"/>
            </w:pPr>
            <w:r/>
            <w:r>
              <w:rPr>
                <w:b/>
                <w:sz w:val="18"/>
              </w:rPr>
              <w:t>ordinario</w:t>
            </w:r>
          </w:p>
        </w:tc>
        <w:tc>
          <w:tcPr>
            <w:tcW w:type="dxa" w:w="624"/>
            <w:shd w:fill="DFF0D8"/>
          </w:tcPr>
          <w:p>
            <w:pPr>
              <w:jc w:val="center"/>
            </w:pPr>
            <w:r/>
            <w:r>
              <w:rPr>
                <w:b w:val="0"/>
                <w:sz w:val="18"/>
              </w:rPr>
              <w:t>117</w:t>
            </w:r>
          </w:p>
        </w:tc>
        <w:tc>
          <w:tcPr>
            <w:tcW w:type="dxa" w:w="737"/>
            <w:shd w:fill="DFF0D8"/>
          </w:tcPr>
          <w:p>
            <w:pPr>
              <w:jc w:val="center"/>
            </w:pPr>
            <w:r/>
            <w:r>
              <w:rPr>
                <w:b w:val="0"/>
                <w:sz w:val="18"/>
              </w:rPr>
              <w:t>237</w:t>
            </w:r>
          </w:p>
        </w:tc>
        <w:tc>
          <w:tcPr>
            <w:tcW w:type="dxa" w:w="737"/>
            <w:shd w:fill="DFF0D8"/>
          </w:tcPr>
          <w:p>
            <w:pPr>
              <w:jc w:val="center"/>
            </w:pPr>
            <w:r/>
            <w:r>
              <w:rPr>
                <w:b w:val="0"/>
                <w:sz w:val="18"/>
              </w:rPr>
              <w:t>506</w:t>
            </w:r>
          </w:p>
        </w:tc>
        <w:tc>
          <w:tcPr>
            <w:tcW w:type="dxa" w:w="737"/>
            <w:shd w:fill="DFF0D8"/>
          </w:tcPr>
          <w:p>
            <w:pPr>
              <w:jc w:val="center"/>
            </w:pPr>
            <w:r/>
            <w:r>
              <w:rPr>
                <w:b w:val="0"/>
                <w:sz w:val="18"/>
              </w:rPr>
              <w:t>775</w:t>
            </w:r>
          </w:p>
        </w:tc>
        <w:tc>
          <w:tcPr>
            <w:tcW w:type="dxa" w:w="737"/>
            <w:shd w:fill="DFF0D8"/>
          </w:tcPr>
          <w:p>
            <w:pPr>
              <w:jc w:val="center"/>
            </w:pPr>
            <w:r/>
            <w:r>
              <w:rPr>
                <w:b w:val="0"/>
                <w:sz w:val="18"/>
              </w:rPr>
              <w:t>1 281</w:t>
            </w:r>
          </w:p>
        </w:tc>
        <w:tc>
          <w:tcPr>
            <w:tcW w:type="dxa" w:w="737"/>
            <w:shd w:fill="DFF0D8"/>
          </w:tcPr>
          <w:p>
            <w:pPr>
              <w:jc w:val="center"/>
            </w:pPr>
            <w:r/>
            <w:r>
              <w:rPr>
                <w:b w:val="0"/>
                <w:sz w:val="18"/>
              </w:rPr>
              <w:t>1 744</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σ=123 [215–431]</w:t>
            </w:r>
          </w:p>
        </w:tc>
        <w:tc>
          <w:tcPr>
            <w:tcW w:type="dxa" w:w="737"/>
            <w:shd w:fill="DFF0D8"/>
          </w:tcPr>
          <w:p>
            <w:pPr>
              <w:jc w:val="center"/>
            </w:pPr>
            <w:r/>
            <w:r>
              <w:rPr>
                <w:b w:val="0"/>
                <w:color w:val="787878"/>
                <w:sz w:val="14"/>
              </w:rPr>
              <w:t>σ=173 [484–764]</w:t>
            </w:r>
          </w:p>
        </w:tc>
        <w:tc>
          <w:tcPr>
            <w:tcW w:type="dxa" w:w="737"/>
            <w:shd w:fill="DFF0D8"/>
          </w:tcPr>
          <w:p>
            <w:pPr>
              <w:jc w:val="center"/>
            </w:pPr>
            <w:r/>
            <w:r>
              <w:rPr>
                <w:b w:val="0"/>
                <w:color w:val="787878"/>
                <w:sz w:val="14"/>
              </w:rPr>
              <w:t>σ=252 [743–1109]</w:t>
            </w:r>
          </w:p>
        </w:tc>
        <w:tc>
          <w:tcPr>
            <w:tcW w:type="dxa" w:w="737"/>
            <w:shd w:fill="DFF0D8"/>
          </w:tcPr>
          <w:p>
            <w:pPr>
              <w:jc w:val="center"/>
            </w:pPr>
            <w:r/>
            <w:r>
              <w:rPr>
                <w:b w:val="0"/>
                <w:color w:val="787878"/>
                <w:sz w:val="14"/>
              </w:rPr>
              <w:t>σ=312</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σ=385</w:t>
            </w:r>
          </w:p>
        </w:tc>
      </w:tr>
      <w:tr>
        <w:tc>
          <w:tcPr>
            <w:tcW w:type="dxa" w:w="2721"/>
            <w:shd w:fill="DFF0D8"/>
          </w:tcPr>
          <w:p>
            <w:pPr>
              <w:jc w:val="center"/>
            </w:pPr>
            <w:r/>
            <w:r>
              <w:rPr>
                <w:b/>
                <w:sz w:val="18"/>
              </w:rPr>
              <w:t>ordinario_no_mouthpiece</w:t>
            </w:r>
          </w:p>
        </w:tc>
        <w:tc>
          <w:tcPr>
            <w:tcW w:type="dxa" w:w="624"/>
            <w:shd w:fill="DFF0D8"/>
          </w:tcPr>
          <w:p>
            <w:pPr>
              <w:jc w:val="center"/>
            </w:pPr>
            <w:r/>
            <w:r>
              <w:rPr>
                <w:b w:val="0"/>
                <w:sz w:val="18"/>
              </w:rPr>
              <w:t>10</w:t>
            </w:r>
          </w:p>
        </w:tc>
        <w:tc>
          <w:tcPr>
            <w:tcW w:type="dxa" w:w="737"/>
            <w:shd w:fill="DFF0D8"/>
          </w:tcPr>
          <w:p>
            <w:pPr>
              <w:jc w:val="center"/>
            </w:pPr>
            <w:r/>
            <w:r>
              <w:rPr>
                <w:b w:val="0"/>
                <w:sz w:val="18"/>
              </w:rPr>
              <w:t>624</w:t>
            </w:r>
          </w:p>
        </w:tc>
        <w:tc>
          <w:tcPr>
            <w:tcW w:type="dxa" w:w="737"/>
            <w:shd w:fill="DFF0D8"/>
          </w:tcPr>
          <w:p>
            <w:pPr>
              <w:jc w:val="center"/>
            </w:pPr>
            <w:r/>
            <w:r>
              <w:rPr>
                <w:b w:val="0"/>
                <w:sz w:val="18"/>
              </w:rPr>
              <w:t>915</w:t>
            </w:r>
          </w:p>
        </w:tc>
        <w:tc>
          <w:tcPr>
            <w:tcW w:type="dxa" w:w="737"/>
            <w:shd w:fill="DFF0D8"/>
          </w:tcPr>
          <w:p>
            <w:pPr>
              <w:jc w:val="center"/>
            </w:pPr>
            <w:r/>
            <w:r>
              <w:rPr>
                <w:b w:val="0"/>
                <w:sz w:val="18"/>
              </w:rPr>
              <w:t>1 249</w:t>
            </w:r>
          </w:p>
        </w:tc>
        <w:tc>
          <w:tcPr>
            <w:tcW w:type="dxa" w:w="737"/>
            <w:shd w:fill="DFF0D8"/>
          </w:tcPr>
          <w:p>
            <w:pPr>
              <w:jc w:val="center"/>
            </w:pPr>
            <w:r/>
            <w:r>
              <w:rPr>
                <w:b w:val="0"/>
                <w:sz w:val="18"/>
              </w:rPr>
              <w:t>1 636</w:t>
            </w:r>
          </w:p>
        </w:tc>
        <w:tc>
          <w:tcPr>
            <w:tcW w:type="dxa" w:w="737"/>
            <w:shd w:fill="DFF0D8"/>
          </w:tcPr>
          <w:p>
            <w:pPr>
              <w:jc w:val="center"/>
            </w:pPr>
            <w:r/>
            <w:r>
              <w:rPr>
                <w:b w:val="0"/>
                <w:sz w:val="18"/>
              </w:rPr>
              <w:t>1 960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σ=57 [581–668]</w:t>
            </w:r>
          </w:p>
        </w:tc>
        <w:tc>
          <w:tcPr>
            <w:tcW w:type="dxa" w:w="737"/>
            <w:shd w:fill="DFF0D8"/>
          </w:tcPr>
          <w:p>
            <w:pPr>
              <w:jc w:val="center"/>
            </w:pPr>
            <w:r/>
            <w:r>
              <w:rPr>
                <w:b w:val="0"/>
                <w:color w:val="787878"/>
                <w:sz w:val="14"/>
              </w:rPr>
              <w:t>σ=74 [872–980]</w:t>
            </w:r>
          </w:p>
        </w:tc>
        <w:tc>
          <w:tcPr>
            <w:tcW w:type="dxa" w:w="737"/>
            <w:shd w:fill="DFF0D8"/>
          </w:tcPr>
          <w:p>
            <w:pPr>
              <w:jc w:val="center"/>
            </w:pPr>
            <w:r/>
            <w:r>
              <w:rPr>
                <w:b w:val="0"/>
                <w:color w:val="787878"/>
                <w:sz w:val="14"/>
              </w:rPr>
              <w:t>σ=99 [1174–1314]</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σ=302</w:t>
            </w:r>
          </w:p>
        </w:tc>
        <w:tc>
          <w:tcPr>
            <w:tcW w:type="dxa" w:w="737"/>
            <w:shd w:fill="DFF0D8"/>
          </w:tcPr>
          <w:p>
            <w:pPr>
              <w:jc w:val="center"/>
            </w:pPr>
            <w:r/>
            <w:r>
              <w:rPr>
                <w:b w:val="0"/>
                <w:color w:val="787878"/>
                <w:sz w:val="14"/>
              </w:rPr>
              <w:t>σ=334</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29</w:t>
            </w:r>
          </w:p>
        </w:tc>
        <w:tc>
          <w:tcPr>
            <w:tcW w:type="dxa" w:w="737"/>
            <w:shd w:fill="DFF0D8"/>
          </w:tcPr>
          <w:p>
            <w:pPr>
              <w:jc w:val="center"/>
            </w:pPr>
            <w:r/>
            <w:r>
              <w:rPr>
                <w:b w:val="0"/>
                <w:sz w:val="18"/>
              </w:rPr>
              <w:t>495</w:t>
            </w:r>
          </w:p>
        </w:tc>
        <w:tc>
          <w:tcPr>
            <w:tcW w:type="dxa" w:w="737"/>
            <w:shd w:fill="DFF0D8"/>
          </w:tcPr>
          <w:p>
            <w:pPr>
              <w:jc w:val="center"/>
            </w:pPr>
            <w:r/>
            <w:r>
              <w:rPr>
                <w:b w:val="0"/>
                <w:sz w:val="18"/>
              </w:rPr>
              <w:t>797</w:t>
            </w:r>
          </w:p>
        </w:tc>
        <w:tc>
          <w:tcPr>
            <w:tcW w:type="dxa" w:w="737"/>
            <w:shd w:fill="DFF0D8"/>
          </w:tcPr>
          <w:p>
            <w:pPr>
              <w:jc w:val="center"/>
            </w:pPr>
            <w:r/>
            <w:r>
              <w:rPr>
                <w:b w:val="0"/>
                <w:sz w:val="18"/>
              </w:rPr>
              <w:t>1 238</w:t>
            </w:r>
          </w:p>
        </w:tc>
        <w:tc>
          <w:tcPr>
            <w:tcW w:type="dxa" w:w="737"/>
            <w:shd w:fill="DFF0D8"/>
          </w:tcPr>
          <w:p>
            <w:pPr>
              <w:jc w:val="center"/>
            </w:pPr>
            <w:r/>
            <w:r>
              <w:rPr>
                <w:b w:val="0"/>
                <w:sz w:val="18"/>
              </w:rPr>
              <w:t>1 561</w:t>
            </w:r>
          </w:p>
        </w:tc>
        <w:tc>
          <w:tcPr>
            <w:tcW w:type="dxa" w:w="737"/>
            <w:shd w:fill="DFF0D8"/>
          </w:tcPr>
          <w:p>
            <w:pPr>
              <w:jc w:val="center"/>
            </w:pPr>
            <w:r/>
            <w:r>
              <w:rPr>
                <w:b w:val="0"/>
                <w:sz w:val="18"/>
              </w:rPr>
              <w:t>1 852</w:t>
            </w:r>
          </w:p>
        </w:tc>
        <w:tc>
          <w:tcPr>
            <w:tcW w:type="dxa" w:w="737"/>
            <w:shd w:fill="DFF0D8"/>
          </w:tcPr>
          <w:p>
            <w:pPr>
              <w:jc w:val="center"/>
            </w:pPr>
            <w:r/>
            <w:r>
              <w:rPr>
                <w:b w:val="0"/>
                <w:sz w:val="18"/>
              </w:rPr>
              <w:t>2 401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σ=94 [484–517]</w:t>
            </w:r>
          </w:p>
        </w:tc>
        <w:tc>
          <w:tcPr>
            <w:tcW w:type="dxa" w:w="737"/>
            <w:shd w:fill="DFF0D8"/>
          </w:tcPr>
          <w:p>
            <w:pPr>
              <w:jc w:val="center"/>
            </w:pPr>
            <w:r/>
            <w:r>
              <w:rPr>
                <w:b w:val="0"/>
                <w:color w:val="787878"/>
                <w:sz w:val="14"/>
              </w:rPr>
              <w:t>σ=109 [764–840]</w:t>
            </w:r>
          </w:p>
        </w:tc>
        <w:tc>
          <w:tcPr>
            <w:tcW w:type="dxa" w:w="737"/>
            <w:shd w:fill="DFF0D8"/>
          </w:tcPr>
          <w:p>
            <w:pPr>
              <w:jc w:val="center"/>
            </w:pPr>
            <w:r/>
            <w:r>
              <w:rPr>
                <w:b w:val="0"/>
                <w:color w:val="787878"/>
                <w:sz w:val="14"/>
              </w:rPr>
              <w:t>σ=154 [1077–1303]</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σ=268</w:t>
            </w:r>
          </w:p>
        </w:tc>
        <w:tc>
          <w:tcPr>
            <w:tcW w:type="dxa" w:w="737"/>
            <w:shd w:fill="DFF0D8"/>
          </w:tcPr>
          <w:p>
            <w:pPr>
              <w:jc w:val="center"/>
            </w:pPr>
            <w:r/>
            <w:r>
              <w:rPr>
                <w:b w:val="0"/>
                <w:color w:val="787878"/>
                <w:sz w:val="14"/>
              </w:rPr>
              <w:t>σ=478</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29</w:t>
            </w:r>
          </w:p>
        </w:tc>
        <w:tc>
          <w:tcPr>
            <w:tcW w:type="dxa" w:w="737"/>
            <w:shd w:fill="DFF0D8"/>
          </w:tcPr>
          <w:p>
            <w:pPr>
              <w:jc w:val="center"/>
            </w:pPr>
            <w:r/>
            <w:r>
              <w:rPr>
                <w:b w:val="0"/>
                <w:sz w:val="18"/>
              </w:rPr>
              <w:t>215</w:t>
            </w:r>
          </w:p>
        </w:tc>
        <w:tc>
          <w:tcPr>
            <w:tcW w:type="dxa" w:w="737"/>
            <w:shd w:fill="DFF0D8"/>
          </w:tcPr>
          <w:p>
            <w:pPr>
              <w:jc w:val="center"/>
            </w:pPr>
            <w:r/>
            <w:r>
              <w:rPr>
                <w:b w:val="0"/>
                <w:sz w:val="18"/>
              </w:rPr>
              <w:t>506</w:t>
            </w:r>
          </w:p>
        </w:tc>
        <w:tc>
          <w:tcPr>
            <w:tcW w:type="dxa" w:w="737"/>
            <w:shd w:fill="DFF0D8"/>
          </w:tcPr>
          <w:p>
            <w:pPr>
              <w:jc w:val="center"/>
            </w:pPr>
            <w:r/>
            <w:r>
              <w:rPr>
                <w:b w:val="0"/>
                <w:sz w:val="18"/>
              </w:rPr>
              <w:t>764</w:t>
            </w:r>
          </w:p>
        </w:tc>
        <w:tc>
          <w:tcPr>
            <w:tcW w:type="dxa" w:w="737"/>
            <w:shd w:fill="DFF0D8"/>
          </w:tcPr>
          <w:p>
            <w:pPr>
              <w:jc w:val="center"/>
            </w:pPr>
            <w:r/>
            <w:r>
              <w:rPr>
                <w:b w:val="0"/>
                <w:sz w:val="18"/>
              </w:rPr>
              <w:t>1 303</w:t>
            </w:r>
          </w:p>
        </w:tc>
        <w:tc>
          <w:tcPr>
            <w:tcW w:type="dxa" w:w="737"/>
            <w:shd w:fill="DFF0D8"/>
          </w:tcPr>
          <w:p>
            <w:pPr>
              <w:jc w:val="center"/>
            </w:pPr>
            <w:r/>
            <w:r>
              <w:rPr>
                <w:b w:val="0"/>
                <w:sz w:val="18"/>
              </w:rPr>
              <w:t>1 561</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σ=64 [205–269]</w:t>
            </w:r>
          </w:p>
        </w:tc>
        <w:tc>
          <w:tcPr>
            <w:tcW w:type="dxa" w:w="737"/>
            <w:shd w:fill="DFF0D8"/>
          </w:tcPr>
          <w:p>
            <w:pPr>
              <w:jc w:val="center"/>
            </w:pPr>
            <w:r/>
            <w:r>
              <w:rPr>
                <w:b w:val="0"/>
                <w:color w:val="787878"/>
                <w:sz w:val="14"/>
              </w:rPr>
              <w:t>σ=83 [484–549]</w:t>
            </w:r>
          </w:p>
        </w:tc>
        <w:tc>
          <w:tcPr>
            <w:tcW w:type="dxa" w:w="737"/>
            <w:shd w:fill="DFF0D8"/>
          </w:tcPr>
          <w:p>
            <w:pPr>
              <w:jc w:val="center"/>
            </w:pPr>
            <w:r/>
            <w:r>
              <w:rPr>
                <w:b w:val="0"/>
                <w:color w:val="787878"/>
                <w:sz w:val="14"/>
              </w:rPr>
              <w:t>σ=118 [754–872]</w:t>
            </w:r>
          </w:p>
        </w:tc>
        <w:tc>
          <w:tcPr>
            <w:tcW w:type="dxa" w:w="737"/>
            <w:shd w:fill="DFF0D8"/>
          </w:tcPr>
          <w:p>
            <w:pPr>
              <w:jc w:val="center"/>
            </w:pPr>
            <w:r/>
            <w:r>
              <w:rPr>
                <w:b w:val="0"/>
                <w:color w:val="787878"/>
                <w:sz w:val="14"/>
              </w:rPr>
              <w:t>σ=139</w:t>
            </w:r>
          </w:p>
        </w:tc>
        <w:tc>
          <w:tcPr>
            <w:tcW w:type="dxa" w:w="737"/>
            <w:shd w:fill="DFF0D8"/>
          </w:tcPr>
          <w:p>
            <w:pPr>
              <w:jc w:val="center"/>
            </w:pPr>
            <w:r/>
            <w:r>
              <w:rPr>
                <w:b w:val="0"/>
                <w:color w:val="787878"/>
                <w:sz w:val="14"/>
              </w:rPr>
              <w:t>σ=132</w:t>
            </w:r>
          </w:p>
        </w:tc>
        <w:tc>
          <w:tcPr>
            <w:tcW w:type="dxa" w:w="737"/>
            <w:shd w:fill="DFF0D8"/>
          </w:tcPr>
          <w:p>
            <w:pPr>
              <w:jc w:val="center"/>
            </w:pPr>
            <w:r/>
            <w:r>
              <w:rPr>
                <w:b w:val="0"/>
                <w:color w:val="787878"/>
                <w:sz w:val="14"/>
              </w:rPr>
              <w:t>σ=160</w:t>
            </w:r>
          </w:p>
        </w:tc>
      </w:tr>
      <w:tr>
        <w:tc>
          <w:tcPr>
            <w:tcW w:type="dxa" w:w="2721"/>
          </w:tcPr>
          <w:p>
            <w:pPr>
              <w:jc w:val="center"/>
            </w:pPr>
            <w:r/>
            <w:r>
              <w:rPr>
                <w:b/>
                <w:sz w:val="18"/>
              </w:rPr>
              <w:t>pedal_tone</w:t>
            </w:r>
          </w:p>
        </w:tc>
        <w:tc>
          <w:tcPr>
            <w:tcW w:type="dxa" w:w="624"/>
          </w:tcPr>
          <w:p>
            <w:pPr>
              <w:jc w:val="center"/>
            </w:pPr>
            <w:r/>
            <w:r>
              <w:rPr>
                <w:b w:val="0"/>
                <w:sz w:val="18"/>
              </w:rPr>
              <w:t>22</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1 550</w:t>
            </w:r>
          </w:p>
        </w:tc>
        <w:tc>
          <w:tcPr>
            <w:tcW w:type="dxa" w:w="737"/>
          </w:tcPr>
          <w:p>
            <w:pPr>
              <w:jc w:val="center"/>
            </w:pPr>
            <w:r/>
            <w:r>
              <w:rPr>
                <w:b w:val="0"/>
                <w:sz w:val="18"/>
              </w:rPr>
              <w:t>2 132</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484</w:t>
            </w:r>
          </w:p>
        </w:tc>
        <w:tc>
          <w:tcPr>
            <w:tcW w:type="dxa" w:w="737"/>
          </w:tcPr>
          <w:p>
            <w:pPr>
              <w:jc w:val="center"/>
            </w:pPr>
            <w:r/>
            <w:r>
              <w:rPr>
                <w:b w:val="0"/>
                <w:sz w:val="18"/>
              </w:rPr>
              <w:t>764</w:t>
            </w:r>
          </w:p>
        </w:tc>
        <w:tc>
          <w:tcPr>
            <w:tcW w:type="dxa" w:w="737"/>
          </w:tcPr>
          <w:p>
            <w:pPr>
              <w:jc w:val="center"/>
            </w:pPr>
            <w:r/>
            <w:r>
              <w:rPr>
                <w:b w:val="0"/>
                <w:sz w:val="18"/>
              </w:rPr>
              <w:t>1 077</w:t>
            </w:r>
          </w:p>
        </w:tc>
        <w:tc>
          <w:tcPr>
            <w:tcW w:type="dxa" w:w="737"/>
          </w:tcPr>
          <w:p>
            <w:pPr>
              <w:jc w:val="center"/>
            </w:pPr>
            <w:r/>
            <w:r>
              <w:rPr>
                <w:b w:val="0"/>
                <w:sz w:val="18"/>
              </w:rPr>
              <w:t>1 464</w:t>
            </w:r>
          </w:p>
        </w:tc>
        <w:tc>
          <w:tcPr>
            <w:tcW w:type="dxa" w:w="737"/>
          </w:tcPr>
          <w:p>
            <w:pPr>
              <w:jc w:val="center"/>
            </w:pPr>
            <w:r/>
            <w:r>
              <w:rPr>
                <w:b w:val="0"/>
                <w:sz w:val="18"/>
              </w:rPr>
              <w:t>1 830</w:t>
            </w:r>
          </w:p>
        </w:tc>
        <w:tc>
          <w:tcPr>
            <w:tcW w:type="dxa" w:w="737"/>
          </w:tcPr>
          <w:p>
            <w:pPr>
              <w:jc w:val="center"/>
            </w:pPr>
            <w:r/>
            <w:r>
              <w:rPr>
                <w:b w:val="0"/>
                <w:sz w:val="18"/>
              </w:rPr>
              <w:t>2 175</w:t>
            </w:r>
          </w:p>
        </w:tc>
      </w:tr>
      <w:tr>
        <w:tc>
          <w:tcPr>
            <w:tcW w:type="dxa" w:w="2721"/>
          </w:tcPr>
          <w:p>
            <w:pPr>
              <w:jc w:val="center"/>
            </w:pPr>
            <w:r/>
            <w:r>
              <w:rPr>
                <w:b/>
                <w:sz w:val="18"/>
              </w:rPr>
              <w:t>slap_pitched</w:t>
            </w:r>
          </w:p>
        </w:tc>
        <w:tc>
          <w:tcPr>
            <w:tcW w:type="dxa" w:w="624"/>
          </w:tcPr>
          <w:p>
            <w:pPr>
              <w:jc w:val="center"/>
            </w:pPr>
            <w:r/>
            <w:r>
              <w:rPr>
                <w:b w:val="0"/>
                <w:sz w:val="18"/>
              </w:rPr>
              <w:t>12</w:t>
            </w:r>
          </w:p>
        </w:tc>
        <w:tc>
          <w:tcPr>
            <w:tcW w:type="dxa" w:w="737"/>
          </w:tcPr>
          <w:p>
            <w:pPr>
              <w:jc w:val="center"/>
            </w:pPr>
            <w:r/>
            <w:r>
              <w:rPr>
                <w:b w:val="0"/>
                <w:sz w:val="18"/>
              </w:rPr>
              <w:t>194</w:t>
            </w:r>
          </w:p>
        </w:tc>
        <w:tc>
          <w:tcPr>
            <w:tcW w:type="dxa" w:w="737"/>
          </w:tcPr>
          <w:p>
            <w:pPr>
              <w:jc w:val="center"/>
            </w:pPr>
            <w:r/>
            <w:r>
              <w:rPr>
                <w:b w:val="0"/>
                <w:sz w:val="18"/>
              </w:rPr>
              <w:t>506</w:t>
            </w:r>
          </w:p>
        </w:tc>
        <w:tc>
          <w:tcPr>
            <w:tcW w:type="dxa" w:w="737"/>
          </w:tcPr>
          <w:p>
            <w:pPr>
              <w:jc w:val="center"/>
            </w:pPr>
            <w:r/>
            <w:r>
              <w:rPr>
                <w:b w:val="0"/>
                <w:sz w:val="18"/>
              </w:rPr>
              <w:t>764</w:t>
            </w:r>
          </w:p>
        </w:tc>
        <w:tc>
          <w:tcPr>
            <w:tcW w:type="dxa" w:w="737"/>
          </w:tcPr>
          <w:p>
            <w:pPr>
              <w:jc w:val="center"/>
            </w:pPr>
            <w:r/>
            <w:r>
              <w:rPr>
                <w:b w:val="0"/>
                <w:sz w:val="18"/>
              </w:rPr>
              <w:t>1 314</w:t>
            </w:r>
          </w:p>
        </w:tc>
        <w:tc>
          <w:tcPr>
            <w:tcW w:type="dxa" w:w="737"/>
          </w:tcPr>
          <w:p>
            <w:pPr>
              <w:jc w:val="center"/>
            </w:pPr>
            <w:r/>
            <w:r>
              <w:rPr>
                <w:b w:val="0"/>
                <w:sz w:val="18"/>
              </w:rPr>
              <w:t>2 132</w:t>
            </w:r>
          </w:p>
        </w:tc>
        <w:tc>
          <w:tcPr>
            <w:tcW w:type="dxa" w:w="737"/>
          </w:tcPr>
          <w:p>
            <w:pPr>
              <w:jc w:val="center"/>
            </w:pPr>
            <w:r/>
            <w:r>
              <w:rPr>
                <w:b w:val="0"/>
                <w:sz w:val="18"/>
              </w:rPr>
              <w:t>2 153</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1 292</w:t>
            </w:r>
          </w:p>
        </w:tc>
        <w:tc>
          <w:tcPr>
            <w:tcW w:type="dxa" w:w="737"/>
          </w:tcPr>
          <w:p>
            <w:pPr>
              <w:jc w:val="center"/>
            </w:pPr>
            <w:r/>
            <w:r>
              <w:rPr>
                <w:b w:val="0"/>
                <w:sz w:val="18"/>
              </w:rPr>
              <w:t>1 863</w:t>
            </w:r>
          </w:p>
        </w:tc>
        <w:tc>
          <w:tcPr>
            <w:tcW w:type="dxa" w:w="737"/>
          </w:tcPr>
          <w:p>
            <w:pPr>
              <w:jc w:val="center"/>
            </w:pPr>
            <w:r/>
            <w:r>
              <w:rPr>
                <w:b w:val="0"/>
                <w:sz w:val="18"/>
              </w:rPr>
              <w:t>2 175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Trombone basse</w:t>
            </w:r>
          </w:p>
        </w:tc>
        <w:tc>
          <w:tcPr>
            <w:tcW w:type="dxa" w:w="907"/>
          </w:tcPr>
          <w:p>
            <w:pPr>
              <w:jc w:val="center"/>
            </w:pPr>
            <w:r/>
            <w:r>
              <w:rPr>
                <w:b w:val="0"/>
                <w:sz w:val="18"/>
              </w:rPr>
              <w:t>237</w:t>
            </w:r>
          </w:p>
        </w:tc>
        <w:tc>
          <w:tcPr>
            <w:tcW w:type="dxa" w:w="907"/>
          </w:tcPr>
          <w:p>
            <w:pPr>
              <w:jc w:val="center"/>
            </w:pPr>
            <w:r/>
            <w:r>
              <w:rPr>
                <w:b w:val="0"/>
                <w:sz w:val="18"/>
              </w:rPr>
              <w:t>258</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237</w:t>
            </w:r>
          </w:p>
        </w:tc>
        <w:tc>
          <w:tcPr>
            <w:tcW w:type="dxa" w:w="907"/>
          </w:tcPr>
          <w:p>
            <w:pPr>
              <w:jc w:val="center"/>
            </w:pPr>
            <w:r/>
            <w:r>
              <w:rPr>
                <w:b w:val="0"/>
                <w:sz w:val="18"/>
              </w:rPr>
              <w:t>452</w:t>
            </w:r>
          </w:p>
        </w:tc>
        <w:tc>
          <w:tcPr>
            <w:tcW w:type="dxa" w:w="1020"/>
          </w:tcPr>
          <w:p>
            <w:pPr>
              <w:jc w:val="center"/>
            </w:pPr>
            <w:r/>
            <w:r>
              <w:rPr>
                <w:b w:val="0"/>
                <w:sz w:val="18"/>
              </w:rPr>
              <w:t>Δ=215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B71C1C"/>
        </w:rPr>
        <w:t>Trombone 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cuivres_trb_basse.png"/>
                    <pic:cNvPicPr/>
                  </pic:nvPicPr>
                  <pic:blipFill>
                    <a:blip r:embed="rId12"/>
                    <a:stretch>
                      <a:fillRect/>
                    </a:stretch>
                  </pic:blipFill>
                  <pic:spPr>
                    <a:xfrm>
                      <a:off x="0" y="0"/>
                      <a:ext cx="5943600" cy="2936347"/>
                    </a:xfrm>
                    <a:prstGeom prst="rect"/>
                  </pic:spPr>
                </pic:pic>
              </a:graphicData>
            </a:graphic>
          </wp:inline>
        </w:drawing>
      </w:r>
    </w:p>
    <w:p>
      <w:r>
        <w:rPr>
          <w:b w:val="0"/>
          <w:i/>
          <w:sz w:val="20"/>
        </w:rPr>
        <w:t>Son profond et puissant, plus sombre que le ténor. F1=258 Hz (zone /u/) — proche du trombone ténor (237 Hz, Δ=21 Hz). La section trombone est acoustiquement homogène en F1. Fp=1 335 Hz (zone /a/). Pas de données dans les sources académiques classiques (instrument moins étudié).</w:t>
      </w:r>
    </w:p>
    <w:p>
      <w:r>
        <w:rPr>
          <w:b/>
          <w:i w:val="0"/>
          <w:color w:val="1B5E20"/>
          <w:sz w:val="20"/>
        </w:rPr>
        <w:t>Fp (centroïde) = 1335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Backus/Meyer</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 (Fp)</w:t>
            </w:r>
          </w:p>
        </w:tc>
        <w:tc>
          <w:tcPr>
            <w:tcW w:type="dxa" w:w="1020"/>
            <w:shd w:fill="DFF0D8"/>
          </w:tcPr>
          <w:p>
            <w:pPr>
              <w:jc w:val="center"/>
            </w:pPr>
            <w:r/>
            <w:r>
              <w:rPr>
                <w:b w:val="0"/>
                <w:sz w:val="18"/>
              </w:rPr>
              <w:t>894 ±257</w:t>
            </w:r>
          </w:p>
        </w:tc>
        <w:tc>
          <w:tcPr>
            <w:tcW w:type="dxa" w:w="1020"/>
            <w:shd w:fill="DFF0D8"/>
          </w:tcPr>
          <w:p>
            <w:pPr>
              <w:jc w:val="center"/>
            </w:pPr>
            <w:r/>
            <w:r>
              <w:rPr>
                <w:b w:val="0"/>
                <w:sz w:val="18"/>
              </w:rPr>
              <w:t>1 496 ±292</w:t>
            </w:r>
          </w:p>
        </w:tc>
        <w:tc>
          <w:tcPr>
            <w:tcW w:type="dxa" w:w="1020"/>
            <w:shd w:fill="DFF0D8"/>
          </w:tcPr>
          <w:p>
            <w:pPr>
              <w:jc w:val="center"/>
            </w:pPr>
            <w:r/>
            <w:r>
              <w:rPr>
                <w:b w:val="0"/>
                <w:sz w:val="18"/>
              </w:rPr>
              <w:t>2 652</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44</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258</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144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ordinario</w:t>
            </w:r>
          </w:p>
        </w:tc>
        <w:tc>
          <w:tcPr>
            <w:tcW w:type="dxa" w:w="624"/>
            <w:shd w:fill="DFF0D8"/>
          </w:tcPr>
          <w:p>
            <w:pPr>
              <w:jc w:val="center"/>
            </w:pPr>
            <w:r/>
            <w:r>
              <w:rPr>
                <w:b w:val="0"/>
                <w:sz w:val="18"/>
              </w:rPr>
              <w:t>144</w:t>
            </w:r>
          </w:p>
        </w:tc>
        <w:tc>
          <w:tcPr>
            <w:tcW w:type="dxa" w:w="737"/>
            <w:shd w:fill="DFF0D8"/>
          </w:tcPr>
          <w:p>
            <w:pPr>
              <w:jc w:val="center"/>
            </w:pPr>
            <w:r/>
            <w:r>
              <w:rPr>
                <w:b w:val="0"/>
                <w:sz w:val="18"/>
              </w:rPr>
              <w:t>258</w:t>
            </w:r>
          </w:p>
        </w:tc>
        <w:tc>
          <w:tcPr>
            <w:tcW w:type="dxa" w:w="737"/>
            <w:shd w:fill="DFF0D8"/>
          </w:tcPr>
          <w:p>
            <w:pPr>
              <w:jc w:val="center"/>
            </w:pPr>
            <w:r/>
            <w:r>
              <w:rPr>
                <w:b w:val="0"/>
                <w:sz w:val="18"/>
              </w:rPr>
              <w:t>538</w:t>
            </w:r>
          </w:p>
        </w:tc>
        <w:tc>
          <w:tcPr>
            <w:tcW w:type="dxa" w:w="737"/>
            <w:shd w:fill="DFF0D8"/>
          </w:tcPr>
          <w:p>
            <w:pPr>
              <w:jc w:val="center"/>
            </w:pPr>
            <w:r/>
            <w:r>
              <w:rPr>
                <w:b w:val="0"/>
                <w:sz w:val="18"/>
              </w:rPr>
              <w:t>818</w:t>
            </w:r>
          </w:p>
        </w:tc>
        <w:tc>
          <w:tcPr>
            <w:tcW w:type="dxa" w:w="737"/>
            <w:shd w:fill="DFF0D8"/>
          </w:tcPr>
          <w:p>
            <w:pPr>
              <w:jc w:val="center"/>
            </w:pPr>
            <w:r/>
            <w:r>
              <w:rPr>
                <w:b w:val="0"/>
                <w:sz w:val="18"/>
              </w:rPr>
              <w:t>1 174</w:t>
            </w:r>
          </w:p>
        </w:tc>
        <w:tc>
          <w:tcPr>
            <w:tcW w:type="dxa" w:w="737"/>
            <w:shd w:fill="DFF0D8"/>
          </w:tcPr>
          <w:p>
            <w:pPr>
              <w:jc w:val="center"/>
            </w:pPr>
            <w:r/>
            <w:r>
              <w:rPr>
                <w:b w:val="0"/>
                <w:sz w:val="18"/>
              </w:rPr>
              <w:t>1 475</w:t>
            </w:r>
          </w:p>
        </w:tc>
        <w:tc>
          <w:tcPr>
            <w:tcW w:type="dxa" w:w="737"/>
            <w:shd w:fill="DFF0D8"/>
          </w:tcPr>
          <w:p>
            <w:pPr>
              <w:jc w:val="center"/>
            </w:pPr>
            <w:r/>
            <w:r>
              <w:rPr>
                <w:b w:val="0"/>
                <w:sz w:val="18"/>
              </w:rPr>
              <w:t>1 830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σ=131 [226–474]</w:t>
            </w:r>
          </w:p>
        </w:tc>
        <w:tc>
          <w:tcPr>
            <w:tcW w:type="dxa" w:w="737"/>
            <w:shd w:fill="DFF0D8"/>
          </w:tcPr>
          <w:p>
            <w:pPr>
              <w:jc w:val="center"/>
            </w:pPr>
            <w:r/>
            <w:r>
              <w:rPr>
                <w:b w:val="0"/>
                <w:color w:val="787878"/>
                <w:sz w:val="14"/>
              </w:rPr>
              <w:t>σ=156 [484–775]</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σ=293</w:t>
            </w:r>
          </w:p>
        </w:tc>
        <w:tc>
          <w:tcPr>
            <w:tcW w:type="dxa" w:w="737"/>
            <w:shd w:fill="DFF0D8"/>
          </w:tcPr>
          <w:p>
            <w:pPr>
              <w:jc w:val="center"/>
            </w:pPr>
            <w:r/>
            <w:r>
              <w:rPr>
                <w:b w:val="0"/>
                <w:color w:val="787878"/>
                <w:sz w:val="14"/>
              </w:rPr>
              <w:t>σ=440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w:t>
            </w:r>
          </w:p>
        </w:tc>
        <w:tc>
          <w:tcPr>
            <w:tcW w:type="dxa" w:w="907"/>
          </w:tcPr>
          <w:p>
            <w:pPr>
              <w:jc w:val="center"/>
            </w:pPr>
            <w:r/>
            <w:r>
              <w:rPr>
                <w:b w:val="0"/>
                <w:sz w:val="18"/>
              </w:rPr>
              <w:t>258</w:t>
            </w:r>
          </w:p>
        </w:tc>
        <w:tc>
          <w:tcPr>
            <w:tcW w:type="dxa" w:w="907"/>
          </w:tcPr>
          <w:p>
            <w:pPr>
              <w:jc w:val="center"/>
            </w:pPr>
            <w:r/>
            <w:r>
              <w:rPr>
                <w:b w:val="0"/>
                <w:sz w:val="18"/>
              </w:rPr>
              <w:t>237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258</w:t>
            </w:r>
          </w:p>
        </w:tc>
        <w:tc>
          <w:tcPr>
            <w:tcW w:type="dxa" w:w="907"/>
          </w:tcPr>
          <w:p>
            <w:pPr>
              <w:jc w:val="center"/>
            </w:pPr>
            <w:r/>
            <w:r>
              <w:rPr>
                <w:b w:val="0"/>
                <w:sz w:val="18"/>
              </w:rPr>
              <w:t>226</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258</w:t>
            </w:r>
          </w:p>
        </w:tc>
        <w:tc>
          <w:tcPr>
            <w:tcW w:type="dxa" w:w="907"/>
          </w:tcPr>
          <w:p>
            <w:pPr>
              <w:jc w:val="center"/>
            </w:pPr>
            <w:r/>
            <w:r>
              <w:rPr>
                <w:b w:val="0"/>
                <w:sz w:val="18"/>
              </w:rPr>
              <w:t>323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Contrebasse</w:t>
            </w:r>
          </w:p>
        </w:tc>
        <w:tc>
          <w:tcPr>
            <w:tcW w:type="dxa" w:w="907"/>
          </w:tcPr>
          <w:p>
            <w:pPr>
              <w:jc w:val="center"/>
            </w:pPr>
            <w:r/>
            <w:r>
              <w:rPr>
                <w:b w:val="0"/>
                <w:sz w:val="18"/>
              </w:rPr>
              <w:t>258</w:t>
            </w:r>
          </w:p>
        </w:tc>
        <w:tc>
          <w:tcPr>
            <w:tcW w:type="dxa" w:w="907"/>
          </w:tcPr>
          <w:p>
            <w:pPr>
              <w:jc w:val="center"/>
            </w:pPr>
            <w:r/>
            <w:r>
              <w:rPr>
                <w:b w:val="0"/>
                <w:sz w:val="18"/>
              </w:rPr>
              <w:t>172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B71C1C"/>
        </w:rPr>
        <w:t>Tuba basse</w:t>
      </w:r>
    </w:p>
    <w:p>
      <w:pPr>
        <w:jc w:val="center"/>
      </w:pPr>
      <w:r>
        <w:drawing>
          <wp:inline xmlns:a="http://schemas.openxmlformats.org/drawingml/2006/main" xmlns:pic="http://schemas.openxmlformats.org/drawingml/2006/picture">
            <wp:extent cx="5943600" cy="2936347"/>
            <wp:docPr id="5" name="Picture 5"/>
            <wp:cNvGraphicFramePr>
              <a:graphicFrameLocks noChangeAspect="1"/>
            </wp:cNvGraphicFramePr>
            <a:graphic>
              <a:graphicData uri="http://schemas.openxmlformats.org/drawingml/2006/picture">
                <pic:pic>
                  <pic:nvPicPr>
                    <pic:cNvPr id="0" name="cuivres_tuba_basse.png"/>
                    <pic:cNvPicPr/>
                  </pic:nvPicPr>
                  <pic:blipFill>
                    <a:blip r:embed="rId13"/>
                    <a:stretch>
                      <a:fillRect/>
                    </a:stretch>
                  </pic:blipFill>
                  <pic:spPr>
                    <a:xfrm>
                      <a:off x="0" y="0"/>
                      <a:ext cx="5943600" cy="2936347"/>
                    </a:xfrm>
                    <a:prstGeom prst="rect"/>
                  </pic:spPr>
                </pic:pic>
              </a:graphicData>
            </a:graphic>
          </wp:inline>
        </w:drawing>
      </w:r>
    </w:p>
    <w:p>
      <w:r>
        <w:rPr>
          <w:b w:val="0"/>
          <w:i/>
          <w:sz w:val="20"/>
        </w:rPr>
        <w:t>Son profond et rond, fondation harmonique de l'orchestre. F1=226 Hz (zone /u/) — unisson formantique parfait avec le tuba contrebasse et le contrebasson (tous à 226 Hz). Accord entre sources approximatif car chaque source mesure un registre différent (Backus 200–400, Meyer 210–250). Fp=1 239 Hz capture la zone d'énergie principale du pavillon. Analyse par registre : F1 remarquablement stable dans le grave et le médium (205 Hz les deux, zone /u/), montant légèrement à 280 Hz (aigu) et 334 Hz (suraigu, zone /o/). Les registres grave et médium (F1=205 Hz) convergent exactement avec le violoncelle suraigu (Δ=0 Hz) et avec la clarinette chalumeau (Δ=11 Hz). Le registre suraigu (F1=334 Hz) converge avec la flûte grave (Δ=0 Hz). Le Fp est stable (1 156–1 263 Hz, variation 9 %).</w:t>
      </w:r>
    </w:p>
    <w:p>
      <w:r>
        <w:rPr>
          <w:b/>
          <w:i w:val="0"/>
          <w:color w:val="1B5E20"/>
          <w:sz w:val="20"/>
        </w:rPr>
        <w:t>Fp (centroïde) = 1239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200–400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210–250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200–350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(Fp)</w:t>
            </w:r>
          </w:p>
        </w:tc>
        <w:tc>
          <w:tcPr>
            <w:tcW w:type="dxa" w:w="1020"/>
            <w:shd w:fill="DFF0D8"/>
          </w:tcPr>
          <w:p>
            <w:pPr>
              <w:jc w:val="center"/>
            </w:pPr>
            <w:r/>
            <w:r>
              <w:rPr>
                <w:b w:val="0"/>
                <w:sz w:val="18"/>
              </w:rPr>
              <w:t>249 ±89</w:t>
            </w:r>
          </w:p>
        </w:tc>
        <w:tc>
          <w:tcPr>
            <w:tcW w:type="dxa" w:w="1020"/>
            <w:shd w:fill="DFF0D8"/>
          </w:tcPr>
          <w:p>
            <w:pPr>
              <w:jc w:val="center"/>
            </w:pPr>
            <w:r/>
            <w:r>
              <w:rPr>
                <w:b w:val="0"/>
                <w:sz w:val="18"/>
              </w:rPr>
              <w:t>627 ±423</w:t>
            </w:r>
          </w:p>
        </w:tc>
        <w:tc>
          <w:tcPr>
            <w:tcW w:type="dxa" w:w="1020"/>
            <w:shd w:fill="DFF0D8"/>
          </w:tcPr>
          <w:p>
            <w:pPr>
              <w:jc w:val="center"/>
            </w:pPr>
            <w:r/>
            <w:r>
              <w:rPr>
                <w:b w:val="0"/>
                <w:sz w:val="18"/>
              </w:rPr>
              <w:t>1 239 Fp</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452</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108</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bisbigliando</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blow</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1 174</w:t>
            </w:r>
          </w:p>
        </w:tc>
        <w:tc>
          <w:tcPr>
            <w:tcW w:type="dxa" w:w="737"/>
          </w:tcPr>
          <w:p>
            <w:pPr>
              <w:jc w:val="center"/>
            </w:pPr>
            <w:r/>
            <w:r>
              <w:rPr>
                <w:b w:val="0"/>
                <w:sz w:val="18"/>
              </w:rPr>
              <w:t>1 572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brassy</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592</w:t>
            </w:r>
          </w:p>
        </w:tc>
        <w:tc>
          <w:tcPr>
            <w:tcW w:type="dxa" w:w="737"/>
          </w:tcPr>
          <w:p>
            <w:pPr>
              <w:jc w:val="center"/>
            </w:pPr>
            <w:r/>
            <w:r>
              <w:rPr>
                <w:b w:val="0"/>
                <w:sz w:val="18"/>
              </w:rPr>
              <w:t>883</w:t>
            </w:r>
          </w:p>
        </w:tc>
        <w:tc>
          <w:tcPr>
            <w:tcW w:type="dxa" w:w="737"/>
          </w:tcPr>
          <w:p>
            <w:pPr>
              <w:jc w:val="center"/>
            </w:pPr>
            <w:r/>
            <w:r>
              <w:rPr>
                <w:b w:val="0"/>
                <w:sz w:val="18"/>
              </w:rPr>
              <w:t>1 184</w:t>
            </w:r>
          </w:p>
        </w:tc>
        <w:tc>
          <w:tcPr>
            <w:tcW w:type="dxa" w:w="737"/>
          </w:tcPr>
          <w:p>
            <w:pPr>
              <w:jc w:val="center"/>
            </w:pPr>
            <w:r/>
            <w:r>
              <w:rPr>
                <w:b w:val="0"/>
                <w:sz w:val="18"/>
              </w:rPr>
              <w:t>1 475</w:t>
            </w:r>
          </w:p>
        </w:tc>
        <w:tc>
          <w:tcPr>
            <w:tcW w:type="dxa" w:w="737"/>
          </w:tcPr>
          <w:p>
            <w:pPr>
              <w:jc w:val="center"/>
            </w:pPr>
            <w:r/>
            <w:r>
              <w:rPr>
                <w:b w:val="0"/>
                <w:sz w:val="18"/>
              </w:rPr>
              <w:t>1 766</w:t>
            </w:r>
          </w:p>
        </w:tc>
      </w:tr>
      <w:tr>
        <w:tc>
          <w:tcPr>
            <w:tcW w:type="dxa" w:w="2721"/>
          </w:tcPr>
          <w:p>
            <w:pPr>
              <w:jc w:val="center"/>
            </w:pPr>
            <w:r/>
            <w:r>
              <w:rPr>
                <w:b/>
                <w:sz w:val="18"/>
              </w:rPr>
              <w:t>breath</w:t>
            </w:r>
          </w:p>
        </w:tc>
        <w:tc>
          <w:tcPr>
            <w:tcW w:type="dxa" w:w="624"/>
          </w:tcPr>
          <w:p>
            <w:pPr>
              <w:jc w:val="center"/>
            </w:pPr>
            <w:r/>
            <w:r>
              <w:rPr>
                <w:b w:val="0"/>
                <w:sz w:val="18"/>
              </w:rPr>
              <w:t>1</w:t>
            </w:r>
          </w:p>
        </w:tc>
        <w:tc>
          <w:tcPr>
            <w:tcW w:type="dxa" w:w="737"/>
          </w:tcPr>
          <w:p>
            <w:pPr>
              <w:jc w:val="center"/>
            </w:pPr>
            <w:r/>
            <w:r>
              <w:rPr>
                <w:b w:val="0"/>
                <w:sz w:val="18"/>
              </w:rPr>
              <w:t>183</w:t>
            </w:r>
          </w:p>
        </w:tc>
        <w:tc>
          <w:tcPr>
            <w:tcW w:type="dxa" w:w="737"/>
          </w:tcPr>
          <w:p>
            <w:pPr>
              <w:jc w:val="center"/>
            </w:pPr>
            <w:r/>
            <w:r>
              <w:rPr>
                <w:b w:val="0"/>
                <w:sz w:val="18"/>
              </w:rPr>
              <w:t>797</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2 024</w:t>
            </w:r>
          </w:p>
        </w:tc>
        <w:tc>
          <w:tcPr>
            <w:tcW w:type="dxa" w:w="737"/>
          </w:tcPr>
          <w:p>
            <w:pPr>
              <w:jc w:val="center"/>
            </w:pPr>
            <w:r/>
            <w:r>
              <w:rPr>
                <w:b w:val="0"/>
                <w:sz w:val="18"/>
              </w:rPr>
              <w:t>4 877</w:t>
            </w:r>
          </w:p>
        </w:tc>
      </w:tr>
      <w:tr>
        <w:tc>
          <w:tcPr>
            <w:tcW w:type="dxa" w:w="2721"/>
          </w:tcPr>
          <w:p>
            <w:pPr>
              <w:jc w:val="center"/>
            </w:pPr>
            <w:r/>
            <w:r>
              <w:rPr>
                <w:b/>
                <w:sz w:val="18"/>
              </w:rPr>
              <w:t>buzz</w:t>
            </w:r>
          </w:p>
        </w:tc>
        <w:tc>
          <w:tcPr>
            <w:tcW w:type="dxa" w:w="624"/>
          </w:tcPr>
          <w:p>
            <w:pPr>
              <w:jc w:val="center"/>
            </w:pPr>
            <w:r/>
            <w:r>
              <w:rPr>
                <w:b w:val="0"/>
                <w:sz w:val="18"/>
              </w:rPr>
              <w:t>4</w:t>
            </w:r>
          </w:p>
        </w:tc>
        <w:tc>
          <w:tcPr>
            <w:tcW w:type="dxa" w:w="737"/>
          </w:tcPr>
          <w:p>
            <w:pPr>
              <w:jc w:val="center"/>
            </w:pPr>
            <w:r/>
            <w:r>
              <w:rPr>
                <w:b w:val="0"/>
                <w:sz w:val="18"/>
              </w:rPr>
              <w:t>312</w:t>
            </w:r>
          </w:p>
        </w:tc>
        <w:tc>
          <w:tcPr>
            <w:tcW w:type="dxa" w:w="737"/>
          </w:tcPr>
          <w:p>
            <w:pPr>
              <w:jc w:val="center"/>
            </w:pPr>
            <w:r/>
            <w:r>
              <w:rPr>
                <w:b w:val="0"/>
                <w:sz w:val="18"/>
              </w:rPr>
              <w:t>958</w:t>
            </w:r>
          </w:p>
        </w:tc>
        <w:tc>
          <w:tcPr>
            <w:tcW w:type="dxa" w:w="737"/>
          </w:tcPr>
          <w:p>
            <w:pPr>
              <w:jc w:val="center"/>
            </w:pPr>
            <w:r/>
            <w:r>
              <w:rPr>
                <w:b w:val="0"/>
                <w:sz w:val="18"/>
              </w:rPr>
              <w:t>1 195</w:t>
            </w:r>
          </w:p>
        </w:tc>
        <w:tc>
          <w:tcPr>
            <w:tcW w:type="dxa" w:w="737"/>
          </w:tcPr>
          <w:p>
            <w:pPr>
              <w:jc w:val="center"/>
            </w:pPr>
            <w:r/>
            <w:r>
              <w:rPr>
                <w:b w:val="0"/>
                <w:sz w:val="18"/>
              </w:rPr>
              <w:t>1 260</w:t>
            </w:r>
          </w:p>
        </w:tc>
        <w:tc>
          <w:tcPr>
            <w:tcW w:type="dxa" w:w="737"/>
          </w:tcPr>
          <w:p>
            <w:pPr>
              <w:jc w:val="center"/>
            </w:pPr>
            <w:r/>
            <w:r>
              <w:rPr>
                <w:b w:val="0"/>
                <w:sz w:val="18"/>
              </w:rPr>
              <w:t>1 561</w:t>
            </w:r>
          </w:p>
        </w:tc>
        <w:tc>
          <w:tcPr>
            <w:tcW w:type="dxa" w:w="737"/>
          </w:tcPr>
          <w:p>
            <w:pPr>
              <w:jc w:val="center"/>
            </w:pPr>
            <w:r/>
            <w:r>
              <w:rPr>
                <w:b w:val="0"/>
                <w:sz w:val="18"/>
              </w:rPr>
              <w:t>1 863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248</w:t>
            </w:r>
          </w:p>
        </w:tc>
        <w:tc>
          <w:tcPr>
            <w:tcW w:type="dxa" w:w="737"/>
          </w:tcPr>
          <w:p>
            <w:pPr>
              <w:jc w:val="center"/>
            </w:pPr>
            <w:r/>
            <w:r>
              <w:rPr>
                <w:b w:val="0"/>
                <w:sz w:val="18"/>
              </w:rPr>
              <w:t>506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1 346</w:t>
            </w:r>
          </w:p>
        </w:tc>
        <w:tc>
          <w:tcPr>
            <w:tcW w:type="dxa" w:w="737"/>
          </w:tcPr>
          <w:p>
            <w:pPr>
              <w:jc w:val="center"/>
            </w:pPr>
            <w:r/>
            <w:r>
              <w:rPr>
                <w:b w:val="0"/>
                <w:sz w:val="18"/>
              </w:rPr>
              <w:t>1 755</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990</w:t>
            </w:r>
          </w:p>
        </w:tc>
        <w:tc>
          <w:tcPr>
            <w:tcW w:type="dxa" w:w="737"/>
          </w:tcPr>
          <w:p>
            <w:pPr>
              <w:jc w:val="center"/>
            </w:pPr>
            <w:r/>
            <w:r>
              <w:rPr>
                <w:b w:val="0"/>
                <w:sz w:val="18"/>
              </w:rPr>
              <w:t>1 163</w:t>
            </w:r>
          </w:p>
        </w:tc>
        <w:tc>
          <w:tcPr>
            <w:tcW w:type="dxa" w:w="737"/>
          </w:tcPr>
          <w:p>
            <w:pPr>
              <w:jc w:val="center"/>
            </w:pPr>
            <w:r/>
            <w:r>
              <w:rPr>
                <w:b w:val="0"/>
                <w:sz w:val="18"/>
              </w:rPr>
              <w:t>1 324</w:t>
            </w:r>
          </w:p>
        </w:tc>
        <w:tc>
          <w:tcPr>
            <w:tcW w:type="dxa" w:w="737"/>
          </w:tcPr>
          <w:p>
            <w:pPr>
              <w:jc w:val="center"/>
            </w:pPr>
            <w:r/>
            <w:r>
              <w:rPr>
                <w:b w:val="0"/>
                <w:sz w:val="18"/>
              </w:rPr>
              <w:t>1 583</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237</w:t>
            </w:r>
          </w:p>
        </w:tc>
        <w:tc>
          <w:tcPr>
            <w:tcW w:type="dxa" w:w="737"/>
          </w:tcPr>
          <w:p>
            <w:pPr>
              <w:jc w:val="center"/>
            </w:pPr>
            <w:r/>
            <w:r>
              <w:rPr>
                <w:b w:val="0"/>
                <w:sz w:val="18"/>
              </w:rPr>
              <w:t>463</w:t>
            </w:r>
          </w:p>
        </w:tc>
        <w:tc>
          <w:tcPr>
            <w:tcW w:type="dxa" w:w="737"/>
          </w:tcPr>
          <w:p>
            <w:pPr>
              <w:jc w:val="center"/>
            </w:pPr>
            <w:r/>
            <w:r>
              <w:rPr>
                <w:b w:val="0"/>
                <w:sz w:val="18"/>
              </w:rPr>
              <w:t>1 001</w:t>
            </w:r>
          </w:p>
        </w:tc>
        <w:tc>
          <w:tcPr>
            <w:tcW w:type="dxa" w:w="737"/>
          </w:tcPr>
          <w:p>
            <w:pPr>
              <w:jc w:val="center"/>
            </w:pPr>
            <w:r/>
            <w:r>
              <w:rPr>
                <w:b w:val="0"/>
                <w:sz w:val="18"/>
              </w:rPr>
              <w:t>1 292</w:t>
            </w:r>
          </w:p>
        </w:tc>
        <w:tc>
          <w:tcPr>
            <w:tcW w:type="dxa" w:w="737"/>
          </w:tcPr>
          <w:p>
            <w:pPr>
              <w:jc w:val="center"/>
            </w:pPr>
            <w:r/>
            <w:r>
              <w:rPr>
                <w:b w:val="0"/>
                <w:sz w:val="18"/>
              </w:rPr>
              <w:t>1 852</w:t>
            </w:r>
          </w:p>
        </w:tc>
        <w:tc>
          <w:tcPr>
            <w:tcW w:type="dxa" w:w="737"/>
          </w:tcPr>
          <w:p>
            <w:pPr>
              <w:jc w:val="center"/>
            </w:pPr>
            <w:r/>
            <w:r>
              <w:rPr>
                <w:b w:val="0"/>
                <w:sz w:val="18"/>
              </w:rPr>
              <w:t>1 841</w:t>
            </w:r>
          </w:p>
        </w:tc>
      </w:tr>
      <w:tr>
        <w:tc>
          <w:tcPr>
            <w:tcW w:type="dxa" w:w="2721"/>
          </w:tcPr>
          <w:p>
            <w:pPr>
              <w:jc w:val="center"/>
            </w:pPr>
            <w:r/>
            <w:r>
              <w:rPr>
                <w:b/>
                <w:sz w:val="18"/>
              </w:rPr>
              <w:t>discolored_fingering</w:t>
            </w:r>
          </w:p>
        </w:tc>
        <w:tc>
          <w:tcPr>
            <w:tcW w:type="dxa" w:w="624"/>
          </w:tcPr>
          <w:p>
            <w:pPr>
              <w:jc w:val="center"/>
            </w:pPr>
            <w:r/>
            <w:r>
              <w:rPr>
                <w:b w:val="0"/>
                <w:sz w:val="18"/>
              </w:rPr>
              <w:t>18</w:t>
            </w:r>
          </w:p>
        </w:tc>
        <w:tc>
          <w:tcPr>
            <w:tcW w:type="dxa" w:w="737"/>
          </w:tcPr>
          <w:p>
            <w:pPr>
              <w:jc w:val="center"/>
            </w:pPr>
            <w:r/>
            <w:r>
              <w:rPr>
                <w:b w:val="0"/>
                <w:sz w:val="18"/>
              </w:rPr>
              <w:t>194</w:t>
            </w:r>
          </w:p>
        </w:tc>
        <w:tc>
          <w:tcPr>
            <w:tcW w:type="dxa" w:w="737"/>
          </w:tcPr>
          <w:p>
            <w:pPr>
              <w:jc w:val="center"/>
            </w:pPr>
            <w:r/>
            <w:r>
              <w:rPr>
                <w:b w:val="0"/>
                <w:sz w:val="18"/>
              </w:rPr>
              <w:t>635</w:t>
            </w:r>
          </w:p>
        </w:tc>
        <w:tc>
          <w:tcPr>
            <w:tcW w:type="dxa" w:w="737"/>
          </w:tcPr>
          <w:p>
            <w:pPr>
              <w:jc w:val="center"/>
            </w:pPr>
            <w:r/>
            <w:r>
              <w:rPr>
                <w:b w:val="0"/>
                <w:sz w:val="18"/>
              </w:rPr>
              <w:t>1 055</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1 712</w:t>
            </w:r>
          </w:p>
        </w:tc>
      </w:tr>
      <w:tr>
        <w:tc>
          <w:tcPr>
            <w:tcW w:type="dxa" w:w="2721"/>
          </w:tcPr>
          <w:p>
            <w:pPr>
              <w:jc w:val="center"/>
            </w:pPr>
            <w:r/>
            <w:r>
              <w:rPr>
                <w:b/>
                <w:sz w:val="18"/>
              </w:rPr>
              <w:t>discolored_fingering_quartertones</w:t>
            </w:r>
          </w:p>
        </w:tc>
        <w:tc>
          <w:tcPr>
            <w:tcW w:type="dxa" w:w="624"/>
          </w:tcPr>
          <w:p>
            <w:pPr>
              <w:jc w:val="center"/>
            </w:pPr>
            <w:r/>
            <w:r>
              <w:rPr>
                <w:b w:val="0"/>
                <w:sz w:val="18"/>
              </w:rPr>
              <w:t>9</w:t>
            </w:r>
          </w:p>
        </w:tc>
        <w:tc>
          <w:tcPr>
            <w:tcW w:type="dxa" w:w="737"/>
          </w:tcPr>
          <w:p>
            <w:pPr>
              <w:jc w:val="center"/>
            </w:pPr>
            <w:r/>
            <w:r>
              <w:rPr>
                <w:b w:val="0"/>
                <w:sz w:val="18"/>
              </w:rPr>
              <w:t>183</w:t>
            </w:r>
          </w:p>
        </w:tc>
        <w:tc>
          <w:tcPr>
            <w:tcW w:type="dxa" w:w="737"/>
          </w:tcPr>
          <w:p>
            <w:pPr>
              <w:jc w:val="center"/>
            </w:pPr>
            <w:r/>
            <w:r>
              <w:rPr>
                <w:b w:val="0"/>
                <w:sz w:val="18"/>
              </w:rPr>
              <w:t>614</w:t>
            </w:r>
          </w:p>
        </w:tc>
        <w:tc>
          <w:tcPr>
            <w:tcW w:type="dxa" w:w="737"/>
          </w:tcPr>
          <w:p>
            <w:pPr>
              <w:jc w:val="center"/>
            </w:pPr>
            <w:r/>
            <w:r>
              <w:rPr>
                <w:b w:val="0"/>
                <w:sz w:val="18"/>
              </w:rPr>
              <w:t>1 130</w:t>
            </w:r>
          </w:p>
        </w:tc>
        <w:tc>
          <w:tcPr>
            <w:tcW w:type="dxa" w:w="737"/>
          </w:tcPr>
          <w:p>
            <w:pPr>
              <w:jc w:val="center"/>
            </w:pPr>
            <w:r/>
            <w:r>
              <w:rPr>
                <w:b w:val="0"/>
                <w:sz w:val="18"/>
              </w:rPr>
              <w:t>1 346</w:t>
            </w:r>
          </w:p>
        </w:tc>
        <w:tc>
          <w:tcPr>
            <w:tcW w:type="dxa" w:w="737"/>
          </w:tcPr>
          <w:p>
            <w:pPr>
              <w:jc w:val="center"/>
            </w:pPr>
            <w:r/>
            <w:r>
              <w:rPr>
                <w:b w:val="0"/>
                <w:sz w:val="18"/>
              </w:rPr>
              <w:t>1 669</w:t>
            </w:r>
          </w:p>
        </w:tc>
        <w:tc>
          <w:tcPr>
            <w:tcW w:type="dxa" w:w="737"/>
          </w:tcPr>
          <w:p>
            <w:pPr>
              <w:jc w:val="center"/>
            </w:pPr>
            <w:r/>
            <w:r>
              <w:rPr>
                <w:b w:val="0"/>
                <w:sz w:val="18"/>
              </w:rPr>
              <w:t>1 970</w:t>
            </w:r>
          </w:p>
        </w:tc>
      </w:tr>
      <w:tr>
        <w:tc>
          <w:tcPr>
            <w:tcW w:type="dxa" w:w="2721"/>
          </w:tcPr>
          <w:p>
            <w:pPr>
              <w:jc w:val="center"/>
            </w:pPr>
            <w:r/>
            <w:r>
              <w:rPr>
                <w:b/>
                <w:sz w:val="18"/>
              </w:rPr>
              <w:t>exploding_slap_pitched</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388</w:t>
            </w:r>
          </w:p>
        </w:tc>
        <w:tc>
          <w:tcPr>
            <w:tcW w:type="dxa" w:w="737"/>
          </w:tcPr>
          <w:p>
            <w:pPr>
              <w:jc w:val="center"/>
            </w:pPr>
            <w:r/>
            <w:r>
              <w:rPr>
                <w:b w:val="0"/>
                <w:sz w:val="18"/>
              </w:rPr>
              <w:t>689</w:t>
            </w:r>
          </w:p>
        </w:tc>
        <w:tc>
          <w:tcPr>
            <w:tcW w:type="dxa" w:w="737"/>
          </w:tcPr>
          <w:p>
            <w:pPr>
              <w:jc w:val="center"/>
            </w:pPr>
            <w:r/>
            <w:r>
              <w:rPr>
                <w:b w:val="0"/>
                <w:sz w:val="18"/>
              </w:rPr>
              <w:t>969</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exploding_slap_unpitched</w:t>
            </w:r>
          </w:p>
        </w:tc>
        <w:tc>
          <w:tcPr>
            <w:tcW w:type="dxa" w:w="624"/>
          </w:tcPr>
          <w:p>
            <w:pPr>
              <w:jc w:val="center"/>
            </w:pPr>
            <w:r/>
            <w:r>
              <w:rPr>
                <w:b w:val="0"/>
                <w:sz w:val="18"/>
              </w:rPr>
              <w:t>1</w:t>
            </w:r>
          </w:p>
        </w:tc>
        <w:tc>
          <w:tcPr>
            <w:tcW w:type="dxa" w:w="737"/>
          </w:tcPr>
          <w:p>
            <w:pPr>
              <w:jc w:val="center"/>
            </w:pPr>
            <w:r/>
            <w:r>
              <w:rPr>
                <w:b w:val="0"/>
                <w:sz w:val="18"/>
              </w:rPr>
              <w:t>205</w:t>
            </w:r>
          </w:p>
        </w:tc>
        <w:tc>
          <w:tcPr>
            <w:tcW w:type="dxa" w:w="737"/>
          </w:tcPr>
          <w:p>
            <w:pPr>
              <w:jc w:val="center"/>
            </w:pPr>
            <w:r/>
            <w:r>
              <w:rPr>
                <w:b w:val="0"/>
                <w:sz w:val="18"/>
              </w:rPr>
              <w:t>549</w:t>
            </w:r>
          </w:p>
        </w:tc>
        <w:tc>
          <w:tcPr>
            <w:tcW w:type="dxa" w:w="737"/>
          </w:tcPr>
          <w:p>
            <w:pPr>
              <w:jc w:val="center"/>
            </w:pPr>
            <w:r/>
            <w:r>
              <w:rPr>
                <w:b w:val="0"/>
                <w:sz w:val="18"/>
              </w:rPr>
              <w:t>1 206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filtered_by_voice</w:t>
            </w:r>
          </w:p>
        </w:tc>
        <w:tc>
          <w:tcPr>
            <w:tcW w:type="dxa" w:w="624"/>
          </w:tcPr>
          <w:p>
            <w:pPr>
              <w:jc w:val="center"/>
            </w:pPr>
            <w:r/>
            <w:r>
              <w:rPr>
                <w:b w:val="0"/>
                <w:sz w:val="18"/>
              </w:rPr>
              <w:t>1</w:t>
            </w:r>
          </w:p>
        </w:tc>
        <w:tc>
          <w:tcPr>
            <w:tcW w:type="dxa" w:w="737"/>
          </w:tcPr>
          <w:p>
            <w:pPr>
              <w:jc w:val="center"/>
            </w:pPr>
            <w:r/>
            <w:r>
              <w:rPr>
                <w:b w:val="0"/>
                <w:sz w:val="18"/>
              </w:rPr>
              <w:t>291</w:t>
            </w:r>
          </w:p>
        </w:tc>
        <w:tc>
          <w:tcPr>
            <w:tcW w:type="dxa" w:w="737"/>
          </w:tcPr>
          <w:p>
            <w:pPr>
              <w:jc w:val="center"/>
            </w:pPr>
            <w:r/>
            <w:r>
              <w:rPr>
                <w:b w:val="0"/>
                <w:sz w:val="18"/>
              </w:rPr>
              <w:t>829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w:t>
            </w:r>
          </w:p>
        </w:tc>
        <w:tc>
          <w:tcPr>
            <w:tcW w:type="dxa" w:w="624"/>
          </w:tcPr>
          <w:p>
            <w:pPr>
              <w:jc w:val="center"/>
            </w:pPr>
            <w:r/>
            <w:r>
              <w:rPr>
                <w:b w:val="0"/>
                <w:sz w:val="18"/>
              </w:rPr>
              <w:t>72</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1 120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flatterzunge_and_voice_unison</w:t>
            </w:r>
          </w:p>
        </w:tc>
        <w:tc>
          <w:tcPr>
            <w:tcW w:type="dxa" w:w="624"/>
          </w:tcPr>
          <w:p>
            <w:pPr>
              <w:jc w:val="center"/>
            </w:pPr>
            <w:r/>
            <w:r>
              <w:rPr>
                <w:b w:val="0"/>
                <w:sz w:val="18"/>
              </w:rPr>
              <w:t>35</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1 130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463</w:t>
            </w:r>
          </w:p>
        </w:tc>
        <w:tc>
          <w:tcPr>
            <w:tcW w:type="dxa" w:w="737"/>
            <w:shd w:fill="DFF0D8"/>
          </w:tcPr>
          <w:p>
            <w:pPr>
              <w:jc w:val="center"/>
            </w:pPr>
            <w:r/>
            <w:r>
              <w:rPr>
                <w:b w:val="0"/>
                <w:sz w:val="18"/>
              </w:rPr>
              <w:t>990</w:t>
            </w:r>
          </w:p>
        </w:tc>
        <w:tc>
          <w:tcPr>
            <w:tcW w:type="dxa" w:w="737"/>
            <w:shd w:fill="DFF0D8"/>
          </w:tcPr>
          <w:p>
            <w:pPr>
              <w:jc w:val="center"/>
            </w:pPr>
            <w:r/>
            <w:r>
              <w:rPr>
                <w:b w:val="0"/>
                <w:sz w:val="18"/>
              </w:rPr>
              <w:t>1 174</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[215–226]</w:t>
            </w:r>
          </w:p>
        </w:tc>
        <w:tc>
          <w:tcPr>
            <w:tcW w:type="dxa" w:w="737"/>
            <w:shd w:fill="DFF0D8"/>
          </w:tcPr>
          <w:p>
            <w:pPr>
              <w:jc w:val="center"/>
            </w:pPr>
            <w:r/>
            <w:r>
              <w:rPr>
                <w:b w:val="0"/>
                <w:color w:val="787878"/>
                <w:sz w:val="14"/>
              </w:rPr>
              <w:t>σ=66 [452–484]</w:t>
            </w:r>
          </w:p>
        </w:tc>
        <w:tc>
          <w:tcPr>
            <w:tcW w:type="dxa" w:w="737"/>
            <w:shd w:fill="DFF0D8"/>
          </w:tcPr>
          <w:p>
            <w:pPr>
              <w:jc w:val="center"/>
            </w:pPr>
            <w:r/>
            <w:r>
              <w:rPr>
                <w:b w:val="0"/>
                <w:color w:val="787878"/>
                <w:sz w:val="14"/>
              </w:rPr>
              <w:t>σ=97 [969–1023]</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1 066</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growl</w:t>
            </w:r>
          </w:p>
        </w:tc>
        <w:tc>
          <w:tcPr>
            <w:tcW w:type="dxa" w:w="624"/>
          </w:tcPr>
          <w:p>
            <w:pPr>
              <w:jc w:val="center"/>
            </w:pPr>
            <w:r/>
            <w:r>
              <w:rPr>
                <w:b w:val="0"/>
                <w:sz w:val="18"/>
              </w:rPr>
              <w:t>2</w:t>
            </w:r>
          </w:p>
        </w:tc>
        <w:tc>
          <w:tcPr>
            <w:tcW w:type="dxa" w:w="737"/>
          </w:tcPr>
          <w:p>
            <w:pPr>
              <w:jc w:val="center"/>
            </w:pPr>
            <w:r/>
            <w:r>
              <w:rPr>
                <w:b w:val="0"/>
                <w:sz w:val="18"/>
              </w:rPr>
              <w:t>334</w:t>
            </w:r>
          </w:p>
        </w:tc>
        <w:tc>
          <w:tcPr>
            <w:tcW w:type="dxa" w:w="737"/>
          </w:tcPr>
          <w:p>
            <w:pPr>
              <w:jc w:val="center"/>
            </w:pPr>
            <w:r/>
            <w:r>
              <w:rPr>
                <w:b w:val="0"/>
                <w:sz w:val="18"/>
              </w:rPr>
              <w:t>1 227</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inhaled</w:t>
            </w:r>
          </w:p>
        </w:tc>
        <w:tc>
          <w:tcPr>
            <w:tcW w:type="dxa" w:w="624"/>
          </w:tcPr>
          <w:p>
            <w:pPr>
              <w:jc w:val="center"/>
            </w:pPr>
            <w:r/>
            <w:r>
              <w:rPr>
                <w:b w:val="0"/>
                <w:sz w:val="18"/>
              </w:rPr>
              <w:t>1</w:t>
            </w:r>
          </w:p>
        </w:tc>
        <w:tc>
          <w:tcPr>
            <w:tcW w:type="dxa" w:w="737"/>
          </w:tcPr>
          <w:p>
            <w:pPr>
              <w:jc w:val="center"/>
            </w:pPr>
            <w:r/>
            <w:r>
              <w:rPr>
                <w:b w:val="0"/>
                <w:sz w:val="18"/>
              </w:rPr>
              <w:t>754</w:t>
            </w:r>
          </w:p>
        </w:tc>
        <w:tc>
          <w:tcPr>
            <w:tcW w:type="dxa" w:w="737"/>
          </w:tcPr>
          <w:p>
            <w:pPr>
              <w:jc w:val="center"/>
            </w:pPr>
            <w:r/>
            <w:r>
              <w:rPr>
                <w:b w:val="0"/>
                <w:sz w:val="18"/>
              </w:rPr>
              <w:t>894</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2 315</w:t>
            </w:r>
          </w:p>
        </w:tc>
        <w:tc>
          <w:tcPr>
            <w:tcW w:type="dxa" w:w="737"/>
          </w:tcPr>
          <w:p>
            <w:pPr>
              <w:jc w:val="center"/>
            </w:pPr>
            <w:r/>
            <w:r>
              <w:rPr>
                <w:b w:val="0"/>
                <w:sz w:val="18"/>
              </w:rPr>
              <w:t>2 595</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302</w:t>
            </w:r>
          </w:p>
        </w:tc>
        <w:tc>
          <w:tcPr>
            <w:tcW w:type="dxa" w:w="737"/>
          </w:tcPr>
          <w:p>
            <w:pPr>
              <w:jc w:val="center"/>
            </w:pPr>
            <w:r/>
            <w:r>
              <w:rPr>
                <w:b w:val="0"/>
                <w:sz w:val="18"/>
              </w:rPr>
              <w:t>614</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multiphonics</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108</w:t>
            </w:r>
          </w:p>
        </w:tc>
        <w:tc>
          <w:tcPr>
            <w:tcW w:type="dxa" w:w="737"/>
            <w:shd w:fill="DFF0D8"/>
          </w:tcPr>
          <w:p>
            <w:pPr>
              <w:jc w:val="center"/>
            </w:pPr>
            <w:r/>
            <w:r>
              <w:rPr>
                <w:b w:val="0"/>
                <w:sz w:val="18"/>
              </w:rPr>
              <w:t>226</w:t>
            </w:r>
          </w:p>
        </w:tc>
        <w:tc>
          <w:tcPr>
            <w:tcW w:type="dxa" w:w="737"/>
            <w:shd w:fill="DFF0D8"/>
          </w:tcPr>
          <w:p>
            <w:pPr>
              <w:jc w:val="center"/>
            </w:pPr>
            <w:r/>
            <w:r>
              <w:rPr>
                <w:b w:val="0"/>
                <w:sz w:val="18"/>
              </w:rPr>
              <w:t>452</w:t>
            </w:r>
          </w:p>
        </w:tc>
        <w:tc>
          <w:tcPr>
            <w:tcW w:type="dxa" w:w="737"/>
            <w:shd w:fill="DFF0D8"/>
          </w:tcPr>
          <w:p>
            <w:pPr>
              <w:jc w:val="center"/>
            </w:pPr>
            <w:r/>
            <w:r>
              <w:rPr>
                <w:b w:val="0"/>
                <w:sz w:val="18"/>
              </w:rPr>
              <w:t>980</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[205–237]</w:t>
            </w:r>
          </w:p>
        </w:tc>
        <w:tc>
          <w:tcPr>
            <w:tcW w:type="dxa" w:w="737"/>
            <w:shd w:fill="DFF0D8"/>
          </w:tcPr>
          <w:p>
            <w:pPr>
              <w:jc w:val="center"/>
            </w:pPr>
            <w:r/>
            <w:r>
              <w:rPr>
                <w:b w:val="0"/>
                <w:color w:val="787878"/>
                <w:sz w:val="14"/>
              </w:rPr>
              <w:t>σ=96 [431–495]</w:t>
            </w:r>
          </w:p>
        </w:tc>
        <w:tc>
          <w:tcPr>
            <w:tcW w:type="dxa" w:w="737"/>
            <w:shd w:fill="DFF0D8"/>
          </w:tcPr>
          <w:p>
            <w:pPr>
              <w:jc w:val="center"/>
            </w:pPr>
            <w:r/>
            <w:r>
              <w:rPr>
                <w:b w:val="0"/>
                <w:color w:val="787878"/>
                <w:sz w:val="14"/>
              </w:rPr>
              <w:t>σ=143 [937–1001]</w:t>
            </w:r>
          </w:p>
        </w:tc>
        <w:tc>
          <w:tcPr>
            <w:tcW w:type="dxa" w:w="737"/>
            <w:shd w:fill="DFF0D8"/>
          </w:tcPr>
          <w:p>
            <w:pPr>
              <w:jc w:val="center"/>
            </w:pPr>
            <w:r/>
            <w:r>
              <w:rPr>
                <w:b w:val="0"/>
                <w:color w:val="787878"/>
                <w:sz w:val="14"/>
              </w:rPr>
              <w:t>σ=231</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σ=432</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15</w:t>
            </w:r>
          </w:p>
        </w:tc>
        <w:tc>
          <w:tcPr>
            <w:tcW w:type="dxa" w:w="737"/>
            <w:shd w:fill="DFF0D8"/>
          </w:tcPr>
          <w:p>
            <w:pPr>
              <w:jc w:val="center"/>
            </w:pPr>
            <w:r/>
            <w:r>
              <w:rPr>
                <w:b w:val="0"/>
                <w:sz w:val="18"/>
              </w:rPr>
              <w:t>431</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1 658</w:t>
            </w:r>
          </w:p>
        </w:tc>
        <w:tc>
          <w:tcPr>
            <w:tcW w:type="dxa" w:w="737"/>
            <w:shd w:fill="DFF0D8"/>
          </w:tcPr>
          <w:p>
            <w:pPr>
              <w:jc w:val="center"/>
            </w:pPr>
            <w:r/>
            <w:r>
              <w:rPr>
                <w:b w:val="0"/>
                <w:sz w:val="18"/>
              </w:rPr>
              <w:t>1 970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 [398–452]</w:t>
            </w:r>
          </w:p>
        </w:tc>
        <w:tc>
          <w:tcPr>
            <w:tcW w:type="dxa" w:w="737"/>
            <w:shd w:fill="DFF0D8"/>
          </w:tcPr>
          <w:p>
            <w:pPr>
              <w:jc w:val="center"/>
            </w:pPr>
            <w:r/>
            <w:r>
              <w:rPr>
                <w:b w:val="0"/>
                <w:color w:val="787878"/>
                <w:sz w:val="14"/>
              </w:rPr>
              <w:t>σ=69 [754–872]</w:t>
            </w:r>
          </w:p>
        </w:tc>
        <w:tc>
          <w:tcPr>
            <w:tcW w:type="dxa" w:w="737"/>
            <w:shd w:fill="DFF0D8"/>
          </w:tcPr>
          <w:p>
            <w:pPr>
              <w:jc w:val="center"/>
            </w:pPr>
            <w:r/>
            <w:r>
              <w:rPr>
                <w:b w:val="0"/>
                <w:color w:val="787878"/>
                <w:sz w:val="14"/>
              </w:rPr>
              <w:t>σ=102 [1141–1367]</w:t>
            </w:r>
          </w:p>
        </w:tc>
        <w:tc>
          <w:tcPr>
            <w:tcW w:type="dxa" w:w="737"/>
            <w:shd w:fill="DFF0D8"/>
          </w:tcPr>
          <w:p>
            <w:pPr>
              <w:jc w:val="center"/>
            </w:pPr>
            <w:r/>
            <w:r>
              <w:rPr>
                <w:b w:val="0"/>
                <w:color w:val="787878"/>
                <w:sz w:val="14"/>
              </w:rPr>
              <w:t>σ=130</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σ=129</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35</w:t>
            </w:r>
          </w:p>
        </w:tc>
        <w:tc>
          <w:tcPr>
            <w:tcW w:type="dxa" w:w="737"/>
            <w:shd w:fill="DFF0D8"/>
          </w:tcPr>
          <w:p>
            <w:pPr>
              <w:jc w:val="center"/>
            </w:pPr>
            <w:r/>
            <w:r>
              <w:rPr>
                <w:b w:val="0"/>
                <w:sz w:val="18"/>
              </w:rPr>
              <w:t>215</w:t>
            </w:r>
          </w:p>
        </w:tc>
        <w:tc>
          <w:tcPr>
            <w:tcW w:type="dxa" w:w="737"/>
            <w:shd w:fill="DFF0D8"/>
          </w:tcPr>
          <w:p>
            <w:pPr>
              <w:jc w:val="center"/>
            </w:pPr>
            <w:r/>
            <w:r>
              <w:rPr>
                <w:b w:val="0"/>
                <w:sz w:val="18"/>
              </w:rPr>
              <w:t>431</w:t>
            </w:r>
          </w:p>
        </w:tc>
        <w:tc>
          <w:tcPr>
            <w:tcW w:type="dxa" w:w="737"/>
            <w:shd w:fill="DFF0D8"/>
          </w:tcPr>
          <w:p>
            <w:pPr>
              <w:jc w:val="center"/>
            </w:pPr>
            <w:r/>
            <w:r>
              <w:rPr>
                <w:b w:val="0"/>
                <w:sz w:val="18"/>
              </w:rPr>
              <w:t>980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σ=38 [205–248]</w:t>
            </w:r>
          </w:p>
        </w:tc>
        <w:tc>
          <w:tcPr>
            <w:tcW w:type="dxa" w:w="737"/>
            <w:shd w:fill="DFF0D8"/>
          </w:tcPr>
          <w:p>
            <w:pPr>
              <w:jc w:val="center"/>
            </w:pPr>
            <w:r/>
            <w:r>
              <w:rPr>
                <w:b w:val="0"/>
                <w:color w:val="787878"/>
                <w:sz w:val="14"/>
              </w:rPr>
              <w:t>σ=73 [420–463]</w:t>
            </w:r>
          </w:p>
        </w:tc>
        <w:tc>
          <w:tcPr>
            <w:tcW w:type="dxa" w:w="737"/>
            <w:shd w:fill="DFF0D8"/>
          </w:tcPr>
          <w:p>
            <w:pPr>
              <w:jc w:val="center"/>
            </w:pPr>
            <w:r/>
            <w:r>
              <w:rPr>
                <w:b w:val="0"/>
                <w:color w:val="787878"/>
                <w:sz w:val="14"/>
              </w:rPr>
              <w:t>σ=57 [948–1012]</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452</w:t>
            </w:r>
          </w:p>
        </w:tc>
        <w:tc>
          <w:tcPr>
            <w:tcW w:type="dxa" w:w="737"/>
            <w:shd w:fill="DFF0D8"/>
          </w:tcPr>
          <w:p>
            <w:pPr>
              <w:jc w:val="center"/>
            </w:pPr>
            <w:r/>
            <w:r>
              <w:rPr>
                <w:b w:val="0"/>
                <w:sz w:val="18"/>
              </w:rPr>
              <w:t>1 001</w:t>
            </w:r>
          </w:p>
        </w:tc>
        <w:tc>
          <w:tcPr>
            <w:tcW w:type="dxa" w:w="737"/>
            <w:shd w:fill="DFF0D8"/>
          </w:tcPr>
          <w:p>
            <w:pPr>
              <w:jc w:val="center"/>
            </w:pPr>
            <w:r/>
            <w:r>
              <w:rPr>
                <w:b w:val="0"/>
                <w:sz w:val="18"/>
              </w:rPr>
              <w:t>1 270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 [215–237]</w:t>
            </w:r>
          </w:p>
        </w:tc>
        <w:tc>
          <w:tcPr>
            <w:tcW w:type="dxa" w:w="737"/>
            <w:shd w:fill="DFF0D8"/>
          </w:tcPr>
          <w:p>
            <w:pPr>
              <w:jc w:val="center"/>
            </w:pPr>
            <w:r/>
            <w:r>
              <w:rPr>
                <w:b w:val="0"/>
                <w:color w:val="787878"/>
                <w:sz w:val="14"/>
              </w:rPr>
              <w:t>σ=59 [441–484]</w:t>
            </w:r>
          </w:p>
        </w:tc>
        <w:tc>
          <w:tcPr>
            <w:tcW w:type="dxa" w:w="737"/>
            <w:shd w:fill="DFF0D8"/>
          </w:tcPr>
          <w:p>
            <w:pPr>
              <w:jc w:val="center"/>
            </w:pPr>
            <w:r/>
            <w:r>
              <w:rPr>
                <w:b w:val="0"/>
                <w:color w:val="787878"/>
                <w:sz w:val="14"/>
              </w:rPr>
              <w:t>σ=64 [937–1023]</w:t>
            </w:r>
          </w:p>
        </w:tc>
        <w:tc>
          <w:tcPr>
            <w:tcW w:type="dxa" w:w="737"/>
            <w:shd w:fill="DFF0D8"/>
          </w:tcPr>
          <w:p>
            <w:pPr>
              <w:jc w:val="center"/>
            </w:pPr>
            <w:r/>
            <w:r>
              <w:rPr>
                <w:b w:val="0"/>
                <w:color w:val="787878"/>
                <w:sz w:val="14"/>
              </w:rPr>
              <w:t>σ=80</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pedal_tone</w:t>
            </w:r>
          </w:p>
        </w:tc>
        <w:tc>
          <w:tcPr>
            <w:tcW w:type="dxa" w:w="624"/>
          </w:tcPr>
          <w:p>
            <w:pPr>
              <w:jc w:val="center"/>
            </w:pPr>
            <w:r/>
            <w:r>
              <w:rPr>
                <w:b w:val="0"/>
                <w:sz w:val="18"/>
              </w:rPr>
              <w:t>30</w:t>
            </w:r>
          </w:p>
        </w:tc>
        <w:tc>
          <w:tcPr>
            <w:tcW w:type="dxa" w:w="737"/>
          </w:tcPr>
          <w:p>
            <w:pPr>
              <w:jc w:val="center"/>
            </w:pPr>
            <w:r/>
            <w:r>
              <w:rPr>
                <w:b w:val="0"/>
                <w:sz w:val="18"/>
              </w:rPr>
              <w:t>205</w:t>
            </w:r>
          </w:p>
        </w:tc>
        <w:tc>
          <w:tcPr>
            <w:tcW w:type="dxa" w:w="737"/>
          </w:tcPr>
          <w:p>
            <w:pPr>
              <w:jc w:val="center"/>
            </w:pPr>
            <w:r/>
            <w:r>
              <w:rPr>
                <w:b w:val="0"/>
                <w:sz w:val="18"/>
              </w:rPr>
              <w:t>441</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percussion_embouchure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play_and_sing_aug_forth_up</w:t>
            </w:r>
          </w:p>
        </w:tc>
        <w:tc>
          <w:tcPr>
            <w:tcW w:type="dxa" w:w="624"/>
          </w:tcPr>
          <w:p>
            <w:pPr>
              <w:jc w:val="center"/>
            </w:pPr>
            <w:r/>
            <w:r>
              <w:rPr>
                <w:b w:val="0"/>
                <w:sz w:val="18"/>
              </w:rPr>
              <w:t>5</w:t>
            </w:r>
          </w:p>
        </w:tc>
        <w:tc>
          <w:tcPr>
            <w:tcW w:type="dxa" w:w="737"/>
          </w:tcPr>
          <w:p>
            <w:pPr>
              <w:jc w:val="center"/>
            </w:pPr>
            <w:r/>
            <w:r>
              <w:rPr>
                <w:b w:val="0"/>
                <w:sz w:val="18"/>
              </w:rPr>
              <w:t>226</w:t>
            </w:r>
          </w:p>
        </w:tc>
        <w:tc>
          <w:tcPr>
            <w:tcW w:type="dxa" w:w="737"/>
          </w:tcPr>
          <w:p>
            <w:pPr>
              <w:jc w:val="center"/>
            </w:pPr>
            <w:r/>
            <w:r>
              <w:rPr>
                <w:b w:val="0"/>
                <w:sz w:val="18"/>
              </w:rPr>
              <w:t>431</w:t>
            </w:r>
          </w:p>
        </w:tc>
        <w:tc>
          <w:tcPr>
            <w:tcW w:type="dxa" w:w="737"/>
          </w:tcPr>
          <w:p>
            <w:pPr>
              <w:jc w:val="center"/>
            </w:pPr>
            <w:r/>
            <w:r>
              <w:rPr>
                <w:b w:val="0"/>
                <w:sz w:val="18"/>
              </w:rPr>
              <w:t>1 066</w:t>
            </w:r>
          </w:p>
        </w:tc>
        <w:tc>
          <w:tcPr>
            <w:tcW w:type="dxa" w:w="737"/>
          </w:tcPr>
          <w:p>
            <w:pPr>
              <w:jc w:val="center"/>
            </w:pPr>
            <w:r/>
            <w:r>
              <w:rPr>
                <w:b w:val="0"/>
                <w:sz w:val="18"/>
              </w:rPr>
              <w:t>1 378</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play_and_sing_fifth_up</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1 163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play_and_sing_glissando</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play_and_sing_maj_seventh_up</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441</w:t>
            </w:r>
          </w:p>
        </w:tc>
        <w:tc>
          <w:tcPr>
            <w:tcW w:type="dxa" w:w="737"/>
          </w:tcPr>
          <w:p>
            <w:pPr>
              <w:jc w:val="center"/>
            </w:pPr>
            <w:r/>
            <w:r>
              <w:rPr>
                <w:b w:val="0"/>
                <w:sz w:val="18"/>
              </w:rPr>
              <w:t>883</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play_and_sing_unison</w:t>
            </w:r>
          </w:p>
        </w:tc>
        <w:tc>
          <w:tcPr>
            <w:tcW w:type="dxa" w:w="624"/>
          </w:tcPr>
          <w:p>
            <w:pPr>
              <w:jc w:val="center"/>
            </w:pPr>
            <w:r/>
            <w:r>
              <w:rPr>
                <w:b w:val="0"/>
                <w:sz w:val="18"/>
              </w:rPr>
              <w:t>21</w:t>
            </w:r>
          </w:p>
        </w:tc>
        <w:tc>
          <w:tcPr>
            <w:tcW w:type="dxa" w:w="737"/>
          </w:tcPr>
          <w:p>
            <w:pPr>
              <w:jc w:val="center"/>
            </w:pPr>
            <w:r/>
            <w:r>
              <w:rPr>
                <w:b w:val="0"/>
                <w:sz w:val="18"/>
              </w:rPr>
              <w:t>237</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1 249</w:t>
            </w:r>
          </w:p>
        </w:tc>
        <w:tc>
          <w:tcPr>
            <w:tcW w:type="dxa" w:w="737"/>
          </w:tcPr>
          <w:p>
            <w:pPr>
              <w:jc w:val="center"/>
            </w:pPr>
            <w:r/>
            <w:r>
              <w:rPr>
                <w:b w:val="0"/>
                <w:sz w:val="18"/>
              </w:rPr>
              <w:t>1 540</w:t>
            </w:r>
          </w:p>
        </w:tc>
        <w:tc>
          <w:tcPr>
            <w:tcW w:type="dxa" w:w="737"/>
          </w:tcPr>
          <w:p>
            <w:pPr>
              <w:jc w:val="center"/>
            </w:pPr>
            <w:r/>
            <w:r>
              <w:rPr>
                <w:b w:val="0"/>
                <w:sz w:val="18"/>
              </w:rPr>
              <w:t>—</w:t>
            </w:r>
          </w:p>
        </w:tc>
      </w:tr>
      <w:tr>
        <w:tc>
          <w:tcPr>
            <w:tcW w:type="dxa" w:w="2721"/>
          </w:tcPr>
          <w:p>
            <w:pPr>
              <w:jc w:val="center"/>
            </w:pPr>
            <w:r/>
            <w:r>
              <w:rPr>
                <w:b/>
                <w:sz w:val="18"/>
              </w:rPr>
              <w:t>sforzato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1 012</w:t>
            </w:r>
          </w:p>
        </w:tc>
        <w:tc>
          <w:tcPr>
            <w:tcW w:type="dxa" w:w="737"/>
          </w:tcPr>
          <w:p>
            <w:pPr>
              <w:jc w:val="center"/>
            </w:pPr>
            <w:r/>
            <w:r>
              <w:rPr>
                <w:b w:val="0"/>
                <w:sz w:val="18"/>
              </w:rPr>
              <w:t>1 292</w:t>
            </w:r>
          </w:p>
        </w:tc>
        <w:tc>
          <w:tcPr>
            <w:tcW w:type="dxa" w:w="737"/>
          </w:tcPr>
          <w:p>
            <w:pPr>
              <w:jc w:val="center"/>
            </w:pPr>
            <w:r/>
            <w:r>
              <w:rPr>
                <w:b w:val="0"/>
                <w:sz w:val="18"/>
              </w:rPr>
              <w:t>1 572</w:t>
            </w:r>
          </w:p>
        </w:tc>
        <w:tc>
          <w:tcPr>
            <w:tcW w:type="dxa" w:w="737"/>
          </w:tcPr>
          <w:p>
            <w:pPr>
              <w:jc w:val="center"/>
            </w:pPr>
            <w:r/>
            <w:r>
              <w:rPr>
                <w:b w:val="0"/>
                <w:sz w:val="18"/>
              </w:rPr>
              <w:t>1 787</w:t>
            </w:r>
          </w:p>
        </w:tc>
      </w:tr>
      <w:tr>
        <w:tc>
          <w:tcPr>
            <w:tcW w:type="dxa" w:w="2721"/>
          </w:tcPr>
          <w:p>
            <w:pPr>
              <w:jc w:val="center"/>
            </w:pPr>
            <w:r/>
            <w:r>
              <w:rPr>
                <w:b/>
                <w:sz w:val="18"/>
              </w:rPr>
              <w:t>single_tonguing</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441</w:t>
            </w:r>
          </w:p>
        </w:tc>
        <w:tc>
          <w:tcPr>
            <w:tcW w:type="dxa" w:w="737"/>
          </w:tcPr>
          <w:p>
            <w:pPr>
              <w:jc w:val="center"/>
            </w:pPr>
            <w:r/>
            <w:r>
              <w:rPr>
                <w:b w:val="0"/>
                <w:sz w:val="18"/>
              </w:rPr>
              <w:t>990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slap_pitched</w:t>
            </w:r>
          </w:p>
        </w:tc>
        <w:tc>
          <w:tcPr>
            <w:tcW w:type="dxa" w:w="624"/>
          </w:tcPr>
          <w:p>
            <w:pPr>
              <w:jc w:val="center"/>
            </w:pPr>
            <w:r/>
            <w:r>
              <w:rPr>
                <w:b w:val="0"/>
                <w:sz w:val="18"/>
              </w:rPr>
              <w:t>33</w:t>
            </w:r>
          </w:p>
        </w:tc>
        <w:tc>
          <w:tcPr>
            <w:tcW w:type="dxa" w:w="737"/>
          </w:tcPr>
          <w:p>
            <w:pPr>
              <w:jc w:val="center"/>
            </w:pPr>
            <w:r/>
            <w:r>
              <w:rPr>
                <w:b w:val="0"/>
                <w:sz w:val="18"/>
              </w:rPr>
              <w:t>205</w:t>
            </w:r>
          </w:p>
        </w:tc>
        <w:tc>
          <w:tcPr>
            <w:tcW w:type="dxa" w:w="737"/>
          </w:tcPr>
          <w:p>
            <w:pPr>
              <w:jc w:val="center"/>
            </w:pPr>
            <w:r/>
            <w:r>
              <w:rPr>
                <w:b w:val="0"/>
                <w:sz w:val="18"/>
              </w:rPr>
              <w:t>646</w:t>
            </w:r>
          </w:p>
        </w:tc>
        <w:tc>
          <w:tcPr>
            <w:tcW w:type="dxa" w:w="737"/>
          </w:tcPr>
          <w:p>
            <w:pPr>
              <w:jc w:val="center"/>
            </w:pPr>
            <w:r/>
            <w:r>
              <w:rPr>
                <w:b w:val="0"/>
                <w:sz w:val="18"/>
              </w:rPr>
              <w:t>732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slap_unpitched</w:t>
            </w:r>
          </w:p>
        </w:tc>
        <w:tc>
          <w:tcPr>
            <w:tcW w:type="dxa" w:w="624"/>
          </w:tcPr>
          <w:p>
            <w:pPr>
              <w:jc w:val="center"/>
            </w:pPr>
            <w:r/>
            <w:r>
              <w:rPr>
                <w:b w:val="0"/>
                <w:sz w:val="18"/>
              </w:rPr>
              <w:t>9</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711</w:t>
            </w:r>
          </w:p>
        </w:tc>
        <w:tc>
          <w:tcPr>
            <w:tcW w:type="dxa" w:w="737"/>
          </w:tcPr>
          <w:p>
            <w:pPr>
              <w:jc w:val="center"/>
            </w:pPr>
            <w:r/>
            <w:r>
              <w:rPr>
                <w:b w:val="0"/>
                <w:sz w:val="18"/>
              </w:rPr>
              <w:t>1 077</w:t>
            </w:r>
          </w:p>
        </w:tc>
        <w:tc>
          <w:tcPr>
            <w:tcW w:type="dxa" w:w="737"/>
          </w:tcPr>
          <w:p>
            <w:pPr>
              <w:jc w:val="center"/>
            </w:pPr>
            <w:r/>
            <w:r>
              <w:rPr>
                <w:b w:val="0"/>
                <w:sz w:val="18"/>
              </w:rPr>
              <w:t>1 270</w:t>
            </w:r>
          </w:p>
        </w:tc>
        <w:tc>
          <w:tcPr>
            <w:tcW w:type="dxa" w:w="737"/>
          </w:tcPr>
          <w:p>
            <w:pPr>
              <w:jc w:val="center"/>
            </w:pPr>
            <w:r/>
            <w:r>
              <w:rPr>
                <w:b w:val="0"/>
                <w:sz w:val="18"/>
              </w:rPr>
              <w:t>—</w:t>
            </w:r>
          </w:p>
        </w:tc>
      </w:tr>
      <w:tr>
        <w:tc>
          <w:tcPr>
            <w:tcW w:type="dxa" w:w="2721"/>
          </w:tcPr>
          <w:p>
            <w:pPr>
              <w:jc w:val="center"/>
            </w:pPr>
            <w:r/>
            <w:r>
              <w:rPr>
                <w:b/>
                <w:sz w:val="18"/>
              </w:rPr>
              <w:t>speak_into_instrument</w:t>
            </w:r>
          </w:p>
        </w:tc>
        <w:tc>
          <w:tcPr>
            <w:tcW w:type="dxa" w:w="624"/>
          </w:tcPr>
          <w:p>
            <w:pPr>
              <w:jc w:val="center"/>
            </w:pPr>
            <w:r/>
            <w:r>
              <w:rPr>
                <w:b w:val="0"/>
                <w:sz w:val="18"/>
              </w:rPr>
              <w:t>7</w:t>
            </w:r>
          </w:p>
        </w:tc>
        <w:tc>
          <w:tcPr>
            <w:tcW w:type="dxa" w:w="737"/>
          </w:tcPr>
          <w:p>
            <w:pPr>
              <w:jc w:val="center"/>
            </w:pPr>
            <w:r/>
            <w:r>
              <w:rPr>
                <w:b w:val="0"/>
                <w:sz w:val="18"/>
              </w:rPr>
              <w:t>226</w:t>
            </w:r>
          </w:p>
        </w:tc>
        <w:tc>
          <w:tcPr>
            <w:tcW w:type="dxa" w:w="737"/>
          </w:tcPr>
          <w:p>
            <w:pPr>
              <w:jc w:val="center"/>
            </w:pPr>
            <w:r/>
            <w:r>
              <w:rPr>
                <w:b w:val="0"/>
                <w:sz w:val="18"/>
              </w:rPr>
              <w:t>549</w:t>
            </w:r>
          </w:p>
        </w:tc>
        <w:tc>
          <w:tcPr>
            <w:tcW w:type="dxa" w:w="737"/>
          </w:tcPr>
          <w:p>
            <w:pPr>
              <w:jc w:val="center"/>
            </w:pPr>
            <w:r/>
            <w:r>
              <w:rPr>
                <w:b w:val="0"/>
                <w:sz w:val="18"/>
              </w:rPr>
              <w:t>1 174</w:t>
            </w:r>
          </w:p>
        </w:tc>
        <w:tc>
          <w:tcPr>
            <w:tcW w:type="dxa" w:w="737"/>
          </w:tcPr>
          <w:p>
            <w:pPr>
              <w:jc w:val="center"/>
            </w:pPr>
            <w:r/>
            <w:r>
              <w:rPr>
                <w:b w:val="0"/>
                <w:sz w:val="18"/>
              </w:rPr>
              <w:t>1 464</w:t>
            </w:r>
          </w:p>
        </w:tc>
        <w:tc>
          <w:tcPr>
            <w:tcW w:type="dxa" w:w="737"/>
          </w:tcPr>
          <w:p>
            <w:pPr>
              <w:jc w:val="center"/>
            </w:pPr>
            <w:r/>
            <w:r>
              <w:rPr>
                <w:b w:val="0"/>
                <w:sz w:val="18"/>
              </w:rPr>
              <w:t>1 841</w:t>
            </w:r>
          </w:p>
        </w:tc>
        <w:tc>
          <w:tcPr>
            <w:tcW w:type="dxa" w:w="737"/>
          </w:tcPr>
          <w:p>
            <w:pPr>
              <w:jc w:val="center"/>
            </w:pPr>
            <w:r/>
            <w:r>
              <w:rPr>
                <w:b w:val="0"/>
                <w:sz w:val="18"/>
              </w:rPr>
              <w:t>2 164</w:t>
            </w:r>
          </w:p>
        </w:tc>
      </w:tr>
      <w:tr>
        <w:tc>
          <w:tcPr>
            <w:tcW w:type="dxa" w:w="2721"/>
          </w:tcPr>
          <w:p>
            <w:pPr>
              <w:jc w:val="center"/>
            </w:pPr>
            <w:r/>
            <w:r>
              <w:rPr>
                <w:b/>
                <w:sz w:val="18"/>
              </w:rPr>
              <w:t>staccato</w:t>
            </w:r>
          </w:p>
        </w:tc>
        <w:tc>
          <w:tcPr>
            <w:tcW w:type="dxa" w:w="624"/>
          </w:tcPr>
          <w:p>
            <w:pPr>
              <w:jc w:val="center"/>
            </w:pPr>
            <w:r/>
            <w:r>
              <w:rPr>
                <w:b w:val="0"/>
                <w:sz w:val="18"/>
              </w:rPr>
              <w:t>66</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1 475</w:t>
            </w:r>
          </w:p>
        </w:tc>
        <w:tc>
          <w:tcPr>
            <w:tcW w:type="dxa" w:w="737"/>
          </w:tcPr>
          <w:p>
            <w:pPr>
              <w:jc w:val="center"/>
            </w:pPr>
            <w:r/>
            <w:r>
              <w:rPr>
                <w:b w:val="0"/>
                <w:sz w:val="18"/>
              </w:rPr>
              <w:t>1 561</w:t>
            </w:r>
          </w:p>
        </w:tc>
      </w:tr>
      <w:tr>
        <w:tc>
          <w:tcPr>
            <w:tcW w:type="dxa" w:w="2721"/>
          </w:tcPr>
          <w:p>
            <w:pPr>
              <w:jc w:val="center"/>
            </w:pPr>
            <w:r/>
            <w:r>
              <w:rPr>
                <w:b/>
                <w:sz w:val="18"/>
              </w:rPr>
              <w:t>trill_major_second_up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840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B71C1C"/>
        </w:rPr>
        <w:t>Tuba contrebasse</w:t>
      </w:r>
    </w:p>
    <w:p>
      <w:pPr>
        <w:jc w:val="center"/>
      </w:pPr>
      <w:r>
        <w:drawing>
          <wp:inline xmlns:a="http://schemas.openxmlformats.org/drawingml/2006/main" xmlns:pic="http://schemas.openxmlformats.org/drawingml/2006/picture">
            <wp:extent cx="5943600" cy="2936347"/>
            <wp:docPr id="6" name="Picture 6"/>
            <wp:cNvGraphicFramePr>
              <a:graphicFrameLocks noChangeAspect="1"/>
            </wp:cNvGraphicFramePr>
            <a:graphic>
              <a:graphicData uri="http://schemas.openxmlformats.org/drawingml/2006/picture">
                <pic:pic>
                  <pic:nvPicPr>
                    <pic:cNvPr id="0" name="cuivres_tuba_cb.png"/>
                    <pic:cNvPicPr/>
                  </pic:nvPicPr>
                  <pic:blipFill>
                    <a:blip r:embed="rId14"/>
                    <a:stretch>
                      <a:fillRect/>
                    </a:stretch>
                  </pic:blipFill>
                  <pic:spPr>
                    <a:xfrm>
                      <a:off x="0" y="0"/>
                      <a:ext cx="5943600" cy="2936347"/>
                    </a:xfrm>
                    <a:prstGeom prst="rect"/>
                  </pic:spPr>
                </pic:pic>
              </a:graphicData>
            </a:graphic>
          </wp:inline>
        </w:drawing>
      </w:r>
    </w:p>
    <w:p>
      <w:r>
        <w:rPr>
          <w:b w:val="0"/>
          <w:i/>
          <w:sz w:val="20"/>
        </w:rPr>
        <w:t>Son extrêmement grave et massif. F1=226 Hz (zone /u/) — identique au tuba basse et au contrebasson. Cet unisson formantique parfait entre trois familles différentes (cuivres × 2 + bois) constitue la fondation /u/ de l'orchestre. Fp=1 182 Hz.</w:t>
      </w:r>
    </w:p>
    <w:p>
      <w:r>
        <w:rPr>
          <w:b/>
          <w:i w:val="0"/>
          <w:color w:val="1B5E20"/>
          <w:sz w:val="20"/>
        </w:rPr>
        <w:t>Fp (centroïde) = 1182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(Fp)</w:t>
            </w:r>
          </w:p>
        </w:tc>
        <w:tc>
          <w:tcPr>
            <w:tcW w:type="dxa" w:w="1020"/>
            <w:shd w:fill="DFF0D8"/>
          </w:tcPr>
          <w:p>
            <w:pPr>
              <w:jc w:val="center"/>
            </w:pPr>
            <w:r/>
            <w:r>
              <w:rPr>
                <w:b w:val="0"/>
                <w:sz w:val="18"/>
              </w:rPr>
              <w:t>471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135</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215</w:t>
            </w:r>
          </w:p>
        </w:tc>
        <w:tc>
          <w:tcPr>
            <w:tcW w:type="dxa" w:w="737"/>
          </w:tcPr>
          <w:p>
            <w:pPr>
              <w:jc w:val="center"/>
            </w:pPr>
            <w:r/>
            <w:r>
              <w:rPr>
                <w:b w:val="0"/>
                <w:sz w:val="18"/>
              </w:rPr>
              <w:t>463</w:t>
            </w:r>
          </w:p>
        </w:tc>
        <w:tc>
          <w:tcPr>
            <w:tcW w:type="dxa" w:w="737"/>
          </w:tcPr>
          <w:p>
            <w:pPr>
              <w:jc w:val="center"/>
            </w:pPr>
            <w:r/>
            <w:r>
              <w:rPr>
                <w:b w:val="0"/>
                <w:sz w:val="18"/>
              </w:rPr>
              <w:t>721</w:t>
            </w:r>
          </w:p>
        </w:tc>
        <w:tc>
          <w:tcPr>
            <w:tcW w:type="dxa" w:w="737"/>
          </w:tcPr>
          <w:p>
            <w:pPr>
              <w:jc w:val="center"/>
            </w:pPr>
            <w:r/>
            <w:r>
              <w:rPr>
                <w:b w:val="0"/>
                <w:sz w:val="18"/>
              </w:rPr>
              <w:t>1 023</w:t>
            </w:r>
          </w:p>
        </w:tc>
        <w:tc>
          <w:tcPr>
            <w:tcW w:type="dxa" w:w="737"/>
          </w:tcPr>
          <w:p>
            <w:pPr>
              <w:jc w:val="center"/>
            </w:pPr>
            <w:r/>
            <w:r>
              <w:rPr>
                <w:b w:val="0"/>
                <w:sz w:val="18"/>
              </w:rPr>
              <w:t>1 432</w:t>
            </w:r>
          </w:p>
        </w:tc>
        <w:tc>
          <w:tcPr>
            <w:tcW w:type="dxa" w:w="737"/>
          </w:tcPr>
          <w:p>
            <w:pPr>
              <w:jc w:val="center"/>
            </w:pPr>
            <w:r/>
            <w:r>
              <w:rPr>
                <w:b w:val="0"/>
                <w:sz w:val="18"/>
              </w:rPr>
              <w:t>1 561</w:t>
            </w:r>
          </w:p>
        </w:tc>
      </w:tr>
      <w:tr>
        <w:tc>
          <w:tcPr>
            <w:tcW w:type="dxa" w:w="2721"/>
            <w:shd w:fill="DFF0D8"/>
          </w:tcPr>
          <w:p>
            <w:pPr>
              <w:jc w:val="center"/>
            </w:pPr>
            <w:r/>
            <w:r>
              <w:rPr>
                <w:b/>
                <w:sz w:val="18"/>
              </w:rPr>
              <w:t>ordinario</w:t>
            </w:r>
          </w:p>
        </w:tc>
        <w:tc>
          <w:tcPr>
            <w:tcW w:type="dxa" w:w="624"/>
            <w:shd w:fill="DFF0D8"/>
          </w:tcPr>
          <w:p>
            <w:pPr>
              <w:jc w:val="center"/>
            </w:pPr>
            <w:r/>
            <w:r>
              <w:rPr>
                <w:b w:val="0"/>
                <w:sz w:val="18"/>
              </w:rPr>
              <w:t>158</w:t>
            </w:r>
          </w:p>
        </w:tc>
        <w:tc>
          <w:tcPr>
            <w:tcW w:type="dxa" w:w="737"/>
            <w:shd w:fill="DFF0D8"/>
          </w:tcPr>
          <w:p>
            <w:pPr>
              <w:jc w:val="center"/>
            </w:pPr>
            <w:r/>
            <w:r>
              <w:rPr>
                <w:b w:val="0"/>
                <w:sz w:val="18"/>
              </w:rPr>
              <w:t>226</w:t>
            </w:r>
          </w:p>
        </w:tc>
        <w:tc>
          <w:tcPr>
            <w:tcW w:type="dxa" w:w="737"/>
            <w:shd w:fill="DFF0D8"/>
          </w:tcPr>
          <w:p>
            <w:pPr>
              <w:jc w:val="center"/>
            </w:pPr>
            <w:r/>
            <w:r>
              <w:rPr>
                <w:b w:val="0"/>
                <w:sz w:val="18"/>
              </w:rPr>
              <w:t>463</w:t>
            </w:r>
          </w:p>
        </w:tc>
        <w:tc>
          <w:tcPr>
            <w:tcW w:type="dxa" w:w="737"/>
            <w:shd w:fill="DFF0D8"/>
          </w:tcPr>
          <w:p>
            <w:pPr>
              <w:jc w:val="center"/>
            </w:pPr>
            <w:r/>
            <w:r>
              <w:rPr>
                <w:b w:val="0"/>
                <w:sz w:val="18"/>
              </w:rPr>
              <w:t>732</w:t>
            </w:r>
          </w:p>
        </w:tc>
        <w:tc>
          <w:tcPr>
            <w:tcW w:type="dxa" w:w="737"/>
            <w:shd w:fill="DFF0D8"/>
          </w:tcPr>
          <w:p>
            <w:pPr>
              <w:jc w:val="center"/>
            </w:pPr>
            <w:r/>
            <w:r>
              <w:rPr>
                <w:b w:val="0"/>
                <w:sz w:val="18"/>
              </w:rPr>
              <w:t>1 260</w:t>
            </w:r>
          </w:p>
        </w:tc>
        <w:tc>
          <w:tcPr>
            <w:tcW w:type="dxa" w:w="737"/>
            <w:shd w:fill="DFF0D8"/>
          </w:tcPr>
          <w:p>
            <w:pPr>
              <w:jc w:val="center"/>
            </w:pPr>
            <w:r/>
            <w:r>
              <w:rPr>
                <w:b w:val="0"/>
                <w:sz w:val="18"/>
              </w:rPr>
              <w:t>1 389</w:t>
            </w:r>
          </w:p>
        </w:tc>
        <w:tc>
          <w:tcPr>
            <w:tcW w:type="dxa" w:w="737"/>
            <w:shd w:fill="DFF0D8"/>
          </w:tcPr>
          <w:p>
            <w:pPr>
              <w:jc w:val="center"/>
            </w:pPr>
            <w:r/>
            <w:r>
              <w:rPr>
                <w:b w:val="0"/>
                <w:sz w:val="18"/>
              </w:rPr>
              <w:t>1 852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σ=54 [215–237]</w:t>
            </w:r>
          </w:p>
        </w:tc>
        <w:tc>
          <w:tcPr>
            <w:tcW w:type="dxa" w:w="737"/>
            <w:shd w:fill="DFF0D8"/>
          </w:tcPr>
          <w:p>
            <w:pPr>
              <w:jc w:val="center"/>
            </w:pPr>
            <w:r/>
            <w:r>
              <w:rPr>
                <w:b w:val="0"/>
                <w:color w:val="787878"/>
                <w:sz w:val="14"/>
              </w:rPr>
              <w:t>σ=169 [441–711]</w:t>
            </w:r>
          </w:p>
        </w:tc>
        <w:tc>
          <w:tcPr>
            <w:tcW w:type="dxa" w:w="737"/>
            <w:shd w:fill="DFF0D8"/>
          </w:tcPr>
          <w:p>
            <w:pPr>
              <w:jc w:val="center"/>
            </w:pPr>
            <w:r/>
            <w:r>
              <w:rPr>
                <w:b w:val="0"/>
                <w:color w:val="787878"/>
                <w:sz w:val="14"/>
              </w:rPr>
              <w:t>σ=221 [721–990]</w:t>
            </w:r>
          </w:p>
        </w:tc>
        <w:tc>
          <w:tcPr>
            <w:tcW w:type="dxa" w:w="737"/>
            <w:shd w:fill="DFF0D8"/>
          </w:tcPr>
          <w:p>
            <w:pPr>
              <w:jc w:val="center"/>
            </w:pPr>
            <w:r/>
            <w:r>
              <w:rPr>
                <w:b w:val="0"/>
                <w:color w:val="787878"/>
                <w:sz w:val="14"/>
              </w:rPr>
              <w:t>σ=193</w:t>
            </w:r>
          </w:p>
        </w:tc>
        <w:tc>
          <w:tcPr>
            <w:tcW w:type="dxa" w:w="737"/>
            <w:shd w:fill="DFF0D8"/>
          </w:tcPr>
          <w:p>
            <w:pPr>
              <w:jc w:val="center"/>
            </w:pPr>
            <w:r/>
            <w:r>
              <w:rPr>
                <w:b w:val="0"/>
                <w:color w:val="787878"/>
                <w:sz w:val="14"/>
              </w:rPr>
              <w:t>σ=184</w:t>
            </w:r>
          </w:p>
        </w:tc>
        <w:tc>
          <w:tcPr>
            <w:tcW w:type="dxa" w:w="737"/>
            <w:shd w:fill="DFF0D8"/>
          </w:tcPr>
          <w:p>
            <w:pPr>
              <w:jc w:val="center"/>
            </w:pPr>
            <w:r/>
            <w:r>
              <w:rPr>
                <w:b w:val="0"/>
                <w:color w:val="787878"/>
                <w:sz w:val="14"/>
              </w:rPr>
              <w:t>σ=235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pPr>
        <w:pStyle w:val="Heading2"/>
      </w:pPr>
      <w:r>
        <w:rPr>
          <w:color w:val="C62828"/>
        </w:rPr>
        <w:t>Cuivres avec sourdine</w:t>
      </w:r>
    </w:p>
    <w:p>
      <w:r>
        <w:rPr>
          <w:b w:val="0"/>
          <w:i w:val="0"/>
          <w:sz w:val="20"/>
        </w:rPr>
        <w:t>Les sourdines modifient profondément le profil formantique. Résultats analysés en technique ordinario (ou ordinario_open/closed pour les wah). Seuls les graphiques et descriptions sont fournis (sans tableau de techniques complet).</w:t>
      </w:r>
    </w:p>
    <w:p>
      <w:r>
        <w:rPr>
          <w:b w:val="0"/>
          <w:i w:val="0"/>
          <w:sz w:val="18"/>
        </w:rPr>
        <w:t>⚠ Note méthodologique — sourdines et F1 : les sourdines créent des résonances propres (cavité de la sourdine) qui peuvent dominer le spectre, particulièrement dans le registre aigu. Notre F1 (pic spectral le plus proéminent en médiane sur toute la tessiture) reflète cette résonance dominante, pas nécessairement la fondamentale de l'instrument. Exemple : la trompette harmon montre F1=2 358 Hz (résonance harmon), alors que les notes graves conservent de l'énergie à ~200–400 Hz. Le Fp (centroïde spectral) est dans ces cas un indicateur perceptif plus fiable, intégrant l'énergie sur l'ensemble du spectre.</w:t>
      </w:r>
    </w:p>
    <w:p>
      <w:pPr>
        <w:pStyle w:val="Heading3"/>
      </w:pPr>
      <w:r>
        <w:t>Cor avec sourdine</w:t>
      </w:r>
    </w:p>
    <w:p>
      <w:pPr>
        <w:pStyle w:val="Heading2"/>
      </w:pPr>
      <w:r>
        <w:rPr>
          <w:color w:val="B71C1C"/>
        </w:rPr>
        <w:t>Cor + sourdine</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cuivres_cor_sord.png"/>
                    <pic:cNvPicPr/>
                  </pic:nvPicPr>
                  <pic:blipFill>
                    <a:blip r:embed="rId15"/>
                    <a:stretch>
                      <a:fillRect/>
                    </a:stretch>
                  </pic:blipFill>
                  <pic:spPr>
                    <a:xfrm>
                      <a:off x="0" y="0"/>
                      <a:ext cx="5943600" cy="2936347"/>
                    </a:xfrm>
                    <a:prstGeom prst="rect"/>
                  </pic:spPr>
                </pic:pic>
              </a:graphicData>
            </a:graphic>
          </wp:inline>
        </w:drawing>
      </w:r>
    </w:p>
    <w:p>
      <w:r>
        <w:rPr>
          <w:b w:val="0"/>
          <w:i/>
          <w:sz w:val="20"/>
        </w:rPr>
        <w:t>F1 descend de 388 à 344 Hz (−11 %), la sourdine déplace légèrement le spectre vers le grave. Son voilé et lointain.</w:t>
      </w:r>
    </w:p>
    <w:p>
      <w:r>
        <w:rPr>
          <w:b/>
          <w:i w:val="0"/>
          <w:color w:val="1B5E20"/>
          <w:sz w:val="20"/>
        </w:rPr>
        <w:t>Fp (centroïde) = 804 Hz</w:t>
      </w:r>
    </w:p>
    <w:p/>
    <w:p>
      <w:pPr>
        <w:pStyle w:val="Heading3"/>
      </w:pPr>
      <w:r>
        <w:t>Trompette avec sourdines</w:t>
      </w:r>
    </w:p>
    <w:p>
      <w:pPr>
        <w:pStyle w:val="Heading2"/>
      </w:pPr>
      <w:r>
        <w:rPr>
          <w:color w:val="B71C1C"/>
        </w:rPr>
        <w:t>Trompette + sourd. cup</w:t>
      </w:r>
    </w:p>
    <w:p>
      <w:pPr>
        <w:jc w:val="center"/>
      </w:pPr>
      <w:r>
        <w:drawing>
          <wp:inline xmlns:a="http://schemas.openxmlformats.org/drawingml/2006/main" xmlns:pic="http://schemas.openxmlformats.org/drawingml/2006/picture">
            <wp:extent cx="5943600" cy="2948763"/>
            <wp:docPr id="8" name="Picture 8"/>
            <wp:cNvGraphicFramePr>
              <a:graphicFrameLocks noChangeAspect="1"/>
            </wp:cNvGraphicFramePr>
            <a:graphic>
              <a:graphicData uri="http://schemas.openxmlformats.org/drawingml/2006/picture">
                <pic:pic>
                  <pic:nvPicPr>
                    <pic:cNvPr id="0" name="cuivres_tpt_cup.png"/>
                    <pic:cNvPicPr/>
                  </pic:nvPicPr>
                  <pic:blipFill>
                    <a:blip r:embed="rId16"/>
                    <a:stretch>
                      <a:fillRect/>
                    </a:stretch>
                  </pic:blipFill>
                  <pic:spPr>
                    <a:xfrm>
                      <a:off x="0" y="0"/>
                      <a:ext cx="5943600" cy="2948763"/>
                    </a:xfrm>
                    <a:prstGeom prst="rect"/>
                  </pic:spPr>
                </pic:pic>
              </a:graphicData>
            </a:graphic>
          </wp:inline>
        </w:drawing>
      </w:r>
    </w:p>
    <w:p>
      <w:r>
        <w:rPr>
          <w:b w:val="0"/>
          <w:i/>
          <w:sz w:val="20"/>
        </w:rPr>
        <w:t>F1 monte à 1 443 Hz (+84 %). Son doux et arrondi, perd la brillance caractéristique.</w:t>
      </w:r>
    </w:p>
    <w:p>
      <w:r>
        <w:rPr>
          <w:b/>
          <w:i w:val="0"/>
          <w:color w:val="1B5E20"/>
          <w:sz w:val="20"/>
        </w:rPr>
        <w:t>Fp (centroïde) = 1260 Hz</w:t>
      </w:r>
    </w:p>
    <w:p/>
    <w:p>
      <w:pPr>
        <w:pStyle w:val="Heading2"/>
      </w:pPr>
      <w:r>
        <w:rPr>
          <w:color w:val="B71C1C"/>
        </w:rPr>
        <w:t>Trompette + sourd. sèche</w:t>
      </w:r>
    </w:p>
    <w:p>
      <w:pPr>
        <w:jc w:val="center"/>
      </w:pPr>
      <w:r>
        <w:drawing>
          <wp:inline xmlns:a="http://schemas.openxmlformats.org/drawingml/2006/main" xmlns:pic="http://schemas.openxmlformats.org/drawingml/2006/picture">
            <wp:extent cx="5943600" cy="2952925"/>
            <wp:docPr id="9" name="Picture 9"/>
            <wp:cNvGraphicFramePr>
              <a:graphicFrameLocks noChangeAspect="1"/>
            </wp:cNvGraphicFramePr>
            <a:graphic>
              <a:graphicData uri="http://schemas.openxmlformats.org/drawingml/2006/picture">
                <pic:pic>
                  <pic:nvPicPr>
                    <pic:cNvPr id="0" name="cuivres_tpt_straight.png"/>
                    <pic:cNvPicPr/>
                  </pic:nvPicPr>
                  <pic:blipFill>
                    <a:blip r:embed="rId17"/>
                    <a:stretch>
                      <a:fillRect/>
                    </a:stretch>
                  </pic:blipFill>
                  <pic:spPr>
                    <a:xfrm>
                      <a:off x="0" y="0"/>
                      <a:ext cx="5943600" cy="2952925"/>
                    </a:xfrm>
                    <a:prstGeom prst="rect"/>
                  </pic:spPr>
                </pic:pic>
              </a:graphicData>
            </a:graphic>
          </wp:inline>
        </w:drawing>
      </w:r>
    </w:p>
    <w:p>
      <w:r>
        <w:rPr>
          <w:b w:val="0"/>
          <w:i/>
          <w:sz w:val="20"/>
        </w:rPr>
        <w:t>F1=1 098 Hz (+40 %). Son piquant et nasal, le plus utilisé en orchestre.</w:t>
      </w:r>
    </w:p>
    <w:p>
      <w:r>
        <w:rPr>
          <w:b/>
          <w:i w:val="0"/>
          <w:color w:val="1B5E20"/>
          <w:sz w:val="20"/>
        </w:rPr>
        <w:t>Fp (centroïde) = 1084 Hz</w:t>
      </w:r>
    </w:p>
    <w:p/>
    <w:p>
      <w:pPr>
        <w:pStyle w:val="Heading2"/>
      </w:pPr>
      <w:r>
        <w:rPr>
          <w:color w:val="B71C1C"/>
        </w:rPr>
        <w:t>Trompette + sourd. harmon</w:t>
      </w:r>
    </w:p>
    <w:p>
      <w:pPr>
        <w:jc w:val="center"/>
      </w:pPr>
      <w:r>
        <w:drawing>
          <wp:inline xmlns:a="http://schemas.openxmlformats.org/drawingml/2006/main" xmlns:pic="http://schemas.openxmlformats.org/drawingml/2006/picture">
            <wp:extent cx="5943600" cy="2938409"/>
            <wp:docPr id="10" name="Picture 10"/>
            <wp:cNvGraphicFramePr>
              <a:graphicFrameLocks noChangeAspect="1"/>
            </wp:cNvGraphicFramePr>
            <a:graphic>
              <a:graphicData uri="http://schemas.openxmlformats.org/drawingml/2006/picture">
                <pic:pic>
                  <pic:nvPicPr>
                    <pic:cNvPr id="0" name="cuivres_tpt_harmon.png"/>
                    <pic:cNvPicPr/>
                  </pic:nvPicPr>
                  <pic:blipFill>
                    <a:blip r:embed="rId18"/>
                    <a:stretch>
                      <a:fillRect/>
                    </a:stretch>
                  </pic:blipFill>
                  <pic:spPr>
                    <a:xfrm>
                      <a:off x="0" y="0"/>
                      <a:ext cx="5943600" cy="2938409"/>
                    </a:xfrm>
                    <a:prstGeom prst="rect"/>
                  </pic:spPr>
                </pic:pic>
              </a:graphicData>
            </a:graphic>
          </wp:inline>
        </w:drawing>
      </w:r>
    </w:p>
    <w:p>
      <w:r>
        <w:rPr>
          <w:b w:val="0"/>
          <w:i/>
          <w:sz w:val="20"/>
        </w:rPr>
        <w:t>F1=2 358 Hz — la résonance de la sourdine harmon projette le pic spectral dominant dans la zone /i/. Attention : sur les notes graves (A♯3–C4), l'énergie spectrale reste centrée ~200–400 Hz (Δ=0 dB avec le pic global), mais sur la majorité de la tessiture (D♯4+), la résonance harmon à 3 000–5 000 Hz domine de 10 à 40 dB. La médiane F1 reflète cette dominance aiguë. Le Fp (centroïde = 1 443 Hz) capture mieux la perception d'un son "large mais nasillard" en intégrant l'énergie grave résiduelle et le pic harmon aigu.</w:t>
      </w:r>
    </w:p>
    <w:p>
      <w:r>
        <w:rPr>
          <w:b/>
          <w:i w:val="0"/>
          <w:color w:val="1B5E20"/>
          <w:sz w:val="20"/>
        </w:rPr>
        <w:t>Fp (centroïde) = 1443 Hz</w:t>
      </w:r>
    </w:p>
    <w:p/>
    <w:p>
      <w:pPr>
        <w:pStyle w:val="Heading2"/>
      </w:pPr>
      <w:r>
        <w:rPr>
          <w:color w:val="B71C1C"/>
        </w:rPr>
        <w:t>Trompette + sourd. wah (ouvert)</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uivres_tpt_wah_open.png"/>
                    <pic:cNvPicPr/>
                  </pic:nvPicPr>
                  <pic:blipFill>
                    <a:blip r:embed="rId19"/>
                    <a:stretch>
                      <a:fillRect/>
                    </a:stretch>
                  </pic:blipFill>
                  <pic:spPr>
                    <a:xfrm>
                      <a:off x="0" y="0"/>
                      <a:ext cx="5943600" cy="2936347"/>
                    </a:xfrm>
                    <a:prstGeom prst="rect"/>
                  </pic:spPr>
                </pic:pic>
              </a:graphicData>
            </a:graphic>
          </wp:inline>
        </w:drawing>
      </w:r>
    </w:p>
    <w:p>
      <w:r>
        <w:rPr>
          <w:b w:val="0"/>
          <w:i/>
          <w:sz w:val="20"/>
        </w:rPr>
        <w:t>F1 descend à 560 Hz (−29 %). Son nasal et brillant.</w:t>
      </w:r>
    </w:p>
    <w:p>
      <w:r>
        <w:rPr>
          <w:b/>
          <w:i w:val="0"/>
          <w:color w:val="1B5E20"/>
          <w:sz w:val="20"/>
        </w:rPr>
        <w:t>Fp (centroïde) = 916 Hz</w:t>
      </w:r>
    </w:p>
    <w:p/>
    <w:p>
      <w:pPr>
        <w:pStyle w:val="Heading2"/>
      </w:pPr>
      <w:r>
        <w:rPr>
          <w:color w:val="B71C1C"/>
        </w:rPr>
        <w:t>Trompette + sourd. wah (fermé)</w:t>
      </w:r>
    </w:p>
    <w:p>
      <w:pPr>
        <w:jc w:val="center"/>
      </w:pPr>
      <w:r>
        <w:drawing>
          <wp:inline xmlns:a="http://schemas.openxmlformats.org/drawingml/2006/main" xmlns:pic="http://schemas.openxmlformats.org/drawingml/2006/picture">
            <wp:extent cx="5943600" cy="2948763"/>
            <wp:docPr id="12" name="Picture 12"/>
            <wp:cNvGraphicFramePr>
              <a:graphicFrameLocks noChangeAspect="1"/>
            </wp:cNvGraphicFramePr>
            <a:graphic>
              <a:graphicData uri="http://schemas.openxmlformats.org/drawingml/2006/picture">
                <pic:pic>
                  <pic:nvPicPr>
                    <pic:cNvPr id="0" name="cuivres_tpt_wah_closed.png"/>
                    <pic:cNvPicPr/>
                  </pic:nvPicPr>
                  <pic:blipFill>
                    <a:blip r:embed="rId20"/>
                    <a:stretch>
                      <a:fillRect/>
                    </a:stretch>
                  </pic:blipFill>
                  <pic:spPr>
                    <a:xfrm>
                      <a:off x="0" y="0"/>
                      <a:ext cx="5943600" cy="2948763"/>
                    </a:xfrm>
                    <a:prstGeom prst="rect"/>
                  </pic:spPr>
                </pic:pic>
              </a:graphicData>
            </a:graphic>
          </wp:inline>
        </w:drawing>
      </w:r>
    </w:p>
    <w:p>
      <w:r>
        <w:rPr>
          <w:b w:val="0"/>
          <w:i/>
          <w:sz w:val="20"/>
        </w:rPr>
        <w:t>F1=581 Hz (−26 %). Son étouffé, spectre fortement filtré.</w:t>
      </w:r>
    </w:p>
    <w:p>
      <w:r>
        <w:rPr>
          <w:b/>
          <w:i w:val="0"/>
          <w:color w:val="1B5E20"/>
          <w:sz w:val="20"/>
        </w:rPr>
        <w:t>Fp (centroïde) = 935 Hz</w:t>
      </w:r>
    </w:p>
    <w:p/>
    <w:p>
      <w:pPr>
        <w:pStyle w:val="Heading3"/>
      </w:pPr>
      <w:r>
        <w:t>Trombone avec sourdines</w:t>
      </w:r>
    </w:p>
    <w:p>
      <w:pPr>
        <w:pStyle w:val="Heading2"/>
      </w:pPr>
      <w:r>
        <w:rPr>
          <w:color w:val="B71C1C"/>
        </w:rPr>
        <w:t>Trombone + sourd. cup</w:t>
      </w:r>
    </w:p>
    <w:p>
      <w:pPr>
        <w:jc w:val="center"/>
      </w:pPr>
      <w:r>
        <w:drawing>
          <wp:inline xmlns:a="http://schemas.openxmlformats.org/drawingml/2006/main" xmlns:pic="http://schemas.openxmlformats.org/drawingml/2006/picture">
            <wp:extent cx="5943600" cy="2936347"/>
            <wp:docPr id="13" name="Picture 13"/>
            <wp:cNvGraphicFramePr>
              <a:graphicFrameLocks noChangeAspect="1"/>
            </wp:cNvGraphicFramePr>
            <a:graphic>
              <a:graphicData uri="http://schemas.openxmlformats.org/drawingml/2006/picture">
                <pic:pic>
                  <pic:nvPicPr>
                    <pic:cNvPr id="0" name="cuivres_trb_cup.png"/>
                    <pic:cNvPicPr/>
                  </pic:nvPicPr>
                  <pic:blipFill>
                    <a:blip r:embed="rId21"/>
                    <a:stretch>
                      <a:fillRect/>
                    </a:stretch>
                  </pic:blipFill>
                  <pic:spPr>
                    <a:xfrm>
                      <a:off x="0" y="0"/>
                      <a:ext cx="5943600" cy="2936347"/>
                    </a:xfrm>
                    <a:prstGeom prst="rect"/>
                  </pic:spPr>
                </pic:pic>
              </a:graphicData>
            </a:graphic>
          </wp:inline>
        </w:drawing>
      </w:r>
    </w:p>
    <w:p>
      <w:r>
        <w:rPr>
          <w:b w:val="0"/>
          <w:i/>
          <w:sz w:val="20"/>
        </w:rPr>
        <w:t>F1 monte de 237 à 366 Hz (+54 %). La sourdine cup filtre les graves et propulse l'énergie vers le medium. Son voilé et sombre.</w:t>
      </w:r>
    </w:p>
    <w:p>
      <w:r>
        <w:rPr>
          <w:b/>
          <w:i w:val="0"/>
          <w:color w:val="1B5E20"/>
          <w:sz w:val="20"/>
        </w:rPr>
        <w:t>Fp (centroïde) = 1121 Hz</w:t>
      </w:r>
    </w:p>
    <w:p/>
    <w:p>
      <w:pPr>
        <w:pStyle w:val="Heading2"/>
      </w:pPr>
      <w:r>
        <w:rPr>
          <w:color w:val="B71C1C"/>
        </w:rPr>
        <w:t>Trombone + sourd. sèche</w:t>
      </w:r>
    </w:p>
    <w:p>
      <w:pPr>
        <w:jc w:val="center"/>
      </w:pPr>
      <w:r>
        <w:drawing>
          <wp:inline xmlns:a="http://schemas.openxmlformats.org/drawingml/2006/main" xmlns:pic="http://schemas.openxmlformats.org/drawingml/2006/picture">
            <wp:extent cx="5943600" cy="2936347"/>
            <wp:docPr id="14" name="Picture 14"/>
            <wp:cNvGraphicFramePr>
              <a:graphicFrameLocks noChangeAspect="1"/>
            </wp:cNvGraphicFramePr>
            <a:graphic>
              <a:graphicData uri="http://schemas.openxmlformats.org/drawingml/2006/picture">
                <pic:pic>
                  <pic:nvPicPr>
                    <pic:cNvPr id="0" name="cuivres_trb_straight.png"/>
                    <pic:cNvPicPr/>
                  </pic:nvPicPr>
                  <pic:blipFill>
                    <a:blip r:embed="rId22"/>
                    <a:stretch>
                      <a:fillRect/>
                    </a:stretch>
                  </pic:blipFill>
                  <pic:spPr>
                    <a:xfrm>
                      <a:off x="0" y="0"/>
                      <a:ext cx="5943600" cy="2936347"/>
                    </a:xfrm>
                    <a:prstGeom prst="rect"/>
                  </pic:spPr>
                </pic:pic>
              </a:graphicData>
            </a:graphic>
          </wp:inline>
        </w:drawing>
      </w:r>
    </w:p>
    <w:p>
      <w:r>
        <w:rPr>
          <w:b w:val="0"/>
          <w:i/>
          <w:sz w:val="20"/>
        </w:rPr>
        <w:t>F1 reste proche à 226 Hz (−5 %). Son nasal et métallique. La sourdine straight comprime le spectre.</w:t>
      </w:r>
    </w:p>
    <w:p>
      <w:r>
        <w:rPr>
          <w:b/>
          <w:i w:val="0"/>
          <w:color w:val="1B5E20"/>
          <w:sz w:val="20"/>
        </w:rPr>
        <w:t>Fp (centroïde) = 1215 Hz</w:t>
      </w:r>
    </w:p>
    <w:p/>
    <w:p>
      <w:pPr>
        <w:pStyle w:val="Heading2"/>
      </w:pPr>
      <w:r>
        <w:rPr>
          <w:color w:val="B71C1C"/>
        </w:rPr>
        <w:t>Trombone + sourd. harmon</w:t>
      </w:r>
    </w:p>
    <w:p>
      <w:pPr>
        <w:jc w:val="center"/>
      </w:pPr>
      <w:r>
        <w:drawing>
          <wp:inline xmlns:a="http://schemas.openxmlformats.org/drawingml/2006/main" xmlns:pic="http://schemas.openxmlformats.org/drawingml/2006/picture">
            <wp:extent cx="5943600" cy="2948763"/>
            <wp:docPr id="15" name="Picture 15"/>
            <wp:cNvGraphicFramePr>
              <a:graphicFrameLocks noChangeAspect="1"/>
            </wp:cNvGraphicFramePr>
            <a:graphic>
              <a:graphicData uri="http://schemas.openxmlformats.org/drawingml/2006/picture">
                <pic:pic>
                  <pic:nvPicPr>
                    <pic:cNvPr id="0" name="cuivres_trb_harmon.png"/>
                    <pic:cNvPicPr/>
                  </pic:nvPicPr>
                  <pic:blipFill>
                    <a:blip r:embed="rId23"/>
                    <a:stretch>
                      <a:fillRect/>
                    </a:stretch>
                  </pic:blipFill>
                  <pic:spPr>
                    <a:xfrm>
                      <a:off x="0" y="0"/>
                      <a:ext cx="5943600" cy="2948763"/>
                    </a:xfrm>
                    <a:prstGeom prst="rect"/>
                  </pic:spPr>
                </pic:pic>
              </a:graphicData>
            </a:graphic>
          </wp:inline>
        </w:drawing>
      </w:r>
    </w:p>
    <w:p>
      <w:r>
        <w:rPr>
          <w:b w:val="0"/>
          <w:i/>
          <w:sz w:val="20"/>
        </w:rPr>
        <w:t>F1 descend à 162 Hz (−32 %). Son très concentré, quasi sinusoïdal. Timbre jazz intime.</w:t>
      </w:r>
    </w:p>
    <w:p>
      <w:r>
        <w:rPr>
          <w:b/>
          <w:i w:val="0"/>
          <w:color w:val="1B5E20"/>
          <w:sz w:val="20"/>
        </w:rPr>
        <w:t>Fp (centroïde) = 1092 Hz</w:t>
      </w:r>
    </w:p>
    <w:p/>
    <w:p>
      <w:pPr>
        <w:pStyle w:val="Heading2"/>
      </w:pPr>
      <w:r>
        <w:rPr>
          <w:color w:val="B71C1C"/>
        </w:rPr>
        <w:t>Trombone + sourd. wah (ouvert)</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uivres_trb_wah_open.png"/>
                    <pic:cNvPicPr/>
                  </pic:nvPicPr>
                  <pic:blipFill>
                    <a:blip r:embed="rId24"/>
                    <a:stretch>
                      <a:fillRect/>
                    </a:stretch>
                  </pic:blipFill>
                  <pic:spPr>
                    <a:xfrm>
                      <a:off x="0" y="0"/>
                      <a:ext cx="5943600" cy="2936347"/>
                    </a:xfrm>
                    <a:prstGeom prst="rect"/>
                  </pic:spPr>
                </pic:pic>
              </a:graphicData>
            </a:graphic>
          </wp:inline>
        </w:drawing>
      </w:r>
    </w:p>
    <w:p>
      <w:r>
        <w:rPr>
          <w:b w:val="0"/>
          <w:i/>
          <w:sz w:val="20"/>
        </w:rPr>
        <w:t>F1=226 Hz — proche de l'ordinario. Son brillant et nasal.</w:t>
      </w:r>
    </w:p>
    <w:p>
      <w:r>
        <w:rPr>
          <w:b/>
          <w:i w:val="0"/>
          <w:color w:val="1B5E20"/>
          <w:sz w:val="20"/>
        </w:rPr>
        <w:t>Fp (centroïde) = 1255 Hz</w:t>
      </w:r>
    </w:p>
    <w:p/>
    <w:p>
      <w:pPr>
        <w:pStyle w:val="Heading2"/>
      </w:pPr>
      <w:r>
        <w:rPr>
          <w:color w:val="B71C1C"/>
        </w:rPr>
        <w:t>Trombone + sourd. wah (fermé)</w:t>
      </w:r>
    </w:p>
    <w:p>
      <w:pPr>
        <w:jc w:val="center"/>
      </w:pPr>
      <w:r>
        <w:drawing>
          <wp:inline xmlns:a="http://schemas.openxmlformats.org/drawingml/2006/main" xmlns:pic="http://schemas.openxmlformats.org/drawingml/2006/picture">
            <wp:extent cx="5943600" cy="2936347"/>
            <wp:docPr id="17" name="Picture 17"/>
            <wp:cNvGraphicFramePr>
              <a:graphicFrameLocks noChangeAspect="1"/>
            </wp:cNvGraphicFramePr>
            <a:graphic>
              <a:graphicData uri="http://schemas.openxmlformats.org/drawingml/2006/picture">
                <pic:pic>
                  <pic:nvPicPr>
                    <pic:cNvPr id="0" name="cuivres_trb_wah_closed.png"/>
                    <pic:cNvPicPr/>
                  </pic:nvPicPr>
                  <pic:blipFill>
                    <a:blip r:embed="rId25"/>
                    <a:stretch>
                      <a:fillRect/>
                    </a:stretch>
                  </pic:blipFill>
                  <pic:spPr>
                    <a:xfrm>
                      <a:off x="0" y="0"/>
                      <a:ext cx="5943600" cy="2936347"/>
                    </a:xfrm>
                    <a:prstGeom prst="rect"/>
                  </pic:spPr>
                </pic:pic>
              </a:graphicData>
            </a:graphic>
          </wp:inline>
        </w:drawing>
      </w:r>
    </w:p>
    <w:p>
      <w:r>
        <w:rPr>
          <w:b w:val="0"/>
          <w:i/>
          <w:sz w:val="20"/>
        </w:rPr>
        <w:t>F1 remonte à 398 Hz (+68 %). Son étouffé et nasal.</w:t>
      </w:r>
    </w:p>
    <w:p>
      <w:r>
        <w:rPr>
          <w:b/>
          <w:i w:val="0"/>
          <w:color w:val="1B5E20"/>
          <w:sz w:val="20"/>
        </w:rPr>
        <w:t>Fp (centroïde) = 1255 Hz</w:t>
      </w:r>
    </w:p>
    <w:p/>
    <w:p>
      <w:pPr>
        <w:pStyle w:val="Heading3"/>
      </w:pPr>
      <w:r>
        <w:t>Tuba avec sourdine</w:t>
      </w:r>
    </w:p>
    <w:p>
      <w:pPr>
        <w:pStyle w:val="Heading2"/>
      </w:pPr>
      <w:r>
        <w:rPr>
          <w:color w:val="B71C1C"/>
        </w:rPr>
        <w:t>Tuba basse + sourdine</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uivres_tuba_sord.png"/>
                    <pic:cNvPicPr/>
                  </pic:nvPicPr>
                  <pic:blipFill>
                    <a:blip r:embed="rId26"/>
                    <a:stretch>
                      <a:fillRect/>
                    </a:stretch>
                  </pic:blipFill>
                  <pic:spPr>
                    <a:xfrm>
                      <a:off x="0" y="0"/>
                      <a:ext cx="5943600" cy="2936347"/>
                    </a:xfrm>
                    <a:prstGeom prst="rect"/>
                  </pic:spPr>
                </pic:pic>
              </a:graphicData>
            </a:graphic>
          </wp:inline>
        </w:drawing>
      </w:r>
    </w:p>
    <w:p>
      <w:r>
        <w:rPr>
          <w:b w:val="0"/>
          <w:i/>
          <w:sz w:val="20"/>
        </w:rPr>
        <w:t>F1 reste à 226 Hz (Δ=0 Hz). Projection réduite, son assourdi.</w:t>
      </w:r>
    </w:p>
    <w:p>
      <w:r>
        <w:rPr>
          <w:b/>
          <w:i w:val="0"/>
          <w:color w:val="1B5E20"/>
          <w:sz w:val="20"/>
        </w:rPr>
        <w:t>Fp (centroïde) = 1220 Hz</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